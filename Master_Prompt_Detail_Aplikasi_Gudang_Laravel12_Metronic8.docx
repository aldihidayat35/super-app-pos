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Calibri" w:hAnsi="Calibri"/>
          <w:b/>
          <w:color w:val="009EF7"/>
          <w:sz w:val="32"/>
        </w:rPr>
        <w:t>MASTER PROMPT DETAIL</w:t>
      </w:r>
    </w:p>
    <w:p>
      <w:pPr>
        <w:spacing w:after="80"/>
        <w:jc w:val="center"/>
      </w:pPr>
      <w:r>
        <w:rPr>
          <w:rFonts w:ascii="Calibri" w:hAnsi="Calibri"/>
          <w:b/>
          <w:color w:val="181C32"/>
          <w:sz w:val="52"/>
        </w:rPr>
        <w:t>PENGEMBANGAN APLIKASI</w:t>
        <w:br/>
        <w:t>MANAJEMEN GUDANG DAN TOKO</w:t>
      </w:r>
    </w:p>
    <w:p>
      <w:pPr>
        <w:jc w:val="center"/>
      </w:pPr>
      <w:r>
        <w:rPr>
          <w:rFonts w:ascii="Calibri" w:hAnsi="Calibri"/>
          <w:b/>
          <w:color w:val="3F4254"/>
          <w:sz w:val="25"/>
        </w:rPr>
        <w:t>Laravel 12 • Metronic 8 • MySQL/MariaDB • Modular Monolith</w:t>
      </w:r>
    </w:p>
    <w:p>
      <w:pPr>
        <w:spacing w:before="160" w:after="360"/>
        <w:jc w:val="center"/>
      </w:pPr>
      <w:r>
        <w:rPr>
          <w:rFonts w:ascii="Calibri" w:hAnsi="Calibri"/>
          <w:i/>
          <w:color w:val="7E8299"/>
          <w:sz w:val="22"/>
        </w:rPr>
        <w:t>Panduan bertahap dengan rincian halaman, fitur, field, aksi, aturan bisnis, backend, dan pengujian</w:t>
      </w:r>
    </w:p>
    <w:tbl>
      <w:tblPr>
        <w:tblW w:type="auto" w:w="0"/>
        <w:jc w:val="center"/>
        <w:tblLayout w:type="fixed"/>
        <w:tblLook w:firstColumn="1" w:firstRow="1" w:lastColumn="0" w:lastRow="0" w:noHBand="0" w:noVBand="1" w:val="04A0"/>
      </w:tblPr>
      <w:tblGrid>
        <w:gridCol w:w="5184"/>
        <w:gridCol w:w="5184"/>
      </w:tblGrid>
      <w:tr>
        <w:tc>
          <w:tcPr>
            <w:tcW w:type="dxa" w:w="2232"/>
            <w:shd w:fill="F1F5F9"/>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b/>
                <w:color w:val="181C32"/>
                <w:sz w:val="19"/>
              </w:rPr>
              <w:t>Basis kebutuhan</w:t>
            </w:r>
          </w:p>
        </w:tc>
        <w:tc>
          <w:tcPr>
            <w:tcW w:type="dxa" w:w="7560"/>
            <w:shd w:fill="FFFFFF"/>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color w:val="3F4254"/>
                <w:sz w:val="19"/>
              </w:rPr>
              <w:t>Proposal Aplikasi Manajemen Gudang, Toko Internal, dan Langganan</w:t>
            </w:r>
          </w:p>
        </w:tc>
      </w:tr>
      <w:tr>
        <w:tc>
          <w:tcPr>
            <w:tcW w:type="dxa" w:w="2232"/>
            <w:shd w:fill="F1F5F9"/>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b/>
                <w:color w:val="181C32"/>
                <w:sz w:val="19"/>
              </w:rPr>
              <w:t>Pendekatan</w:t>
            </w:r>
          </w:p>
        </w:tc>
        <w:tc>
          <w:tcPr>
            <w:tcW w:type="dxa" w:w="7560"/>
            <w:shd w:fill="FFFFFF"/>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color w:val="3F4254"/>
                <w:sz w:val="19"/>
              </w:rPr>
              <w:t>Warehouse-first, role-permission, stock ledger, approval, dan audit</w:t>
            </w:r>
          </w:p>
        </w:tc>
      </w:tr>
      <w:tr>
        <w:tc>
          <w:tcPr>
            <w:tcW w:type="dxa" w:w="2232"/>
            <w:shd w:fill="F1F5F9"/>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b/>
                <w:color w:val="181C32"/>
                <w:sz w:val="19"/>
              </w:rPr>
              <w:t>Framework</w:t>
            </w:r>
          </w:p>
        </w:tc>
        <w:tc>
          <w:tcPr>
            <w:tcW w:type="dxa" w:w="7560"/>
            <w:shd w:fill="FFFFFF"/>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color w:val="3F4254"/>
                <w:sz w:val="19"/>
              </w:rPr>
              <w:t>Laravel 12 + Blade + Bootstrap 5 + Metronic 8</w:t>
            </w:r>
          </w:p>
        </w:tc>
      </w:tr>
      <w:tr>
        <w:tc>
          <w:tcPr>
            <w:tcW w:type="dxa" w:w="2232"/>
            <w:shd w:fill="F1F5F9"/>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b/>
                <w:color w:val="181C32"/>
                <w:sz w:val="19"/>
              </w:rPr>
              <w:t>Database</w:t>
            </w:r>
          </w:p>
        </w:tc>
        <w:tc>
          <w:tcPr>
            <w:tcW w:type="dxa" w:w="7560"/>
            <w:shd w:fill="FFFFFF"/>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color w:val="3F4254"/>
                <w:sz w:val="19"/>
              </w:rPr>
              <w:t>MySQL atau MariaDB</w:t>
            </w:r>
          </w:p>
        </w:tc>
      </w:tr>
      <w:tr>
        <w:tc>
          <w:tcPr>
            <w:tcW w:type="dxa" w:w="2232"/>
            <w:shd w:fill="F1F5F9"/>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b/>
                <w:color w:val="181C32"/>
                <w:sz w:val="19"/>
              </w:rPr>
              <w:t>Urutan</w:t>
            </w:r>
          </w:p>
        </w:tc>
        <w:tc>
          <w:tcPr>
            <w:tcW w:type="dxa" w:w="7560"/>
            <w:shd w:fill="FFFFFF"/>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color w:val="3F4254"/>
                <w:sz w:val="19"/>
              </w:rPr>
              <w:t>29 prompt bertahap dari analisis sampai deployment dan PWA opsional</w:t>
            </w:r>
          </w:p>
        </w:tc>
      </w:tr>
      <w:tr>
        <w:tc>
          <w:tcPr>
            <w:tcW w:type="dxa" w:w="2232"/>
            <w:shd w:fill="F1F5F9"/>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b/>
                <w:color w:val="181C32"/>
                <w:sz w:val="19"/>
              </w:rPr>
              <w:t>Bahasa UI</w:t>
            </w:r>
          </w:p>
        </w:tc>
        <w:tc>
          <w:tcPr>
            <w:tcW w:type="dxa" w:w="7560"/>
            <w:shd w:fill="FFFFFF"/>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color w:val="3F4254"/>
                <w:sz w:val="19"/>
              </w:rPr>
              <w:t>Bahasa Indonesia; penamaan kode dan database menggunakan bahasa Inggris</w:t>
            </w:r>
          </w:p>
        </w:tc>
      </w:tr>
    </w:tbl>
    <w:p>
      <w:pPr>
        <w:spacing w:before="520"/>
        <w:jc w:val="center"/>
      </w:pPr>
      <w:r>
        <w:rPr>
          <w:rFonts w:ascii="Calibri" w:hAnsi="Calibri"/>
          <w:color w:val="7E8299"/>
          <w:sz w:val="19"/>
        </w:rPr>
        <w:t>Versi detail — setiap prompt menyebut halaman yang wajib dibuat dan kriteria selesai sebelum lanjut.</w:t>
      </w:r>
    </w:p>
    <w:p>
      <w:r>
        <w:br w:type="page"/>
      </w:r>
    </w:p>
    <w:p>
      <w:pPr>
        <w:pStyle w:val="Heading1"/>
      </w:pPr>
      <w:r>
        <w:t>1. Cara Menggunakan Dokumen Ini</w:t>
      </w:r>
    </w:p>
    <w:p>
      <w:r>
        <w:rPr>
          <w:rFonts w:ascii="Calibri" w:hAnsi="Calibri"/>
          <w:b/>
          <w:sz w:val="21"/>
        </w:rPr>
        <w:t xml:space="preserve">Dokumen ini bukan satu prompt raksasa. </w:t>
      </w:r>
      <w:r>
        <w:rPr>
          <w:rFonts w:ascii="Calibri" w:hAnsi="Calibri"/>
          <w:sz w:val="21"/>
        </w:rPr>
        <w:t>Setiap prompt merupakan satu paket pekerjaan yang harus selesai, diuji, dan dicatat sebelum prompt berikutnya dijalankan. Cara ini mengurangi kode tumpang tindih, migration yang berubah-ubah, dan bug stok yang biasanya muncul ketika POS dibuat sebelum mesin inventory stabil.</w:t>
      </w:r>
    </w:p>
    <w:p>
      <w:pPr>
        <w:pStyle w:val="BodyText"/>
        <w:spacing w:before="100" w:after="160"/>
      </w:pPr>
      <w:r>
        <w:rPr>
          <w:rFonts w:ascii="Calibri" w:hAnsi="Calibri"/>
          <w:b/>
          <w:color w:val="5F3DC4"/>
          <w:sz w:val="20"/>
        </w:rPr>
        <w:t xml:space="preserve">Pembaruan penting: </w:t>
      </w:r>
      <w:r>
        <w:rPr>
          <w:rFonts w:ascii="Calibri" w:hAnsi="Calibri"/>
          <w:b w:val="0"/>
          <w:color w:val="1F2937"/>
          <w:sz w:val="19"/>
        </w:rPr>
        <w:t>setiap prompt sekarang memiliki kode halaman, URL, role akses, field/fitur wajib, tombol, filter, business rule, komponen backend, test, dan acceptance criteria. Jangan meminta AI “membuat modul” tanpa mengikuti daftar halaman tersebut.</w:t>
      </w:r>
    </w:p>
    <w:p>
      <w:pPr>
        <w:pStyle w:val="ListBullet"/>
        <w:spacing w:after="40" w:line="252" w:lineRule="auto"/>
      </w:pPr>
      <w:r>
        <w:rPr>
          <w:rFonts w:ascii="Calibri" w:hAnsi="Calibri"/>
          <w:sz w:val="21"/>
        </w:rPr>
        <w:t>Mulai dari P01. Jangan langsung membuat dashboard atau POS.</w:t>
      </w:r>
    </w:p>
    <w:p>
      <w:pPr>
        <w:pStyle w:val="ListBullet"/>
        <w:spacing w:after="40" w:line="252" w:lineRule="auto"/>
      </w:pPr>
      <w:r>
        <w:rPr>
          <w:rFonts w:ascii="Calibri" w:hAnsi="Calibri"/>
          <w:sz w:val="21"/>
        </w:rPr>
        <w:t>Tempelkan prompt ke AI coding assistant yang memiliki akses ke repository proyek.</w:t>
      </w:r>
    </w:p>
    <w:p>
      <w:pPr>
        <w:pStyle w:val="ListBullet"/>
        <w:spacing w:after="40" w:line="252" w:lineRule="auto"/>
      </w:pPr>
      <w:r>
        <w:rPr>
          <w:rFonts w:ascii="Calibri" w:hAnsi="Calibri"/>
          <w:sz w:val="21"/>
        </w:rPr>
        <w:t>Berikan hasil prompt sebelumnya, keputusan bisnis, dan error aktual sebagai konteks.</w:t>
      </w:r>
    </w:p>
    <w:p>
      <w:pPr>
        <w:pStyle w:val="ListBullet"/>
        <w:spacing w:after="40" w:line="252" w:lineRule="auto"/>
      </w:pPr>
      <w:r>
        <w:rPr>
          <w:rFonts w:ascii="Calibri" w:hAnsi="Calibri"/>
          <w:sz w:val="21"/>
        </w:rPr>
        <w:t>Minta AI melakukan inspeksi codebase sebelum mengubah file.</w:t>
      </w:r>
    </w:p>
    <w:p>
      <w:pPr>
        <w:pStyle w:val="ListBullet"/>
        <w:spacing w:after="40" w:line="252" w:lineRule="auto"/>
      </w:pPr>
      <w:r>
        <w:rPr>
          <w:rFonts w:ascii="Calibri" w:hAnsi="Calibri"/>
          <w:sz w:val="21"/>
        </w:rPr>
        <w:t>Commit Git setelah satu prompt selesai dan seluruh test lulus.</w:t>
      </w:r>
    </w:p>
    <w:p>
      <w:pPr>
        <w:pStyle w:val="ListBullet"/>
        <w:spacing w:after="40" w:line="252" w:lineRule="auto"/>
      </w:pPr>
      <w:r>
        <w:rPr>
          <w:rFonts w:ascii="Calibri" w:hAnsi="Calibri"/>
          <w:sz w:val="21"/>
        </w:rPr>
        <w:t>Gunakan branch per fase, misalnya feature/fase-3-inventory.</w:t>
      </w:r>
    </w:p>
    <w:p>
      <w:pPr>
        <w:pStyle w:val="ListBullet"/>
        <w:spacing w:after="40" w:line="252" w:lineRule="auto"/>
      </w:pPr>
      <w:r>
        <w:rPr>
          <w:rFonts w:ascii="Calibri" w:hAnsi="Calibri"/>
          <w:sz w:val="21"/>
        </w:rPr>
        <w:t>Prompt P29 hanya dikerjakan setelah POS online stabil karena offline menambah risiko overselling.</w:t>
      </w:r>
    </w:p>
    <w:p>
      <w:pPr>
        <w:pStyle w:val="Heading1"/>
      </w:pPr>
      <w:r>
        <w:t>2. Urutan yang Harus Dibuat Terlebih Dahulu</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79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shd w:fill="009EF7"/>
          </w:tcPr>
          <w:p>
            <w:pPr>
              <w:keepLines w:val="0"/>
              <w:spacing w:after="0" w:line="240" w:lineRule="auto"/>
            </w:pPr>
            <w:r>
              <w:rPr>
                <w:rFonts w:ascii="Calibri" w:hAnsi="Calibri"/>
                <w:b/>
                <w:color w:val="FFFFFF"/>
                <w:sz w:val="19"/>
              </w:rPr>
              <w:t>Urutan</w:t>
            </w:r>
          </w:p>
        </w:tc>
        <w:tc>
          <w:tcPr>
            <w:tcW w:type="dxa" w:w="295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shd w:fill="009EF7"/>
          </w:tcPr>
          <w:p>
            <w:pPr>
              <w:keepLines w:val="0"/>
              <w:spacing w:after="0" w:line="240" w:lineRule="auto"/>
            </w:pPr>
            <w:r>
              <w:rPr>
                <w:rFonts w:ascii="Calibri" w:hAnsi="Calibri"/>
                <w:b/>
                <w:color w:val="FFFFFF"/>
                <w:sz w:val="19"/>
              </w:rPr>
              <w:t>Bangun terlebih dahulu</w:t>
            </w:r>
          </w:p>
        </w:tc>
        <w:tc>
          <w:tcPr>
            <w:tcW w:type="dxa" w:w="511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shd w:fill="009EF7"/>
          </w:tcPr>
          <w:p>
            <w:pPr>
              <w:keepLines w:val="0"/>
              <w:spacing w:after="0" w:line="240" w:lineRule="auto"/>
            </w:pPr>
            <w:r>
              <w:rPr>
                <w:rFonts w:ascii="Calibri" w:hAnsi="Calibri"/>
                <w:b/>
                <w:color w:val="FFFFFF"/>
                <w:sz w:val="19"/>
              </w:rPr>
              <w:t>Alasan</w:t>
            </w:r>
          </w:p>
        </w:tc>
        <w:tc>
          <w:tcPr>
            <w:tcW w:type="dxa" w:w="93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shd w:fill="009EF7"/>
          </w:tcPr>
          <w:p>
            <w:pPr>
              <w:keepLines w:val="0"/>
              <w:spacing w:after="0" w:line="240" w:lineRule="auto"/>
            </w:pPr>
            <w:r>
              <w:rPr>
                <w:rFonts w:ascii="Calibri" w:hAnsi="Calibri"/>
                <w:b/>
                <w:color w:val="FFFFFF"/>
                <w:sz w:val="19"/>
              </w:rPr>
              <w:t>Prompt</w:t>
            </w:r>
          </w:p>
        </w:tc>
      </w:tr>
      <w:tr>
        <w:tc>
          <w:tcPr>
            <w:tcW w:type="dxa" w:w="79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1</w:t>
            </w:r>
          </w:p>
        </w:tc>
        <w:tc>
          <w:tcPr>
            <w:tcW w:type="dxa" w:w="295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SRS, state machine, ERD, backlog</w:t>
            </w:r>
          </w:p>
        </w:tc>
        <w:tc>
          <w:tcPr>
            <w:tcW w:type="dxa" w:w="511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Mencegah migration dan status transaksi berubah di tengah jalan.</w:t>
            </w:r>
          </w:p>
        </w:tc>
        <w:tc>
          <w:tcPr>
            <w:tcW w:type="dxa" w:w="93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P01</w:t>
            </w:r>
          </w:p>
        </w:tc>
      </w:tr>
      <w:tr>
        <w:tc>
          <w:tcPr>
            <w:tcW w:type="dxa" w:w="79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2</w:t>
            </w:r>
          </w:p>
        </w:tc>
        <w:tc>
          <w:tcPr>
            <w:tcW w:type="dxa" w:w="295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Laravel baseline dan Metronic shell</w:t>
            </w:r>
          </w:p>
        </w:tc>
        <w:tc>
          <w:tcPr>
            <w:tcW w:type="dxa" w:w="511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Semua halaman berikutnya memakai fondasi dan layout yang sama.</w:t>
            </w:r>
          </w:p>
        </w:tc>
        <w:tc>
          <w:tcPr>
            <w:tcW w:type="dxa" w:w="93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P02-P03</w:t>
            </w:r>
          </w:p>
        </w:tc>
      </w:tr>
      <w:tr>
        <w:tc>
          <w:tcPr>
            <w:tcW w:type="dxa" w:w="79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3</w:t>
            </w:r>
          </w:p>
        </w:tc>
        <w:tc>
          <w:tcPr>
            <w:tcW w:type="dxa" w:w="295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Auth, RBAC, gudang, cabang</w:t>
            </w:r>
          </w:p>
        </w:tc>
        <w:tc>
          <w:tcPr>
            <w:tcW w:type="dxa" w:w="511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Data dan menu harus sejak awal memiliki scope akses yang benar.</w:t>
            </w:r>
          </w:p>
        </w:tc>
        <w:tc>
          <w:tcPr>
            <w:tcW w:type="dxa" w:w="93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P04-P06</w:t>
            </w:r>
          </w:p>
        </w:tc>
      </w:tr>
      <w:tr>
        <w:tc>
          <w:tcPr>
            <w:tcW w:type="dxa" w:w="79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4</w:t>
            </w:r>
          </w:p>
        </w:tc>
        <w:tc>
          <w:tcPr>
            <w:tcW w:type="dxa" w:w="295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Produk, satuan, supplier, pelanggan</w:t>
            </w:r>
          </w:p>
        </w:tc>
        <w:tc>
          <w:tcPr>
            <w:tcW w:type="dxa" w:w="511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Transaksi tidak bisa stabil tanpa master data dan konversi satuan.</w:t>
            </w:r>
          </w:p>
        </w:tc>
        <w:tc>
          <w:tcPr>
            <w:tcW w:type="dxa" w:w="93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P07-P08</w:t>
            </w:r>
          </w:p>
        </w:tc>
      </w:tr>
      <w:tr>
        <w:tc>
          <w:tcPr>
            <w:tcW w:type="dxa" w:w="79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5</w:t>
            </w:r>
          </w:p>
        </w:tc>
        <w:tc>
          <w:tcPr>
            <w:tcW w:type="dxa" w:w="295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Mesin stok dan mutasi</w:t>
            </w:r>
          </w:p>
        </w:tc>
        <w:tc>
          <w:tcPr>
            <w:tcW w:type="dxa" w:w="511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Ini inti sistem; POS dan order wajib memanggil service yang sama.</w:t>
            </w:r>
          </w:p>
        </w:tc>
        <w:tc>
          <w:tcPr>
            <w:tcW w:type="dxa" w:w="93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P09</w:t>
            </w:r>
          </w:p>
        </w:tc>
      </w:tr>
      <w:tr>
        <w:tc>
          <w:tcPr>
            <w:tcW w:type="dxa" w:w="79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6</w:t>
            </w:r>
          </w:p>
        </w:tc>
        <w:tc>
          <w:tcPr>
            <w:tcW w:type="dxa" w:w="295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PO, penerimaan, HPP</w:t>
            </w:r>
          </w:p>
        </w:tc>
        <w:tc>
          <w:tcPr>
            <w:tcW w:type="dxa" w:w="511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Stok awal operasional dan harga modal berasal dari proses pembelian.</w:t>
            </w:r>
          </w:p>
        </w:tc>
        <w:tc>
          <w:tcPr>
            <w:tcW w:type="dxa" w:w="93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P10-P11</w:t>
            </w:r>
          </w:p>
        </w:tc>
      </w:tr>
      <w:tr>
        <w:tc>
          <w:tcPr>
            <w:tcW w:type="dxa" w:w="79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7</w:t>
            </w:r>
          </w:p>
        </w:tc>
        <w:tc>
          <w:tcPr>
            <w:tcW w:type="dxa" w:w="295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Transfer, opname, retur</w:t>
            </w:r>
          </w:p>
        </w:tc>
        <w:tc>
          <w:tcPr>
            <w:tcW w:type="dxa" w:w="511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Menjaga distribusi dan koreksi stok tetap dapat diaudit.</w:t>
            </w:r>
          </w:p>
        </w:tc>
        <w:tc>
          <w:tcPr>
            <w:tcW w:type="dxa" w:w="93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P12-P14</w:t>
            </w:r>
          </w:p>
        </w:tc>
      </w:tr>
      <w:tr>
        <w:tc>
          <w:tcPr>
            <w:tcW w:type="dxa" w:w="79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8</w:t>
            </w:r>
          </w:p>
        </w:tc>
        <w:tc>
          <w:tcPr>
            <w:tcW w:type="dxa" w:w="295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Pricing/ring harga</w:t>
            </w:r>
          </w:p>
        </w:tc>
        <w:tc>
          <w:tcPr>
            <w:tcW w:type="dxa" w:w="511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POS harus menerima keputusan harga dari satu service terpusat.</w:t>
            </w:r>
          </w:p>
        </w:tc>
        <w:tc>
          <w:tcPr>
            <w:tcW w:type="dxa" w:w="93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P15</w:t>
            </w:r>
          </w:p>
        </w:tc>
      </w:tr>
      <w:tr>
        <w:tc>
          <w:tcPr>
            <w:tcW w:type="dxa" w:w="79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9</w:t>
            </w:r>
          </w:p>
        </w:tc>
        <w:tc>
          <w:tcPr>
            <w:tcW w:type="dxa" w:w="295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POS dan closing</w:t>
            </w:r>
          </w:p>
        </w:tc>
        <w:tc>
          <w:tcPr>
            <w:tcW w:type="dxa" w:w="511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Dibangun setelah stok cabang dan pricing benar.</w:t>
            </w:r>
          </w:p>
        </w:tc>
        <w:tc>
          <w:tcPr>
            <w:tcW w:type="dxa" w:w="93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P16-P17</w:t>
            </w:r>
          </w:p>
        </w:tc>
      </w:tr>
      <w:tr>
        <w:tc>
          <w:tcPr>
            <w:tcW w:type="dxa" w:w="79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10</w:t>
            </w:r>
          </w:p>
        </w:tc>
        <w:tc>
          <w:tcPr>
            <w:tcW w:type="dxa" w:w="295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Portal dan order B2B</w:t>
            </w:r>
          </w:p>
        </w:tc>
        <w:tc>
          <w:tcPr>
            <w:tcW w:type="dxa" w:w="511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Menggunakan stok, pricing, reservation, invoice, dan shipment yang sudah siap.</w:t>
            </w:r>
          </w:p>
        </w:tc>
        <w:tc>
          <w:tcPr>
            <w:tcW w:type="dxa" w:w="93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P18-P20</w:t>
            </w:r>
          </w:p>
        </w:tc>
      </w:tr>
      <w:tr>
        <w:tc>
          <w:tcPr>
            <w:tcW w:type="dxa" w:w="79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11</w:t>
            </w:r>
          </w:p>
        </w:tc>
        <w:tc>
          <w:tcPr>
            <w:tcW w:type="dxa" w:w="295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Piutang dan kehadiran</w:t>
            </w:r>
          </w:p>
        </w:tc>
        <w:tc>
          <w:tcPr>
            <w:tcW w:type="dxa" w:w="511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Mengintegrasikan transaksi kredit serta kontrol shift.</w:t>
            </w:r>
          </w:p>
        </w:tc>
        <w:tc>
          <w:tcPr>
            <w:tcW w:type="dxa" w:w="93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P21-P22</w:t>
            </w:r>
          </w:p>
        </w:tc>
      </w:tr>
      <w:tr>
        <w:tc>
          <w:tcPr>
            <w:tcW w:type="dxa" w:w="79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12</w:t>
            </w:r>
          </w:p>
        </w:tc>
        <w:tc>
          <w:tcPr>
            <w:tcW w:type="dxa" w:w="295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Approval, audit, dashboard, notifikasi</w:t>
            </w:r>
          </w:p>
        </w:tc>
        <w:tc>
          <w:tcPr>
            <w:tcW w:type="dxa" w:w="511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Data operasional sudah cukup untuk kontrol dan analitik.</w:t>
            </w:r>
          </w:p>
        </w:tc>
        <w:tc>
          <w:tcPr>
            <w:tcW w:type="dxa" w:w="93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P23-P25</w:t>
            </w:r>
          </w:p>
        </w:tc>
      </w:tr>
      <w:tr>
        <w:tc>
          <w:tcPr>
            <w:tcW w:type="dxa" w:w="79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13</w:t>
            </w:r>
          </w:p>
        </w:tc>
        <w:tc>
          <w:tcPr>
            <w:tcW w:type="dxa" w:w="295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Test, hardening, deployment, PWA opsional</w:t>
            </w:r>
          </w:p>
        </w:tc>
        <w:tc>
          <w:tcPr>
            <w:tcW w:type="dxa" w:w="511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Tahap penutupan sebelum produksi dan peningkatan lanjutan.</w:t>
            </w:r>
          </w:p>
        </w:tc>
        <w:tc>
          <w:tcPr>
            <w:tcW w:type="dxa" w:w="93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P26-P29</w:t>
            </w:r>
          </w:p>
        </w:tc>
      </w:tr>
    </w:tbl>
    <w:p>
      <w:pPr>
        <w:pStyle w:val="Heading1"/>
      </w:pPr>
      <w:r>
        <w:t>3. Peta Fase Pengembangan</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080"/>
            <w:vAlign w:val="top"/>
            <w:tcMar>
              <w:top w:w="80" w:type="dxa"/>
              <w:start w:w="100" w:type="dxa"/>
              <w:bottom w:w="80" w:type="dxa"/>
              <w:end w:w="100" w:type="dxa"/>
            </w:tcMar>
            <w:tcBorders>
              <w:top w:val="single" w:sz="6" w:color="D9E2EC"/>
              <w:left w:val="single" w:sz="6" w:color="D9E2EC"/>
              <w:bottom w:val="single" w:sz="6" w:color="D9E2EC"/>
              <w:right w:val="single" w:sz="6" w:color="D9E2EC"/>
            </w:tcBorders>
            <w:shd w:fill="009EF7"/>
          </w:tcPr>
          <w:p>
            <w:pPr>
              <w:keepLines w:val="0"/>
              <w:spacing w:after="0" w:line="240" w:lineRule="auto"/>
            </w:pPr>
            <w:r>
              <w:rPr>
                <w:rFonts w:ascii="Calibri" w:hAnsi="Calibri"/>
                <w:b/>
                <w:color w:val="FFFFFF"/>
                <w:sz w:val="19"/>
              </w:rPr>
              <w:t>Fase</w:t>
            </w:r>
          </w:p>
        </w:tc>
        <w:tc>
          <w:tcPr>
            <w:tcW w:type="dxa" w:w="295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shd w:fill="009EF7"/>
          </w:tcPr>
          <w:p>
            <w:pPr>
              <w:keepLines w:val="0"/>
              <w:spacing w:after="0" w:line="240" w:lineRule="auto"/>
            </w:pPr>
            <w:r>
              <w:rPr>
                <w:rFonts w:ascii="Calibri" w:hAnsi="Calibri"/>
                <w:b/>
                <w:color w:val="FFFFFF"/>
                <w:sz w:val="19"/>
              </w:rPr>
              <w:t>Fokus</w:t>
            </w:r>
          </w:p>
        </w:tc>
        <w:tc>
          <w:tcPr>
            <w:tcW w:type="dxa" w:w="5760"/>
            <w:vAlign w:val="top"/>
            <w:tcMar>
              <w:top w:w="80" w:type="dxa"/>
              <w:start w:w="100" w:type="dxa"/>
              <w:bottom w:w="80" w:type="dxa"/>
              <w:end w:w="100" w:type="dxa"/>
            </w:tcMar>
            <w:tcBorders>
              <w:top w:val="single" w:sz="6" w:color="D9E2EC"/>
              <w:left w:val="single" w:sz="6" w:color="D9E2EC"/>
              <w:bottom w:val="single" w:sz="6" w:color="D9E2EC"/>
              <w:right w:val="single" w:sz="6" w:color="D9E2EC"/>
            </w:tcBorders>
            <w:shd w:fill="009EF7"/>
          </w:tcPr>
          <w:p>
            <w:pPr>
              <w:keepLines w:val="0"/>
              <w:spacing w:after="0" w:line="240" w:lineRule="auto"/>
            </w:pPr>
            <w:r>
              <w:rPr>
                <w:rFonts w:ascii="Calibri" w:hAnsi="Calibri"/>
                <w:b/>
                <w:color w:val="FFFFFF"/>
                <w:sz w:val="19"/>
              </w:rPr>
              <w:t>Keluaran utama</w:t>
            </w:r>
          </w:p>
        </w:tc>
      </w:tr>
      <w:tr>
        <w:tc>
          <w:tcPr>
            <w:tcW w:type="dxa" w:w="1080"/>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Fase 0</w:t>
            </w:r>
          </w:p>
        </w:tc>
        <w:tc>
          <w:tcPr>
            <w:tcW w:type="dxa" w:w="295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Analisis dan kontrak teknis</w:t>
            </w:r>
          </w:p>
        </w:tc>
        <w:tc>
          <w:tcPr>
            <w:tcW w:type="dxa" w:w="5760"/>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Mengubah proposal menjadi SRS, domain model, backlog, dan acceptance criteria sebelum coding.</w:t>
            </w:r>
          </w:p>
        </w:tc>
      </w:tr>
      <w:tr>
        <w:tc>
          <w:tcPr>
            <w:tcW w:type="dxa" w:w="1080"/>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Fase 1</w:t>
            </w:r>
          </w:p>
        </w:tc>
        <w:tc>
          <w:tcPr>
            <w:tcW w:type="dxa" w:w="295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Fondasi proyek</w:t>
            </w:r>
          </w:p>
        </w:tc>
        <w:tc>
          <w:tcPr>
            <w:tcW w:type="dxa" w:w="5760"/>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Menyiapkan Laravel 12, Metronic 8, autentikasi, RBAC, dan struktur organisasi.</w:t>
            </w:r>
          </w:p>
        </w:tc>
      </w:tr>
      <w:tr>
        <w:tc>
          <w:tcPr>
            <w:tcW w:type="dxa" w:w="1080"/>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Fase 2</w:t>
            </w:r>
          </w:p>
        </w:tc>
        <w:tc>
          <w:tcPr>
            <w:tcW w:type="dxa" w:w="295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Master data</w:t>
            </w:r>
          </w:p>
        </w:tc>
        <w:tc>
          <w:tcPr>
            <w:tcW w:type="dxa" w:w="5760"/>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Membuat data produk, satuan, supplier, pelanggan, gudang, cabang, dan import awal.</w:t>
            </w:r>
          </w:p>
        </w:tc>
      </w:tr>
      <w:tr>
        <w:tc>
          <w:tcPr>
            <w:tcW w:type="dxa" w:w="1080"/>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Fase 3</w:t>
            </w:r>
          </w:p>
        </w:tc>
        <w:tc>
          <w:tcPr>
            <w:tcW w:type="dxa" w:w="295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Inti gudang</w:t>
            </w:r>
          </w:p>
        </w:tc>
        <w:tc>
          <w:tcPr>
            <w:tcW w:type="dxa" w:w="5760"/>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Membangun saldo stok, mutasi, pembelian, penerimaan, transfer, opname, dan retur.</w:t>
            </w:r>
          </w:p>
        </w:tc>
      </w:tr>
      <w:tr>
        <w:tc>
          <w:tcPr>
            <w:tcW w:type="dxa" w:w="1080"/>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Fase 4</w:t>
            </w:r>
          </w:p>
        </w:tc>
        <w:tc>
          <w:tcPr>
            <w:tcW w:type="dxa" w:w="295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Harga dan retail</w:t>
            </w:r>
          </w:p>
        </w:tc>
        <w:tc>
          <w:tcPr>
            <w:tcW w:type="dxa" w:w="5760"/>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Membangun harga dinamis, approval harga, POS, shift kasir, dan closing.</w:t>
            </w:r>
          </w:p>
        </w:tc>
      </w:tr>
      <w:tr>
        <w:tc>
          <w:tcPr>
            <w:tcW w:type="dxa" w:w="1080"/>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Fase 5</w:t>
            </w:r>
          </w:p>
        </w:tc>
        <w:tc>
          <w:tcPr>
            <w:tcW w:type="dxa" w:w="295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Portal langganan/B2B</w:t>
            </w:r>
          </w:p>
        </w:tc>
        <w:tc>
          <w:tcPr>
            <w:tcW w:type="dxa" w:w="5760"/>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Membangun katalog, order, reserved stock, invoice, pembayaran, dan pengiriman.</w:t>
            </w:r>
          </w:p>
        </w:tc>
      </w:tr>
      <w:tr>
        <w:tc>
          <w:tcPr>
            <w:tcW w:type="dxa" w:w="1080"/>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Fase 6</w:t>
            </w:r>
          </w:p>
        </w:tc>
        <w:tc>
          <w:tcPr>
            <w:tcW w:type="dxa" w:w="295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Piutang dan kehadiran</w:t>
            </w:r>
          </w:p>
        </w:tc>
        <w:tc>
          <w:tcPr>
            <w:tcW w:type="dxa" w:w="5760"/>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Membangun kredit/aging/payment serta kehadiran karyawan berbasis shift.</w:t>
            </w:r>
          </w:p>
        </w:tc>
      </w:tr>
      <w:tr>
        <w:tc>
          <w:tcPr>
            <w:tcW w:type="dxa" w:w="1080"/>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Fase 7</w:t>
            </w:r>
          </w:p>
        </w:tc>
        <w:tc>
          <w:tcPr>
            <w:tcW w:type="dxa" w:w="295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Kontrol dan pelaporan</w:t>
            </w:r>
          </w:p>
        </w:tc>
        <w:tc>
          <w:tcPr>
            <w:tcW w:type="dxa" w:w="5760"/>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Membangun approval, audit, anomali, dashboard, laporan, dan notifikasi.</w:t>
            </w:r>
          </w:p>
        </w:tc>
      </w:tr>
      <w:tr>
        <w:tc>
          <w:tcPr>
            <w:tcW w:type="dxa" w:w="1080"/>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Fase 8</w:t>
            </w:r>
          </w:p>
        </w:tc>
        <w:tc>
          <w:tcPr>
            <w:tcW w:type="dxa" w:w="2952"/>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Kualitas dan produksi</w:t>
            </w:r>
          </w:p>
        </w:tc>
        <w:tc>
          <w:tcPr>
            <w:tcW w:type="dxa" w:w="5760"/>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Melakukan test menyeluruh, hardening, optimasi, deployment, dan opsi PWA.</w:t>
            </w:r>
          </w:p>
        </w:tc>
      </w:tr>
    </w:tbl>
    <w:p>
      <w:pPr>
        <w:pStyle w:val="Heading1"/>
      </w:pPr>
      <w:r>
        <w:t>4. Konstitusi Proyek yang Berlaku pada Semua Prompt</w:t>
      </w:r>
    </w:p>
    <w:tbl>
      <w:tblPr>
        <w:tblW w:type="auto" w:w="0"/>
        <w:tblLook w:firstColumn="1" w:firstRow="1" w:lastColumn="0" w:lastRow="0" w:noHBand="0" w:noVBand="1" w:val="04A0"/>
      </w:tblPr>
      <w:tblGrid>
        <w:gridCol w:w="10368"/>
      </w:tblGrid>
      <w:tr>
        <w:tc>
          <w:tcPr>
            <w:tcW w:type="dxa" w:w="10368"/>
            <w:shd w:fill="F8FAFC"/>
            <w:tcBorders>
              <w:top w:val="single" w:sz="10" w:color="009EF7"/>
              <w:left w:val="single" w:sz="10" w:color="009EF7"/>
              <w:bottom w:val="single" w:sz="6" w:color="D9E2EC"/>
              <w:right w:val="single" w:sz="6" w:color="D9E2EC"/>
            </w:tcBorders>
            <w:tcMar>
              <w:top w:w="140" w:type="dxa"/>
              <w:start w:w="160" w:type="dxa"/>
              <w:bottom w:w="140" w:type="dxa"/>
              <w:end w:w="160" w:type="dxa"/>
            </w:tcMar>
            <w:vAlign w:val="top"/>
          </w:tcPr>
          <w:p>
            <w:pPr>
              <w:keepLines w:val="0"/>
              <w:spacing w:after="40"/>
            </w:pPr>
            <w:r>
              <w:rPr>
                <w:rFonts w:ascii="Calibri" w:hAnsi="Calibri"/>
                <w:b/>
                <w:color w:val="181C32"/>
                <w:sz w:val="19"/>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40"/>
            </w:pPr>
            <w:r>
              <w:rPr>
                <w:rFonts w:ascii="Calibri" w:hAnsi="Calibri"/>
                <w:b w:val="0"/>
                <w:color w:val="3F4254"/>
                <w:sz w:val="19"/>
              </w:rPr>
            </w:r>
          </w:p>
          <w:p>
            <w:pPr>
              <w:keepLines w:val="0"/>
              <w:spacing w:after="40"/>
            </w:pPr>
            <w:r>
              <w:rPr>
                <w:rFonts w:ascii="Calibri" w:hAnsi="Calibri"/>
                <w:b w:val="0"/>
                <w:color w:val="3F4254"/>
                <w:sz w:val="19"/>
              </w:rPr>
              <w:t>Aturan global proyek:</w:t>
            </w:r>
          </w:p>
          <w:p>
            <w:pPr>
              <w:pStyle w:val="PromptBullet"/>
              <w:keepLines w:val="0"/>
              <w:spacing w:after="40"/>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pPr>
            <w:r>
              <w:rPr>
                <w:rFonts w:ascii="Calibri" w:hAnsi="Calibri"/>
                <w:color w:val="3F4254"/>
                <w:sz w:val="18"/>
              </w:rPr>
              <w:t>Master data boleh memakai soft delete jika aman; data transaksi tidak boleh hilang dari audit.</w:t>
            </w:r>
          </w:p>
          <w:p>
            <w:pPr>
              <w:pStyle w:val="PromptBullet"/>
              <w:keepLines w:val="0"/>
              <w:spacing w:after="40"/>
            </w:pPr>
            <w:r>
              <w:rPr>
                <w:rFonts w:ascii="Calibri" w:hAnsi="Calibri"/>
                <w:color w:val="3F4254"/>
                <w:sz w:val="18"/>
              </w:rPr>
              <w:t>Gunakan tipe decimal yang aman: nilai uang decimal(18,2), kuantitas decimal(18,4), dan hindari float.</w:t>
            </w:r>
          </w:p>
          <w:p>
            <w:pPr>
              <w:pStyle w:val="PromptBullet"/>
              <w:keepLines w:val="0"/>
              <w:spacing w:after="40"/>
            </w:pPr>
            <w:r>
              <w:rPr>
                <w:rFonts w:ascii="Calibri" w:hAnsi="Calibri"/>
                <w:color w:val="3F4254"/>
                <w:sz w:val="18"/>
              </w:rPr>
              <w:t>Gunakan timezone Asia/Jakarta, locale id, format mata uang Rupiah, dan tanggal yang konsisten.</w:t>
            </w:r>
          </w:p>
          <w:p>
            <w:pPr>
              <w:pStyle w:val="PromptBullet"/>
              <w:keepLines w:val="0"/>
              <w:spacing w:after="40"/>
            </w:pPr>
            <w:r>
              <w:rPr>
                <w:rFonts w:ascii="Calibri" w:hAnsi="Calibri"/>
                <w:color w:val="3F4254"/>
                <w:sz w:val="18"/>
              </w:rPr>
              <w:t>Gunakan pagination server-side, eager loading, index database, validasi file, dan query yang aman dari N+1.</w:t>
            </w:r>
          </w:p>
          <w:p>
            <w:pPr>
              <w:pStyle w:val="PromptBullet"/>
              <w:keepLines w:val="0"/>
              <w:spacing w:after="40"/>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pPr>
            <w:r>
              <w:rPr>
                <w:rFonts w:ascii="Calibri" w:hAnsi="Calibri"/>
                <w:color w:val="3F4254"/>
                <w:sz w:val="18"/>
              </w:rPr>
              <w:t>Jangan membuat data palsu pada production. Gunakan seeder khusus local/testing.</w:t>
            </w:r>
          </w:p>
          <w:p>
            <w:pPr>
              <w:pStyle w:val="PromptBullet"/>
              <w:keepLines w:val="0"/>
              <w:spacing w:after="40"/>
            </w:pPr>
            <w:r>
              <w:rPr>
                <w:rFonts w:ascii="Calibri" w:hAnsi="Calibri"/>
                <w:color w:val="3F4254"/>
                <w:sz w:val="18"/>
              </w:rPr>
              <w:t>Jangan melanjutkan ke modul berikutnya sebelum acceptance criteria modul aktif terpenuhi.</w:t>
            </w:r>
          </w:p>
        </w:tc>
      </w:tr>
    </w:tbl>
    <w:p>
      <w:pPr>
        <w:pStyle w:val="Heading1"/>
      </w:pPr>
      <w:r>
        <w:t>5. Peta Database Awal</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01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shd w:fill="009EF7"/>
          </w:tcPr>
          <w:p>
            <w:pPr>
              <w:keepLines w:val="0"/>
              <w:spacing w:after="0" w:line="240" w:lineRule="auto"/>
            </w:pPr>
            <w:r>
              <w:rPr>
                <w:rFonts w:ascii="Calibri" w:hAnsi="Calibri"/>
                <w:b/>
                <w:color w:val="FFFFFF"/>
                <w:sz w:val="19"/>
              </w:rPr>
              <w:t>Kelompok</w:t>
            </w:r>
          </w:p>
        </w:tc>
        <w:tc>
          <w:tcPr>
            <w:tcW w:type="dxa" w:w="777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shd w:fill="009EF7"/>
          </w:tcPr>
          <w:p>
            <w:pPr>
              <w:keepLines w:val="0"/>
              <w:spacing w:after="0" w:line="240" w:lineRule="auto"/>
            </w:pPr>
            <w:r>
              <w:rPr>
                <w:rFonts w:ascii="Calibri" w:hAnsi="Calibri"/>
                <w:b/>
                <w:color w:val="FFFFFF"/>
                <w:sz w:val="19"/>
              </w:rPr>
              <w:t>Tabel utama (dapat disesuaikan setelah SRS)</w:t>
            </w:r>
          </w:p>
        </w:tc>
      </w:tr>
      <w:tr>
        <w:tc>
          <w:tcPr>
            <w:tcW w:type="dxa" w:w="201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Akun &amp; organisasi</w:t>
            </w:r>
          </w:p>
        </w:tc>
        <w:tc>
          <w:tcPr>
            <w:tcW w:type="dxa" w:w="777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users, roles, permissions, model_has_roles, warehouses, branches, system_settings</w:t>
            </w:r>
          </w:p>
        </w:tc>
      </w:tr>
      <w:tr>
        <w:tc>
          <w:tcPr>
            <w:tcW w:type="dxa" w:w="201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Master produk</w:t>
            </w:r>
          </w:p>
        </w:tc>
        <w:tc>
          <w:tcPr>
            <w:tcW w:type="dxa" w:w="777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product_categories, product_brands, units, products, product_units, product_images, product_barcodes</w:t>
            </w:r>
          </w:p>
        </w:tc>
      </w:tr>
      <w:tr>
        <w:tc>
          <w:tcPr>
            <w:tcW w:type="dxa" w:w="201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Pihak bisnis</w:t>
            </w:r>
          </w:p>
        </w:tc>
        <w:tc>
          <w:tcPr>
            <w:tcW w:type="dxa" w:w="777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suppliers, customers, customer_addresses, customer_users</w:t>
            </w:r>
          </w:p>
        </w:tc>
      </w:tr>
      <w:tr>
        <w:tc>
          <w:tcPr>
            <w:tcW w:type="dxa" w:w="201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Stok &amp; gudang</w:t>
            </w:r>
          </w:p>
        </w:tc>
        <w:tc>
          <w:tcPr>
            <w:tcW w:type="dxa" w:w="777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warehouse_locations, stocks, stock_mutations, stock_batches, purchase_orders, purchase_order_items, goods_receipts, goods_receipt_items, stock_transfers, stock_transfer_items, stock_opnames, stock_opname_items, returns, return_items</w:t>
            </w:r>
          </w:p>
        </w:tc>
      </w:tr>
      <w:tr>
        <w:tc>
          <w:tcPr>
            <w:tcW w:type="dxa" w:w="201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Harga</w:t>
            </w:r>
          </w:p>
        </w:tc>
        <w:tc>
          <w:tcPr>
            <w:tcW w:type="dxa" w:w="777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price_rules, product_prices, price_histories</w:t>
            </w:r>
          </w:p>
        </w:tc>
      </w:tr>
      <w:tr>
        <w:tc>
          <w:tcPr>
            <w:tcW w:type="dxa" w:w="201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Retail</w:t>
            </w:r>
          </w:p>
        </w:tc>
        <w:tc>
          <w:tcPr>
            <w:tcW w:type="dxa" w:w="777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pos_sales, pos_sale_items, sale_payments, cash_shifts, shift_expenses</w:t>
            </w:r>
          </w:p>
        </w:tc>
      </w:tr>
      <w:tr>
        <w:tc>
          <w:tcPr>
            <w:tcW w:type="dxa" w:w="201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B2B</w:t>
            </w:r>
          </w:p>
        </w:tc>
        <w:tc>
          <w:tcPr>
            <w:tcW w:type="dxa" w:w="777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b2b_orders, b2b_order_items, invoices, payments, shipments</w:t>
            </w:r>
          </w:p>
        </w:tc>
      </w:tr>
      <w:tr>
        <w:tc>
          <w:tcPr>
            <w:tcW w:type="dxa" w:w="201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Kontrol</w:t>
            </w:r>
          </w:p>
        </w:tc>
        <w:tc>
          <w:tcPr>
            <w:tcW w:type="dxa" w:w="777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approvals, approval_steps, audit_logs, anomaly_alerts</w:t>
            </w:r>
          </w:p>
        </w:tc>
      </w:tr>
      <w:tr>
        <w:tc>
          <w:tcPr>
            <w:tcW w:type="dxa" w:w="201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Notifikasi</w:t>
            </w:r>
          </w:p>
        </w:tc>
        <w:tc>
          <w:tcPr>
            <w:tcW w:type="dxa" w:w="777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notification_channels, notification_templates, notification_logs, daily_reports</w:t>
            </w:r>
          </w:p>
        </w:tc>
      </w:tr>
      <w:tr>
        <w:tc>
          <w:tcPr>
            <w:tcW w:type="dxa" w:w="201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Kehadiran</w:t>
            </w:r>
          </w:p>
        </w:tc>
        <w:tc>
          <w:tcPr>
            <w:tcW w:type="dxa" w:w="777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employees, work_shifts, employee_schedules, attendances, attendance_requests</w:t>
            </w:r>
          </w:p>
        </w:tc>
      </w:tr>
      <w:tr>
        <w:tc>
          <w:tcPr>
            <w:tcW w:type="dxa" w:w="201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Piutang</w:t>
            </w:r>
          </w:p>
        </w:tc>
        <w:tc>
          <w:tcPr>
            <w:tcW w:type="dxa" w:w="7776"/>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credit_limits, receivables, receivable_payments, receivable_adjustments, collection_notes</w:t>
            </w:r>
          </w:p>
        </w:tc>
      </w:tr>
    </w:tbl>
    <w:p>
      <w:pPr>
        <w:pStyle w:val="Heading1"/>
        <w:spacing w:before="200" w:after="80"/>
      </w:pPr>
      <w:r>
        <w:rPr>
          <w:rFonts w:ascii="Calibri" w:hAnsi="Calibri"/>
          <w:b/>
          <w:color w:val="5F3DC4"/>
          <w:sz w:val="32"/>
        </w:rPr>
        <w:t>4A. Matriks Halaman dan Fitur Wajib</w:t>
      </w:r>
    </w:p>
    <w:p>
      <w:pPr>
        <w:spacing w:after="120"/>
      </w:pPr>
      <w:r>
        <w:rPr>
          <w:rFonts w:ascii="Calibri" w:hAnsi="Calibri"/>
          <w:b w:val="0"/>
          <w:color w:val="1F2937"/>
          <w:sz w:val="18"/>
        </w:rPr>
        <w:t>Kode halaman di bawah menjadi kontrak UI. Prompt P02-P29 merujuk kode ini. Setiap halaman wajib memiliki authorization server-side, breadcrumb, responsive state, validasi, empty/loading/error state, audit untuk aksi sensitif, serta test sesuai risikonya.</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864"/>
            <w:shd w:fill="5F3DC4"/>
            <w:tcMar>
              <w:top w:w="70" w:type="dxa"/>
              <w:start w:w="65" w:type="dxa"/>
              <w:bottom w:w="70" w:type="dxa"/>
              <w:end w:w="65" w:type="dxa"/>
            </w:tcMar>
            <w:vAlign w:val="top"/>
            <w:tcBorders>
              <w:top w:val="single" w:sz="5" w:color="5F3DC4"/>
              <w:left w:val="single" w:sz="5" w:color="5F3DC4"/>
              <w:bottom w:val="single" w:sz="5" w:color="5F3DC4"/>
              <w:right w:val="single" w:sz="5" w:color="5F3DC4"/>
            </w:tcBorders>
          </w:tcPr>
          <w:p>
            <w:pPr>
              <w:keepLines w:val="0"/>
              <w:jc w:val="center"/>
            </w:pPr>
            <w:r>
              <w:rPr>
                <w:rFonts w:ascii="Calibri" w:hAnsi="Calibri"/>
                <w:b/>
                <w:color w:val="FFFFFF"/>
                <w:sz w:val="15"/>
              </w:rPr>
              <w:t>Kode</w:t>
            </w:r>
          </w:p>
        </w:tc>
        <w:tc>
          <w:tcPr>
            <w:tcW w:type="dxa" w:w="1987"/>
            <w:shd w:fill="5F3DC4"/>
            <w:tcMar>
              <w:top w:w="70" w:type="dxa"/>
              <w:start w:w="65" w:type="dxa"/>
              <w:bottom w:w="70" w:type="dxa"/>
              <w:end w:w="65" w:type="dxa"/>
            </w:tcMar>
            <w:vAlign w:val="top"/>
            <w:tcBorders>
              <w:top w:val="single" w:sz="5" w:color="5F3DC4"/>
              <w:left w:val="single" w:sz="5" w:color="5F3DC4"/>
              <w:bottom w:val="single" w:sz="5" w:color="5F3DC4"/>
              <w:right w:val="single" w:sz="5" w:color="5F3DC4"/>
            </w:tcBorders>
          </w:tcPr>
          <w:p>
            <w:pPr>
              <w:keepLines w:val="0"/>
              <w:jc w:val="center"/>
            </w:pPr>
            <w:r>
              <w:rPr>
                <w:rFonts w:ascii="Calibri" w:hAnsi="Calibri"/>
                <w:b/>
                <w:color w:val="FFFFFF"/>
                <w:sz w:val="15"/>
              </w:rPr>
              <w:t>Halaman</w:t>
            </w:r>
          </w:p>
        </w:tc>
        <w:tc>
          <w:tcPr>
            <w:tcW w:type="dxa" w:w="1728"/>
            <w:shd w:fill="5F3DC4"/>
            <w:tcMar>
              <w:top w:w="70" w:type="dxa"/>
              <w:start w:w="65" w:type="dxa"/>
              <w:bottom w:w="70" w:type="dxa"/>
              <w:end w:w="65" w:type="dxa"/>
            </w:tcMar>
            <w:vAlign w:val="top"/>
            <w:tcBorders>
              <w:top w:val="single" w:sz="5" w:color="5F3DC4"/>
              <w:left w:val="single" w:sz="5" w:color="5F3DC4"/>
              <w:bottom w:val="single" w:sz="5" w:color="5F3DC4"/>
              <w:right w:val="single" w:sz="5" w:color="5F3DC4"/>
            </w:tcBorders>
          </w:tcPr>
          <w:p>
            <w:pPr>
              <w:keepLines w:val="0"/>
              <w:jc w:val="center"/>
            </w:pPr>
            <w:r>
              <w:rPr>
                <w:rFonts w:ascii="Calibri" w:hAnsi="Calibri"/>
                <w:b/>
                <w:color w:val="FFFFFF"/>
                <w:sz w:val="15"/>
              </w:rPr>
              <w:t>URL</w:t>
            </w:r>
          </w:p>
        </w:tc>
        <w:tc>
          <w:tcPr>
            <w:tcW w:type="dxa" w:w="1944"/>
            <w:shd w:fill="5F3DC4"/>
            <w:tcMar>
              <w:top w:w="70" w:type="dxa"/>
              <w:start w:w="65" w:type="dxa"/>
              <w:bottom w:w="70" w:type="dxa"/>
              <w:end w:w="65" w:type="dxa"/>
            </w:tcMar>
            <w:vAlign w:val="top"/>
            <w:tcBorders>
              <w:top w:val="single" w:sz="5" w:color="5F3DC4"/>
              <w:left w:val="single" w:sz="5" w:color="5F3DC4"/>
              <w:bottom w:val="single" w:sz="5" w:color="5F3DC4"/>
              <w:right w:val="single" w:sz="5" w:color="5F3DC4"/>
            </w:tcBorders>
          </w:tcPr>
          <w:p>
            <w:pPr>
              <w:keepLines w:val="0"/>
              <w:jc w:val="center"/>
            </w:pPr>
            <w:r>
              <w:rPr>
                <w:rFonts w:ascii="Calibri" w:hAnsi="Calibri"/>
                <w:b/>
                <w:color w:val="FFFFFF"/>
                <w:sz w:val="15"/>
              </w:rPr>
              <w:t>Akses</w:t>
            </w:r>
          </w:p>
        </w:tc>
        <w:tc>
          <w:tcPr>
            <w:tcW w:type="dxa" w:w="4392"/>
            <w:shd w:fill="5F3DC4"/>
            <w:tcMar>
              <w:top w:w="70" w:type="dxa"/>
              <w:start w:w="65" w:type="dxa"/>
              <w:bottom w:w="70" w:type="dxa"/>
              <w:end w:w="65" w:type="dxa"/>
            </w:tcMar>
            <w:vAlign w:val="top"/>
            <w:tcBorders>
              <w:top w:val="single" w:sz="5" w:color="5F3DC4"/>
              <w:left w:val="single" w:sz="5" w:color="5F3DC4"/>
              <w:bottom w:val="single" w:sz="5" w:color="5F3DC4"/>
              <w:right w:val="single" w:sz="5" w:color="5F3DC4"/>
            </w:tcBorders>
          </w:tcPr>
          <w:p>
            <w:pPr>
              <w:keepLines w:val="0"/>
              <w:jc w:val="center"/>
            </w:pPr>
            <w:r>
              <w:rPr>
                <w:rFonts w:ascii="Calibri" w:hAnsi="Calibri"/>
                <w:b/>
                <w:color w:val="FFFFFF"/>
                <w:sz w:val="15"/>
              </w:rPr>
              <w:t>Fitur/Tugas Wajib</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UI-01</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Shell Dashboard Metronic</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/dashboard</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Semua user login</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Header, sidebar berbasis permission, breadcrumb, toolbar, pencarian menu, notifikasi, profil, pemilih lokasi kerja, responsive mobile, loading/empty/error state, dan halaman 403/404/500.</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UI-02</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Galeri Komponen UI</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/admin/ui-kit</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Contoh card KPI, tabel, filter, modal, drawer, tabs, badge status, form, upload, toast, confirmation, date range, select2, chart, dan print style sebagai acuan seluruh modul.</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SYS-01</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Pemeriksaan Kesehatan Sistem</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/admin/system/health</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Status koneksi database, cache, session, queue, scheduler, storage link, permission folder, versi PHP/Laravel, waktu server, dan tombol refresh; jangan tampilkan secret.</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AUTH-01</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Login Admin dan Operasional</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/login</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Semua akun internal</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Field email/username, password, remember me; rate limit, pesan akun nonaktif, validasi aman, redirect sesuai role, pencatatan login berhasil/gagal, dan link lupa password.</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AUTH-02</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Lupa Password</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/forgot-password</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Publik</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Field email; respons tidak membocorkan keberadaan akun; kirim tautan reset ber-token dan batasi frekuensi permintaan.</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AUTH-03</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Reset Password</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/reset-password/{token}</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Publik bertoken</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Field email, password baru, konfirmasi; validasi token/kedaluwarsa; invalidasi sesi lain dan audit perubahan password.</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AUTH-04</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Profil Saya</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/profile</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Semua user login</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Edit nama, username, email, nomor WA, avatar, password; tampilkan role, lokasi kerja, last login, serta validasi unik dan upload aman.</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AUTH-05</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Sesi dan Perangkat</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/profile/sessions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Semua user login</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Daftar sesi/perangkat aktif, IP tersamarkan, waktu terakhir, tombol keluar dari sesi lain, serta konfirmasi password untuk tindakan sensitif.</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USR-01</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Daftar Pengguna</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/admin/users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Admin/Admin User</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Tabel nama, username, email, nomor WA, role, lokasi utama, status, last login; filter role/lokasi/status; aksi tambah, detail, edit, nonaktifkan, reset password, dan export.</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USR-02</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Form Pengguna</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/admin/users/create dan /admin/users/{id}/edit</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Admin/Admin User</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Field identitas, akun, nomor WA, status, role, gudang/cabang yang diizinkan, lokasi utama, foto; validasi unik; password hanya wajib saat membuat.</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USR-03</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Detail Pengguna</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/admin/users/{id}</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Admin/Admin User</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Ringkasan profil, role/permission efektif, lokasi akses, histori login, aktivitas terakhir, approval yang dibuat, tombol edit/nonaktif/reset password.</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RBAC-01</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Daftar Role</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/admin/roles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Tabel role, jumlah user, jumlah permission, status role sistem; aksi tambah, salin role, detail, edit; role inti tidak boleh dihapus sembarangan.</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RBAC-02</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Detail dan Matriks Permission Role</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/admin/roles/{id}</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Permission dikelompokkan per modul dan aksi view/create/update/approve/void/export/view_sensitive_margin; select all per modul; tampilkan user pemegang role.</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RBAC-03</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Daftar Permission</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/admin/permissions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Tabel kode module.action, label Indonesia, modul, deskripsi, role pemakai; pencarian/filter; permission hasil seeder bersifat idempotent.</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RBAC-04</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Penugasan Lokasi Kerja</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/admin/users/{id}/locations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Admin/Admin User</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Pilih satu atau banyak gudang/cabang, tentukan lokasi utama, tanggal berlaku, status; audit setiap perubahan dan cegah user melihat data di luar scope.</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LOC-01</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Daftar Gudang</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/admin/warehouses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Admin/Admin Config</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Tabel kode, nama, kota, kepala gudang, kapasitas, area layanan, status; filter status/kota; tambah, detail, edit, nonaktifkan.</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LOC-02</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Form dan Detail Gudang</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/admin/warehouses/{id}</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Admin/Admin Config/Kepala Gudang</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Field kode unik, nama, alamat, kota, telepon, kepala gudang, kapasitas, area layanan, status; tab lokasi rak, user, cabang dilayani, stok ringkas, histori.</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LOC-03</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Daftar Cabang/Toko</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/admin/branches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Admin/Admin Config</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Tabel kode, nama, gudang pemasok, kepala toko, target penjualan, status closing, status aktif; filter gudang/status; tambah/detail/edit/nonaktif.</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LOC-04</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Form dan Detail Cabang</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/admin/branches/{id}</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Admin/Admin Config/Kepala Toko</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Field kode, nama, alamat, telepon, kepala toko, target, gudang utama, pengaturan harga/closing; tab user, stok, shift, performa, histori.</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SYS-02</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Konfigurasi Umum Sistem</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/admin/settings/general</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Admin/Admin Config</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Identitas perusahaan, logo, alamat, telepon, timezone Asia/Jakarta, locale, mata uang, batas upload, default margin minimum, toleransi overpricing, dan template invoice/struk.</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SYS-03</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Konfigurasi Nomor Dokumen</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/admin/settings/document-numbers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Admin/Admin Config</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Prefix, sequence, reset tahunan, format lokasi/tanggal untuk PO, receipt, transfer, opname, sale, order, invoice, payment, return; preview nomor dan pengujian concurrency.</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PROD-01</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Kategori dan Subkategori</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/admin/product-categories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Admin/Admin Config/Manajemen Gudang</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Tree/list kategori, parent, kode, nama, urutan, ikon, status; tambah/edit/nonaktif; cegah penghapusan bila dipakai produk.</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PROD-02</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Brand/Merek Produk</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/admin/product-brands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Admin/Admin Config/Manajemen Gudang</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Tabel kode, nama, deskripsi, logo opsional, status; pencarian; tambah/edit/nonaktif; tampilkan jumlah produk.</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PROD-03</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Satuan dan Konversi</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/admin/units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Admin/Admin Config/Manajemen Gudang</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Master pcs/pack/dus/lusin/kodi; simbol, presisi, status; form konversi per produk, faktor &gt; 0, satu unit dasar, dan larangan perubahan faktor setelah dipakai transaksi tanpa revisi.</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PROD-04</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Daftar Produk</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/admin/products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Admin/Gudang/Purchasing/Kepala Toko</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Tabel kode, nama, kategori, brand, satuan dasar, status, stok total, HPP, harga minimum; filter kategori/brand/status/stok; import, export, tambah, detail, edit, cetak barcode.</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PROD-05</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Form Produk</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/admin/products/create dan /admin/products/{id}/edit</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Admin/Manajemen Gudang</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Field kode otomatis/manual, nama, kategori, subkategori, brand, model, ukuran, warna, material, foto, satuan dasar/jual, barcode, minimum order, minimum stock, safety stock, berat/volume, lokasi default, status.</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PROD-06</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Detail Produk</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/admin/products/{id}</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Admin/Gudang/Purchasing/Kepala Toko</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Tab informasi, foto, satuan/konversi, barcode, stok per lokasi, kartu stok, batch, HPP/histori pembelian, harga/ring, supplier, penjualan, retur, audit.</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PROD-07</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Cetak Barcode/QR</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/admin/products/barcodes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Admin/Gudang/Kepala Toko</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Pilih produk/satuan/jumlah label/ukuran kertas; preview; cetak PDF; barcode memuat kode stabil dan dapat dipakai scan penerimaan, POS, transfer, opname.</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PROD-08</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Import dan Export Produk</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/admin/products/import</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Admin/Manajemen Gudang</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Download template, upload XLSX/CSV, mapping kolom, validasi per baris, preview error, commit transaksi, hasil sukses/gagal, dan export sesuai filter.</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SUP-01</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Daftar Supplier</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/admin/suppliers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Admin/Purchasing/Gudang</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Tabel kode, nama, kontak, kota, termin, produk disuplai, harga terakhir, skor, status; filter; tambah/detail/edit/nonaktif/export.</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SUP-02</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Form dan Detail Supplier</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/admin/suppliers/{id}</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Admin/Purchasing/Gudang</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Field identitas, PIC, telepon/WA, email, alamat, NPWP opsional, rekening, termin, catatan; tab produk/harga terakhir, PO, penerimaan, retur, performa, dokumen.</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CUS-01</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Daftar Pelanggan dan Langganan</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/admin/customers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Admin/Gudang/Kepala Toko</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Tabel kode, nama/usaha, tipe, ring harga, limit, piutang, status verifikasi/akun; filter tipe/ring/status/over limit; tambah/detail/edit/freeze/blacklist.</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CUS-02</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Form dan Detail Pelanggan</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/admin/customers/{id}</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Admin/Gudang/Kepala Toko</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Field nama usaha/pemilik, tipe grosir/reseller/proyek/khusus/retail tempo, kontak, nomor WA, email, ring, minimum order, termin, limit kredit, status; tab order, invoice, pembayaran, alamat, user, dokumen, kartu piutang.</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CUS-03</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Alamat dan Pengguna B2B</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/admin/customers/{id}/access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Admin/Gudang</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Kelola banyak alamat kirim, alamat utama, PIC, telepon, petunjuk; buat/nonaktifkan user langganan_owner/langganan_staff dan kirim reset password.</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CUS-04</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Verifikasi, Dokumen, Harga dan Kredit</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/admin/customers/{id}/settings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Admin/Gudang/Owner Approver</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Upload dokumen usaha, status menunggu/aktif/dibekukan/blacklist, harga khusus per produk dengan masa berlaku, limit/termin, alasan perubahan, approval dan audit.</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WH-01</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Dashboard Gudang</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/warehouse/dashboard</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Kepala Gudang/Staff/Purchasing/Owner</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KPI stok tersedia/reserved/rusak, nilai persediaan, stok kritis/kosong, barang masuk/keluar, order pending, transfer tertunda, mutasi besar, quick actions dan grafik 30 hari.</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WH-02</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Zona, Rak, dan Bin</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/warehouse/locations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Kepala Gudang/Staff Gudang</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Tree lokasi per gudang, kode zona/rak/bin, kapasitas, jenis barang, status; tambah/edit/nonaktif, transfer lokasi, barcode lokasi, dan peringatan salah/penuh lokasi.</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WH-03</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Saldo Stok per Lokasi</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/warehouse/stocks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Gudang/Owner/Kepala Toko sesuai scope</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Tabel produk, lokasi, on hand, reserved, damaged, available, minimum, safety stock, nilai HPP; filter gudang/cabang/lokasi/kategori/status; export dan link kartu stok.</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WH-04</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Kartu Stok Produk</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/warehouse/stock-card</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Gudang/Owner</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Filter produk, lokasi, tanggal, jenis mutasi, referensi, user; tampilkan qty masuk/keluar, before/after, saldo berjalan, dokumen asal, catatan; read-only dan export.</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WH-05</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Detail Mutasi Stok</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/warehouse/stock-mutations/{id}</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Gudang/Owner/Audit</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Jenis, waktu, produk, sumber/tujuan, qty before/change/after, unit dasar, referensi dokumen, actor, reason, metadata, idempotency key, audit; tidak dapat diedit.</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WH-06</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Transfer Antar Lokasi Internal</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/warehouse/location-transfers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Kepala Gudang/Staff Gudang</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Pindahkan stok zona/rak/bin dalam gudang tanpa mengubah total; scan lokasi/barcode, qty, alasan; validasi available, transaksi atomic, mutation out/in dan histori.</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WH-07</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Batch/Lot Stok</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/warehouse/batches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Kepala Gudang/Staff/Purchasing</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Daftar batch, produk, supplier, tanggal masuk, HPP batch, qty, lokasi, status; filter; dukung FEFO/FIFO opsional dan trace ke receipt/sale/return.</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PUR-01</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Permintaan Pembelian</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/purchasing/requests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Purchasing/Kepala Gudang</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Daftar rekomendasi dari stok minimum/reorder point dan request manual; field gudang, produk, qty, alasan, prioritas, requester; submit, approve, convert to PO, reject.</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PUR-02</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Daftar Purchase Order</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/purchasing/purchase-orders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Purchasing/Kepala Gudang/Owner</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Tabel nomor, supplier, gudang, tanggal, ETA, total, received/outstanding, status; filter supplier/status/periode; tambah, detail, approve, cancel, print/export.</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PUR-03</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Form Purchase Order</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/purchasing/purchase-orders/create</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Purchasing</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Header gudang, supplier, tanggal, ETA, termin, catatan; item produk, unit beli, faktor snapshot, qty, harga, diskon, pajak opsional; ongkir/biaya; hitung subtotal-total real-time.</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PUR-04</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Detail dan Approval PO</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/purchasing/purchase-orders/{id}</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Purchasing/Kepala Gudang/Owner Approver</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Timeline status draft-submitted-approved-sent-partial-completed-cancelled, item ordered/received/outstanding, approval, revision/reopen terkontrol, lampiran, audit.</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PUR-05</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Cetak dan Export PO</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/purchasing/purchase-orders/{id}/print</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Purchasing/Kepala Gudang</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Template PDF berlogo dengan supplier, alamat kirim, item, harga, biaya, termin, tanda tangan; export Excel dan nomor dokumen konsisten.</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RCV-01</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Daftar Penerimaan Barang</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/warehouse/goods-receipts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Gudang/Purchasing</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Tabel nomor receipt, PO, supplier, gudang, tanggal, penerima, accepted/rejected/damaged, status; filter; buat dari PO dan detail.</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RCV-02</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Form Penerimaan dan QC</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/warehouse/goods-receipts/create</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Kepala Gudang/Staff Gudang</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Pilih PO, nomor surat jalan, tanggal, item outstanding, unit/faktor snapshot, qty datang/diterima/ditolak/rusak, lokasi, batch, foto/bukti, alasan QC, ongkir/biaya aktual.</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RCV-03</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Detail Penerimaan</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/warehouse/goods-receipts/{id}</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Gudang/Purchasing/Owner</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Ringkasan dokumen, item QC, batch/lokasi, mutation yang terbentuk, perhitungan HPP, status PO setelah receipt, lampiran, cetak berita penerimaan, audit.</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HPP-01</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Histori HPP dan Harga Supplier</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/pricing/hpp-history</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Owner/Gudang/Purchasing</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Per produk tampil HPP sebelum/sesudah, metode average/last sesuai keputusan, komponen harga beli/ongkir/biaya, supplier, receipt, tanggal; grafik dan export.</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SUP-03</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Performa Supplier</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/reports/suppliers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Owner/Purchasing</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Skor ketepatan waktu, kesesuaian qty, kualitas, retur, harga terakhir/tren, nilai pembelian; filter periode/supplier/produk dan rekomendasi evaluasi.</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RST-01</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Permintaan Restock Cabang</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/retail/restock-requests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Kepala Toko/Gudang</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Cabang melihat stok toko/minimum dan membuat request item/qty/prioritas/catatan; gudang melihat antrian, stok pusat, menyetujui/revisi/menolak.</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TRF-01</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Daftar Transfer Stok</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/warehouse/stock-transfers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Gudang/Kepala Toko/Owner</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Tabel nomor, sumber, tujuan, request asal, tanggal, total item, status, pengirim/penerima; filter; detail, print surat jalan, cancel sesuai status.</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TRF-02</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Form dan Approval Transfer</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/warehouse/stock-transfers/create</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Kepala Gudang/Staff Gudang</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Pilih sumber/tujuan, request asal, item, qty diminta/disetujui, lokasi ambil/tujuan, catatan; validasi available dan scope; submit/approve/reject.</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TRF-03</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Picking dan Packing</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/warehouse/stock-transfers/{id}/packing</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Picker Packer/Staff Gudang</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Daftar pick per lokasi, scan barcode produk/lokasi, qty picked/short, nomor paket, foto, checker, status packing; cegah over-pick.</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TRF-04</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Pengiriman Transfer</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/warehouse/stock-transfers/{id}/ship</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Gudang</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Kurir/ekspedisi, kendaraan/resi, tanggal, biaya, bukti, surat jalan; saat dikirim stok source resmi issue/in-transit sesuai state machine.</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TRF-05</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Penerimaan di Cabang</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/retail/stock-transfers/{id}/receive</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Kepala Toko/Supervisor</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Konfirmasi qty diterima/kurang/rusak, foto, catatan, penerima; dukung partial receive; stok tujuan bertambah hanya dari qty diterima.</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TRF-06</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Detail Transfer dan Timeline</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/warehouse/stock-transfers/{id}</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Gudang/Kepala Toko/Owner</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Timeline draft-approval-packing-shipped-partial/full received-completed/cancelled, item requested/approved/sent/received, mutation source/target, lampiran, audit.</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OPN-01</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Jadwal dan Daftar Stok Opname</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/warehouse/stock-opnames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Kepala Gudang/Kepala Toko</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Buat jadwal per gudang/cabang/kategori/lokasi, metode manual/scan/import, freeze opsional, PIC, status; filter dan detail.</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OPN-02</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Sesi Perhitungan Fisik</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/warehouse/stock-opnames/{id}/count</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Tim Opname</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Daftar produk/lokasi tanpa atau dengan blind quantity sesuai aturan, scan barcode, input qty fisik, catatan/foto, progress, autosave, multi-counter dan lock item.</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OPN-03</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Analisis Selisih</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/warehouse/stock-opnames/{id}/variance</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Kepala Gudang/Kepala Toko</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Tabel sistem vs fisik, selisih qty/nilai, alasan pecah/hilang/salah input/salah lokasi/retur, klasifikasi risiko, re-count, export.</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OPN-04</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Approval Koreksi Opname</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/warehouse/stock-opnames/{id}/approval</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Kepala Gudang/Owner Approver</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Approve/reject per dokumen/item sesuai threshold nilai, alasan wajib, mutation adjustment hanya setelah approve, cegah edit setelah selesai.</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OPN-05</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Berita Acara Opname</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/warehouse/stock-opnames/{id}/report</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Gudang/Owner</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PDF nomor dokumen, lokasi/periode, tim, ringkasan selisih, item utama, alasan, persetujuan/tanda tangan, mutation referensi dan audit.</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RET-01</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Daftar Retur</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/returns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Gudang/Kepala Toko/B2B</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Filter sumber supplier/transfer/POS/B2B, nomor, pelanggan/supplier, nilai, status, tanggal; tambah, detail, approve, export.</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RET-02</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Form Pengajuan Retur</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/returns/create</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Gudang/Kepala Toko/B2B</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Pilih dokumen asal, item/qty, alasan kurang/pecah/salah kirim/cacat, kondisi, foto, solusi diminta refund/tukar/kredit note; validasi qty asal.</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RET-03</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Pemeriksaan Retur</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/returns/{id}/inspection</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Gudang/Supervisor</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QC diterima/ditolak, layak jual/rusak, lokasi masuk, nilai kerugian, pihak bertanggung jawab, bukti; stok masuk good/damaged sesuai hasil.</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RET-04</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Penyelesaian Retur</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/returns/{id}/settlement</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Gudang/Keuangan/Owner Approver</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Refund, penggantian barang, retur supplier, pengurangan invoice/piutang, memo koreksi; status/timeline, nomor dokumen, approval dan audit.</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LOSS-01</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Barang Rusak, Hilang, dan Kerugian</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/warehouse/losses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Gudang/Owner</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Catat produk, lokasi, qty, jenis pecah/hilang/expired/selisih, nilai HPP, penyebab, bukti, user, referensi, approval; mutasi damaged/issue.</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LOSS-02</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Laporan Loss Tracking</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/reports/losses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Owner/Gudang</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Nilai kerugian per produk/lokasi/user/alasan/periode, tren, top penyebab, hubungan dengan retur/opname/discount; export.</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PRC-01</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Aturan Harga dan Margin</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/pricing/rules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Admin/Owner/Gudang</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Default margin minimum, metode persen/nominal, toleransi overpricing, diskon maksimal, threshold approval per role/channel/cabang/ring; efektif tanggal dan histori.</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PRC-02</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Harga Produk per Ring/Cabang</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/pricing/product-prices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Gudang/Admin Config</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Tabel produk, HPP, minimum, Ring 1/2/3, retail, cabang, tanggal efektif; bulk update, filter, import/export, warning harga invalid.</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PRC-03</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Harga Khusus Pelanggan/Produk</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/pricing/special-prices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Gudang/Owner Approver</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Pelanggan, produk, harga/range/diskon, minimum qty, periode berlaku, alasan, status approval; konflik prioritas harga harus jelas.</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PRC-04</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Histori Perubahan Harga</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/pricing/history</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Owner/Gudang/Audit</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Nilai lama/baru, HPP saat itu, user, waktu, alasan, sumber perubahan, approval; filter produk/channel/user/periode; read-only dan export.</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PRC-05</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Antrian Approval Harga</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/pricing/approvals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Owner Approver/Supervisor</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Permintaan harga di bawah minimum, diskon besar, overpricing, harga khusus; tampilkan margin dampak, alasan, transaksi terkait, approve/reject/expire.</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PRC-06</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Simulasi Margin</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/pricing/simulator</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Owner/Gudang/Purchasing</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Input HPP/biaya/margin atau pilih produk; hitung minimum, harga ring, laba unit, margin, dampak volume; bandingkan skenario tanpa menyimpan sampai dikonfirmasi.</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POS-01</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Kasir POS</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/retail/pos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Kasir/Kepala Toko</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Scan barcode/pencarian nama-kode-kategori-favorit, stok toko, harga rekomendasi/range, keranjang, qty/satuan, diskon terbatas, pelanggan, hold, checkout; UI cepat keyboard/mobile.</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POS-02</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Transaksi Ditahan/Hold</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/retail/pos/holds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Kasir</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Daftar cart hold per shift, pelanggan/catatan/waktu; resume atau batalkan dengan alasan; stok belum dikurangi dan data tidak bercampur antar kasir/cabang.</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POS-03</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Checkout dan Pembayaran</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/retail/pos/checkout</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Kasir</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Ringkasan item, subtotal/diskon/pajak opsional/total, tunai/transfer/QRIS/manual/tempo, split payment opsional, uang diterima/kembalian, validasi harga minimum/limit.</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POS-04</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Detail Penjualan dan Struk</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/retail/sales/{id}</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Kasir/Kepala Toko/Owner</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Nomor, waktu, shift, kasir, pelanggan, item, HPP/margin sesuai permission, pembayaran, mutation, status, cetak/unduh/kirim struk, audit.</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POS-05</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Void/Pembatalan Transaksi</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/retail/sales/{id}/void</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Supervisor/Kepala Toko</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Alasan wajib, sebelum/akhir shift, approval bila sudah tercetak/closing, reversal stock/payment, status tidak menghapus data, bukti dan audit.</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POS-06</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Retur Pelanggan POS</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/retail/sales/{id}/return</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Kasir berizin/Supervisor</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Pilih item/qty dari sale asal, alasan/kondisi/foto, refund/tukar/kredit, metode pengembalian, approval, mutation good/damaged dan koreksi margin/piutang.</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SHF-01</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Buka Shift Kasir</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/retail/shifts/open</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Kasir</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Pastikan check-in dan jadwal aktif, input modal kas awal, terminal/catatan, serah terima opsional; satu shift aktif per kasir/cabang.</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SHF-02</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Shift Aktif</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/retail/shifts/current</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Kasir/Supervisor</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KPI transaksi, penjualan per metode, retur, void, diskon, pengeluaran, expected cash, waktu berjalan; quick action POS/pengeluaran/close.</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SHF-03</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Pengeluaran Kecil</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/retail/shifts/{id}/expenses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Kasir/Supervisor</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Kategori plastik/transport/parkir/operasional, nominal, metode, catatan, bukti foto, waktu; batas nominal dan approval sesuai permission.</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SHF-04</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Tutup Shift</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/retail/shifts/{id}/close</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Kasir</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Input uang fisik per pecahan opsional, transfer/QRIS, biaya, sistem menghitung expected, selisih, alasan, catatan serah terima; submit tidak bisa diedit.</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SHF-05</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Verifikasi Closing</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/retail/shifts/{id}/approval</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Supervisor/Kepala Toko</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Review expected vs actual, selisih, transaksi anomali, pengeluaran, status hadir; approve/reject/reopen terkontrol, alasan dan audit.</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SHF-06</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Riwayat Shift dan Closing</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/retail/shifts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Kepala Toko/Owner</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Filter toko/kasir/status/periode/selisih; kolom modal, omzet tunai/non-tunai/piutang, expense, expected, actual, selisih, closing; export.</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B2B-01</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Login Portal Langganan</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/langganan/login</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Pelanggan B2B</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Login khusus portal, akun aktif/terverifikasi, lupa/reset password, redirect katalog; tidak boleh mengakses admin/POS/data gudang internal.</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B2B-02</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Katalog Langganan</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/langganan/katalog</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Langganan Owner/Staff</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Grid/list produk, foto, kategori, stok tersedia/indikasi, satuan, minimum order, harga sesuai ring/khusus, pencarian/filter/sort, tambah keranjang.</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B2B-03</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Detail Produk B2B</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/langganan/katalog/{slug}</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Langganan Owner/Staff</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Galeri, deskripsi/atribut, satuan/konversi, harga bertingkat, minimum qty, stok indikatif, estimasi berat/volume, produk terkait, qty dan add cart.</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B2B-04</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Keranjang</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/langganan/keranjang</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Langganan Owner/Staff</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Item, satuan, qty, harga snapshot, subtotal, minimum order, stock warning, berat/volume, update/hapus, catatan item, estimasi total dan lanjut checkout.</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B2B-05</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Profil Usaha dan Alamat</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/langganan/profil</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Langganan Owner</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Edit usaha, kontak, nomor WA, beberapa alamat kirim, PIC, dokumen yang diizinkan, status ring/limit/termin read-only, kelola staff.</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B2B-06</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Favorit dan Reorder Cepat</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/langganan/reorder</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Langganan Owner/Staff</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Produk sering dibeli/favorit, order sebelumnya, pilih qty ulang, harga/stok terbaru, tambahkan massal ke cart; jangan menyalin harga lama.</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B2B-07</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Checkout Order B2B</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/langganan/checkout</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Langganan Owner/Staff</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Alamat, metode kurir/ambil/ekspedisi, tanggal harapan, pembayaran tunai/transfer/tempo, catatan, ringkasan, stok/minimum/limit check, konfirmasi order.</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B2B-08</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Order Saya</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/langganan/orders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Langganan Owner/Staff</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Daftar nomor/tanggal/total/status/pembayaran/pengiriman; filter status/periode; detail, reorder, batalkan bila valid, unduh invoice.</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B2B-09</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Detail dan Tracking Order</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/langganan/orders/{id}</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Langganan Owner/Staff</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Timeline konfirmasi-validasi-reserved-invoice-bayar-packing-kirim-terima-selesai/retur, item requested/approved, harga, invoice, payment, shipment, pesan gudang.</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B2B-10</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Antrian Order Gudang</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/warehouse/b2b-orders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Gudang</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Tabel order pelanggan, ring/limit, total, stok cukup/kurang, payment, status, umur antrian; filter dan prioritas; buka review.</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B2B-11</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Review dan Revisi Order</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/warehouse/b2b-orders/{id}/review</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Gudang/Kepala Gudang</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Validasi stok, approve/revisi qty/harga sesuai aturan, reject/minta konfirmasi, catatan, reserve/release atomic, credit check, timeline dan notification.</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B2B-12</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Monitor Reserved Stock</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/warehouse/reservations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Gudang/Owner</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Daftar produk/order/pelanggan/qty/expiry/status, available impact, release manual berizin, auto-expire, packing conversion; cegah double allocation.</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INV-01</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Daftar dan Detail Invoice</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/invoices dan /invoices/{id}</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Gudang/Owner/B2B sesuai scope</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Nomor, sumber POS/B2B, pelanggan, issue/due date, subtotal/discount/ongkir/total, paid/balance, status; PDF, kirim, timeline pembayaran/koreksi.</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PAY-01</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Upload/Entri Pembayaran</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/payments/create</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B2B/Gudang/Kasir berizin</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Pilih invoice, nominal penuh/parsial, metode, tanggal, bank/referensi, bukti file, catatan; validasi tidak melebihi saldo kecuali kebijakan deposit.</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PAY-02</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Verifikasi Pembayaran</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/payments/{id}/verify</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Gudang/Supervisor/Owner</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Review bukti dan invoice, approve/reject, waktu/verifikator, update saldo/piutang/status order, audit dan notifikasi.</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SHP-01</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Daftar, Buat, dan Detail Pengiriman</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/shipments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Gudang</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Order, alamat, metode internal/pickup/ekspedisi, kurir, kendaraan/resi, biaya/tanggung ongkir, paket, jadwal, status waiting-packed-ready-shipped-delivered-failed.</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SHP-02</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Bukti Kirim dan Bukti Terima</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/shipments/{id}/proof</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Gudang/Kurir/B2B</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Upload foto barang/surat jalan/resi, nama kurir/kendaraan; penerima, tanda tangan/foto, waktu, lokasi/catatan selisih; secure upload.</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B2B-13</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Tracking Pengiriman Pelanggan</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/langganan/shipments/{id}</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Langganan Owner/Staff</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Status/timeline, kurir/resi, paket, estimasi, bukti kirim/terima, tombol konfirmasi diterima atau laporkan masalah.</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B2B-14</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Komplain dan Retur B2B</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/langganan/complaints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Langganan Owner/Staff</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Pilih order/shipment/item, tipe kurang/pecah/salah, qty, foto/video opsional, solusi, percakapan/status dan hasil penyelesaian.</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AR-01</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Dashboard Piutang</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/receivables/dashboard</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Owner/Gudang/Kepala Toko</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KPI total, belum jatuh tempo, overdue, aging, pembayaran hari ini, pelanggan over limit, piutang gudang vs toko; chart dan alert.</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AR-02</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Daftar Piutang dan Aging</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/receivables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Owner/Gudang/Kepala Toko</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Tabel invoice, pelanggan, sumber/lokasi, issue/due, total/paid/balance, bucket aging, status; filter lokasi/pelanggan/aging/status/periode; export/reminder.</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AR-03</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Kartu Piutang Pelanggan</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/receivables/customers/{id}</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Owner/Gudang/Kepala Toko</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Saldo awal, invoice, pembayaran, retur/koreksi, saldo berjalan, limit/sisa limit, aging, catatan penagihan, timeline dan export statement.</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AR-04</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Penerimaan Pembayaran Piutang</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/receivables/payments/create</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Gudang/Kasir/Kepala Toko</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Pelanggan, alokasi satu/banyak invoice, nominal, metode, bukti, user penerima, tanggal; update saldo atomic dan receipt.</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AR-05</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Reminder dan Catatan Penagihan</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/receivables/reminders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Gudang/Kepala Toko</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Daftar due/overdue, kirim WA/Telegram manual/otomatis, template, catatan panggilan/janji bayar, next follow-up, delivery status.</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AR-06</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Limit Kredit dan Approval</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/receivables/credit-limits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Owner Approver/Super Admin</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Limit, termin, threshold approval, status block, alasan, histori pemakaian/pembayaran; request perubahan dan approve/reject.</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AR-07</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Piutang Toko Internal</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/retail/receivables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Kepala Toko/Kasir berizin/Owner</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Pelanggan tempo toko, POS kredit/DP/cicilan, pembayaran toko, overdue, closing memisahkan tunai-transfer-piutang, laporan per cabang.</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AR-08</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Koreksi/Retur terhadap Piutang</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/receivables/{id}/adjustments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Supervisor/Owner Approver</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Credit note/debit note dari retur/kesalahan, referensi invoice, nilai/alasan, approval, saldo dan audit; tidak edit langsung invoice paid.</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HR-01</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Master Karyawan</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/attendance/employees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Admin/Kepala Toko</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Data karyawan, NIK internal, posisi, toko/gudang, user, nomor WA, status, tanggal masuk; filter; tambah/edit/nonaktif dan histori penempatan.</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HR-02</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Master Shift</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/attendance/work-shifts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Admin/Kepala Toko</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Nama pagi/siang/sore/malam, lokasi, jam mulai/selesai, lintas hari, toleransi telat/pulang cepat, break, status.</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HR-03</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Jadwal Shift Karyawan</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/attendance/schedules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Kepala Toko/Super Admin</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Kalender mingguan/bulanan, assign employee/shift/lokasi, copy schedule, konflik, hari libur, export; karyawan hanya lihat jadwalnya.</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HR-04</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Check-in/Check-out</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/attendance/check</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Karyawan</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Shift hari ini, tombol masuk/pulang, PIN/QR/selfie/lokasi opsional, waktu server, status hadir/telat/pulang cepat, catatan; cegah duplikasi/titip absen sesuai konfigurasi.</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HR-05</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Pengajuan Izin/Sakit/Cuti</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/attendance/requests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Karyawan/Kepala Toko</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Jenis, tanggal/jam, alasan, lampiran, kontak; status pending-approved-rejected, pengganti shift opsional, notifikasi dan histori.</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HR-06</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Koreksi Absensi</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/attendance/corrections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Kepala Toko/Supervisor/Owner</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Jam lama/usulan, alasan, bukti, pemohon, approver; approval bertingkat, audit, dan tidak menghapus rekaman asli.</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HR-07</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Laporan Kehadiran</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/reports/attendance</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Owner/Super Admin/Kepala Toko</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Harian/bulanan/per toko/per karyawan: hadir, telat, izin, sakit, alfa, lembur, jam kerja; filter/export dan anomali belum check-in/closing.</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HR-08</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Produktivitas Shift dan POS</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/reports/shift-productivity</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Owner/Kepala Toko</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Karyawan hadir vs omzet, transaksi, void, diskon, retur, selisih kas, closing; filter shift/toko/periode dan penanda korelasi, bukan penilaian otomatis mutlak.</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APP-01</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Kotak Masuk Approval</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/approvals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Owner Approver/Supervisor/Kepala Gudang</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Daftar jenis harga/stok/void/retur/kredit/absensi, requester, nilai risiko, lokasi, SLA, status; filter, bulk hanya bila aman, badge pending.</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APP-02</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Detail Approval</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/approvals/{id}</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Approver terkait</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Data sebelum/sesudah, dokumen sumber, dampak stok/margin/piutang, bukti, alasan, histori; approve/reject/request revision dengan komentar dan signature waktu.</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AUD-01</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Audit Log</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/audit-logs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Owner/Super Admin/Auditor</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Actor, action, module, subject, before/after, IP/device, lokasi, waktu; filter, detail JSON aman, export; rahasiakan password/token.</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AUD-02</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Dashboard Anomali</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/audit/anomalies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Owner/Super Admin</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Harga bawah minimum/overpricing, diskon sering, void berulang, selisih kas/stok, retur tinggi, login mencurigakan, overdue; severity, assignment, resolve/comment.</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AUD-03</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Log Login dan Keamanan</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/audit/security</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Admin/Owner</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Login success/failed, rate limit, session revoke, password reset, perubahan role, IP/device, user; filter dan alert threshold.</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DASH-01</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Dashboard Owner</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/owner/dashboard</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Owner</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KPI omzet, laba kotor, margin, nilai stok, perputaran, top/slow moving, piutang, selisih, retur; grafik channel/cabang, alert, pending approval, filter tanggal/lokasi.</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DASH-02</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Dashboard Gudang</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/warehouse/dashboard</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Gudang/Owner</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Stok, nilai, kritis/kosong, receipt/issue, PO/transfer/order pending, damage/return, mutasi besar, workload, quick actions.</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DASH-03</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Dashboard Cabang</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/retail/dashboard</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Kepala Toko/Owner</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Omzet/margin/transaksi/rata-rata, stok kritis, shift aktif/closing, kas/pembayaran/piutang, top/slow product, retur/void/diskon, target.</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DASH-04</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Dashboard Langganan</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/langganan/dashboard</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Pelanggan B2B</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Order aktif, invoice belum lunas, limit/sisa, pengiriman, reorder, notifikasi; hanya data akun sendiri.</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RPT-01</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Laporan Harian Owner</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/reports/daily</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Owner</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Omzet/tansaksi/channel, laba/margin, stok kritis/order pending/rusak, kehadiran, piutang, anomali, link detail; pilih tanggal dan compare hari sebelumnya.</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RPT-02</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Laporan Gudang</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/reports/warehouse</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Owner/Gudang</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Kartu/mutasi, saldo/nilai/minimum, pembelian/receipt, transfer, retur/rusak, opname/selisih, reserved; filter dan PDF/Excel.</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RPT-03</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Laporan Toko</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/reports/retail</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Owner/Kepala Toko</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Penjualan per kasir/shift/produk/metode, margin, retur/void/diskon, stok toko, restock, closing/selisih, target; filter/export.</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RPT-04</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Laporan Langganan</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/reports/b2b</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Owner/Gudang</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Order, top/pasif pelanggan, invoice/payment/piutang, pengiriman, retur, frekuensi/nilai, ring harga; filter/export.</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RPT-05</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Laporan Harga dan Margin</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/reports/pricing</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Owner/Gudang</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HPP naik/turun, histori harga, transaksi margin rendah/bawah minimum/overpricing, diskon, profit per produk/channel; filter/export.</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RPT-06</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Laporan Supplier</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/reports/suppliers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Owner/Purchasing</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Nilai/qty pembelian, last price/trend, ETA vs actual, quality/reject/return, score; filter/export.</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RPT-07</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Laporan Kehadiran</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/reports/attendance</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Owner/Kepala Toko</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Harian/bulanan/toko/karyawan/shift, telat/izin/sakit/alfa/lembur, kaitan POS/closing; filter/export.</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RPT-08</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Laporan Piutang</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/reports/receivables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Owner/Gudang/Kepala Toko</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Saldo/aging/due/overdue/payment/over limit/bad debt, gudang vs toko, pelanggan; filter/export dan statement.</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RPT-09</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Laporan Audit dan Notifikasi</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/reports/audit-notifications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Owner/Super Admin</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Aktivitas sensitif, anomali, approval, delivery WA/Telegram success/fail/retry, penerima/link dibuka; filter/export.</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RPT-10</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Pusat Export</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/reports/exports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User berpermission export</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Pilih jenis laporan/filter/format, proses queue, progress/status, download ber-kedaluwarsa, histori, batas ukuran dan audit.</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NTF-01</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Channel WA API dan Telegram</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/admin/notifications/channels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Admin/Admin Config</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Nama channel, tipe, endpoint, token/API key terenkripsi, sender/chat ID, status, timeout/retry, tombol test; secret dimasking dan tidak masuk log.</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NTF-02</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Template Pesan</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/admin/notifications/templates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Admin/Admin Config</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Template laporan harian, stok kritis, overdue, order tertunda, approval; variable whitelist, preview, channel, status, fallback, versi/histori.</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NTF-03</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Jadwal Laporan dan Alert</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/admin/notifications/schedules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Admin/Admin Config</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Frekuensi/waktu Asia/Jakarta, report period, channel, template, penerima, scope lokasi, aktif, last/next run; cegah duplikasi scheduler.</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NTF-04</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Penerima Notifikasi</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/admin/notifications/recipients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Owner/kepala gudang/kepala toko/grup, nomor/chat ID, jenis laporan, lokasi, jam tenang, status dan verifikasi.</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NTF-05</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Log Pengiriman</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/admin/notifications/logs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Admin/Owner</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Channel, template, penerima, waktu, status queued/sent/failed/retry, attempt, error/response tersanitasi, link report, tombol retry manual.</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NTF-06</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Detail Laporan Aman</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/reports/daily/{token}</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Penerima bertoken dan user berizin</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Token unik hash, masa berlaku, role/scope, status dibaca, ringkasan dan link login; revoke token, rate limit, tanpa data sensitif berlebih.</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NTF-07</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Aturan Alert Bisnis</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/admin/notifications/alerts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Admin/Owner</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Threshold stok, overdue, pending order, overpricing, margin, selisih, void; severity, cooldown, penerima, channel, status dan preview.</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OPS-01</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Backup Database dan File</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/admin/system/backups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Daftar backup DB/storage, ukuran, waktu, status, checksum, retention, download berizin, run now, restore instruction; secret tidak ikut.</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OPS-02</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Log Aplikasi dan Queue</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/admin/system/logs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Error aplikasi, failed jobs, scheduler, integrasi; filter level/periode/module, detail tersanitasi, retry failed job dan resolve marker.</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OPS-03</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Import Data Awal</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/admin/system/imports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Wizard pelanggan/supplier/produk/stok awal: template, mapping, preview, validasi, dry run, commit atomic, hasil/error, rollback plan dan audit.</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OPS-04</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Maintenance dan Go-Live</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/admin/system/maintenance</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Mode maintenance, versi/build, migration status, queue/scheduler health, storage, cache clear terkontrol, checklist go-live dan banner pengumuman.</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PWA-01</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POS Offline Terbatas</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/retail/pos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Kasir pada perangkat terdaftar</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Service worker cache shell/master terbatas, buat transaksi offline dengan local UUID, harga/stok snapshot, indikator offline; hanya setelah POS online stabil.</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PWA-02</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Antrian Sinkronisasi</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/retail/sync</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Kasir/Supervisor</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Daftar transaksi pending/synced/failed, waktu, retry, error, jumlah; idempotent server, tidak menyimpan secret, dan status jelas.</w:t>
            </w:r>
          </w:p>
        </w:tc>
      </w:tr>
      <w:tr>
        <w:tc>
          <w:tcPr>
            <w:tcW w:type="dxa" w:w="86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PWA-03</w:t>
            </w:r>
          </w:p>
        </w:tc>
        <w:tc>
          <w:tcPr>
            <w:tcW w:type="dxa" w:w="1987"/>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Konflik Sinkronisasi</w:t>
            </w:r>
          </w:p>
        </w:tc>
        <w:tc>
          <w:tcPr>
            <w:tcW w:type="dxa" w:w="1728"/>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/retail/sync/conflicts</w:t>
            </w:r>
          </w:p>
        </w:tc>
        <w:tc>
          <w:tcPr>
            <w:tcW w:type="dxa" w:w="1944"/>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Supervisor</w:t>
            </w:r>
          </w:p>
        </w:tc>
        <w:tc>
          <w:tcPr>
            <w:tcW w:type="dxa" w:w="4392"/>
            <w:tcMar>
              <w:top w:w="55" w:type="dxa"/>
              <w:start w:w="55" w:type="dxa"/>
              <w:bottom w:w="55" w:type="dxa"/>
              <w:end w:w="55" w:type="dxa"/>
            </w:tcMar>
            <w:vAlign w:val="top"/>
            <w:shd w:fill="F8FAFC"/>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Konflik stok/harga/shift/nomor, data lokal vs server, opsi reject/reprice/request approval; jangan auto-merge transaksi uang/stok berisiko.</w:t>
            </w:r>
          </w:p>
        </w:tc>
      </w:tr>
      <w:tr>
        <w:tc>
          <w:tcPr>
            <w:tcW w:type="dxa" w:w="86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color w:val="5F3DC4"/>
                <w:sz w:val="14"/>
              </w:rPr>
              <w:t>PWA-04</w:t>
            </w:r>
          </w:p>
        </w:tc>
        <w:tc>
          <w:tcPr>
            <w:tcW w:type="dxa" w:w="1987"/>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Perangkat POS</w:t>
            </w:r>
          </w:p>
        </w:tc>
        <w:tc>
          <w:tcPr>
            <w:tcW w:type="dxa" w:w="1728"/>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/admin/pos-devices</w:t>
            </w:r>
          </w:p>
        </w:tc>
        <w:tc>
          <w:tcPr>
            <w:tcW w:type="dxa" w:w="1944"/>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4"/>
              </w:rPr>
              <w:t>Super Admin/Kepala Toko</w:t>
            </w:r>
          </w:p>
        </w:tc>
        <w:tc>
          <w:tcPr>
            <w:tcW w:type="dxa" w:w="4392"/>
            <w:tcMar>
              <w:top w:w="55" w:type="dxa"/>
              <w:start w:w="55" w:type="dxa"/>
              <w:bottom w:w="55" w:type="dxa"/>
              <w:end w:w="55" w:type="dxa"/>
            </w:tcMar>
            <w:vAlign w:val="top"/>
            <w:tcBorders>
              <w:top w:val="single" w:sz="3" w:color="CBD5E1"/>
              <w:left w:val="single" w:sz="3" w:color="CBD5E1"/>
              <w:bottom w:val="single" w:sz="3" w:color="CBD5E1"/>
              <w:right w:val="single" w:sz="3" w:color="CBD5E1"/>
            </w:tcBorders>
          </w:tcPr>
          <w:p>
            <w:pPr>
              <w:keepLines w:val="0"/>
              <w:spacing w:after="0" w:line="228" w:lineRule="auto"/>
            </w:pPr>
            <w:r>
              <w:rPr>
                <w:rFonts w:ascii="Calibri" w:hAnsi="Calibri"/>
                <w:b w:val="0"/>
                <w:color w:val="1F2937"/>
                <w:sz w:val="13"/>
              </w:rPr>
              <w:t>Daftar device, cabang, kasir, registration token, last sync, status, revoke, batas offline, audit; satu device tidak boleh pindah cabang tanpa approval.</w:t>
            </w:r>
          </w:p>
        </w:tc>
      </w:tr>
    </w:tbl>
    <w:p>
      <w:pPr>
        <w:pStyle w:val="Heading2"/>
      </w:pPr>
      <w:r>
        <w:rPr>
          <w:rFonts w:ascii="Calibri" w:hAnsi="Calibri"/>
          <w:b/>
          <w:color w:val="5F3DC4"/>
          <w:sz w:val="24"/>
        </w:rPr>
        <w:t>Standar Wajib pada Setiap Halaman</w:t>
      </w:r>
    </w:p>
    <w:tbl>
      <w:tblPr>
        <w:tblW w:type="auto" w:w="0"/>
        <w:tblLook w:firstColumn="1" w:firstRow="1" w:lastColumn="0" w:lastRow="0" w:noHBand="0" w:noVBand="1" w:val="04A0"/>
      </w:tblPr>
      <w:tblGrid>
        <w:gridCol w:w="10368"/>
      </w:tblGrid>
      <w:tr>
        <w:tc>
          <w:tcPr>
            <w:tcW w:type="dxa" w:w="10368"/>
            <w:shd w:fill="F8FAFC"/>
            <w:tcMar>
              <w:top w:w="70" w:type="dxa"/>
              <w:start w:w="100" w:type="dxa"/>
              <w:bottom w:w="70" w:type="dxa"/>
              <w:end w:w="100" w:type="dxa"/>
            </w:tcMar>
            <w:tcBorders>
              <w:top w:val="single" w:sz="3" w:color="CBD5E1"/>
              <w:left w:val="single" w:sz="3" w:color="CBD5E1"/>
              <w:bottom w:val="single" w:sz="3" w:color="CBD5E1"/>
              <w:right w:val="single" w:sz="3" w:color="CBD5E1"/>
            </w:tcBorders>
            <w:vAlign w:val="top"/>
          </w:tcPr>
          <w:p>
            <w:pPr>
              <w:keepLines w:val="0"/>
              <w:spacing w:after="0"/>
            </w:pPr>
            <w:r>
              <w:rPr>
                <w:rFonts w:ascii="Calibri" w:hAnsi="Calibri"/>
                <w:b w:val="0"/>
                <w:color w:val="1F2937"/>
                <w:sz w:val="16"/>
              </w:rPr>
              <w:t>• Header halaman, breadcrumb, penjelasan singkat, permission, responsive desktop/tablet/mobile, serta state loading, empty, error, dan forbidden.</w:t>
            </w:r>
          </w:p>
        </w:tc>
      </w:tr>
      <w:tr>
        <w:tc>
          <w:tcPr>
            <w:tcW w:type="dxa" w:w="10368"/>
            <w:shd w:fill="F8FAFC"/>
            <w:tcMar>
              <w:top w:w="70" w:type="dxa"/>
              <w:start w:w="100" w:type="dxa"/>
              <w:bottom w:w="70" w:type="dxa"/>
              <w:end w:w="100" w:type="dxa"/>
            </w:tcMar>
            <w:tcBorders>
              <w:top w:val="single" w:sz="3" w:color="CBD5E1"/>
              <w:left w:val="single" w:sz="3" w:color="CBD5E1"/>
              <w:bottom w:val="single" w:sz="3" w:color="CBD5E1"/>
              <w:right w:val="single" w:sz="3" w:color="CBD5E1"/>
            </w:tcBorders>
            <w:vAlign w:val="top"/>
          </w:tcPr>
          <w:p>
            <w:pPr>
              <w:keepLines w:val="0"/>
              <w:spacing w:after="0"/>
            </w:pPr>
            <w:r>
              <w:rPr>
                <w:rFonts w:ascii="Calibri" w:hAnsi="Calibri"/>
                <w:b w:val="0"/>
                <w:color w:val="1F2937"/>
                <w:sz w:val="16"/>
              </w:rPr>
              <w:t>• Halaman daftar: pencarian, filter relevan, reset filter, sorting, pagination server-side, jumlah hasil, export bila berizin, dan aksi per baris yang aman.</w:t>
            </w:r>
          </w:p>
        </w:tc>
      </w:tr>
      <w:tr>
        <w:tc>
          <w:tcPr>
            <w:tcW w:type="dxa" w:w="10368"/>
            <w:shd w:fill="F8FAFC"/>
            <w:tcMar>
              <w:top w:w="70" w:type="dxa"/>
              <w:start w:w="100" w:type="dxa"/>
              <w:bottom w:w="70" w:type="dxa"/>
              <w:end w:w="100" w:type="dxa"/>
            </w:tcMar>
            <w:tcBorders>
              <w:top w:val="single" w:sz="3" w:color="CBD5E1"/>
              <w:left w:val="single" w:sz="3" w:color="CBD5E1"/>
              <w:bottom w:val="single" w:sz="3" w:color="CBD5E1"/>
              <w:right w:val="single" w:sz="3" w:color="CBD5E1"/>
            </w:tcBorders>
            <w:vAlign w:val="top"/>
          </w:tcPr>
          <w:p>
            <w:pPr>
              <w:keepLines w:val="0"/>
              <w:spacing w:after="0"/>
            </w:pPr>
            <w:r>
              <w:rPr>
                <w:rFonts w:ascii="Calibri" w:hAnsi="Calibri"/>
                <w:b w:val="0"/>
                <w:color w:val="1F2937"/>
                <w:sz w:val="16"/>
              </w:rPr>
              <w:t>• Halaman form: label Indonesia, required marker, help text, validasi client sebagai UX dan Form Request sebagai sumber kebenaran, old input, pesan error, confirm sebelum aksi berisiko.</w:t>
            </w:r>
          </w:p>
        </w:tc>
      </w:tr>
      <w:tr>
        <w:tc>
          <w:tcPr>
            <w:tcW w:type="dxa" w:w="10368"/>
            <w:shd w:fill="F8FAFC"/>
            <w:tcMar>
              <w:top w:w="70" w:type="dxa"/>
              <w:start w:w="100" w:type="dxa"/>
              <w:bottom w:w="70" w:type="dxa"/>
              <w:end w:w="100" w:type="dxa"/>
            </w:tcMar>
            <w:tcBorders>
              <w:top w:val="single" w:sz="3" w:color="CBD5E1"/>
              <w:left w:val="single" w:sz="3" w:color="CBD5E1"/>
              <w:bottom w:val="single" w:sz="3" w:color="CBD5E1"/>
              <w:right w:val="single" w:sz="3" w:color="CBD5E1"/>
            </w:tcBorders>
            <w:vAlign w:val="top"/>
          </w:tcPr>
          <w:p>
            <w:pPr>
              <w:keepLines w:val="0"/>
              <w:spacing w:after="0"/>
            </w:pPr>
            <w:r>
              <w:rPr>
                <w:rFonts w:ascii="Calibri" w:hAnsi="Calibri"/>
                <w:b w:val="0"/>
                <w:color w:val="1F2937"/>
                <w:sz w:val="16"/>
              </w:rPr>
              <w:t>• Halaman detail: status badge, informasi utama, tab/riwayat, timeline, dokumen terkait, audit, serta tombol hanya sesuai state dan permission.</w:t>
            </w:r>
          </w:p>
        </w:tc>
      </w:tr>
      <w:tr>
        <w:tc>
          <w:tcPr>
            <w:tcW w:type="dxa" w:w="10368"/>
            <w:shd w:fill="F8FAFC"/>
            <w:tcMar>
              <w:top w:w="70" w:type="dxa"/>
              <w:start w:w="100" w:type="dxa"/>
              <w:bottom w:w="70" w:type="dxa"/>
              <w:end w:w="100" w:type="dxa"/>
            </w:tcMar>
            <w:tcBorders>
              <w:top w:val="single" w:sz="3" w:color="CBD5E1"/>
              <w:left w:val="single" w:sz="3" w:color="CBD5E1"/>
              <w:bottom w:val="single" w:sz="3" w:color="CBD5E1"/>
              <w:right w:val="single" w:sz="3" w:color="CBD5E1"/>
            </w:tcBorders>
            <w:vAlign w:val="top"/>
          </w:tcPr>
          <w:p>
            <w:pPr>
              <w:keepLines w:val="0"/>
              <w:spacing w:after="0"/>
            </w:pPr>
            <w:r>
              <w:rPr>
                <w:rFonts w:ascii="Calibri" w:hAnsi="Calibri"/>
                <w:b w:val="0"/>
                <w:color w:val="1F2937"/>
                <w:sz w:val="16"/>
              </w:rPr>
              <w:t>• Aksi sensitif tidak memakai delete langsung: gunakan submit/approve/reject/void/cancel/reversal/correction dengan alasan, actor, waktu, dan audit.</w:t>
            </w:r>
          </w:p>
        </w:tc>
      </w:tr>
      <w:tr>
        <w:tc>
          <w:tcPr>
            <w:tcW w:type="dxa" w:w="10368"/>
            <w:shd w:fill="F8FAFC"/>
            <w:tcMar>
              <w:top w:w="70" w:type="dxa"/>
              <w:start w:w="100" w:type="dxa"/>
              <w:bottom w:w="70" w:type="dxa"/>
              <w:end w:w="100" w:type="dxa"/>
            </w:tcMar>
            <w:tcBorders>
              <w:top w:val="single" w:sz="3" w:color="CBD5E1"/>
              <w:left w:val="single" w:sz="3" w:color="CBD5E1"/>
              <w:bottom w:val="single" w:sz="3" w:color="CBD5E1"/>
              <w:right w:val="single" w:sz="3" w:color="CBD5E1"/>
            </w:tcBorders>
            <w:vAlign w:val="top"/>
          </w:tcPr>
          <w:p>
            <w:pPr>
              <w:keepLines w:val="0"/>
              <w:spacing w:after="0"/>
            </w:pPr>
            <w:r>
              <w:rPr>
                <w:rFonts w:ascii="Calibri" w:hAnsi="Calibri"/>
                <w:b w:val="0"/>
                <w:color w:val="1F2937"/>
                <w:sz w:val="16"/>
              </w:rPr>
              <w:t>• Setiap halaman harus menyebut route name, controller/action, request, policy, service, model/table, query/index, event/job, test, dan cara verifikasi manual.</w:t>
            </w:r>
          </w:p>
        </w:tc>
      </w:tr>
    </w:tbl>
    <w:p>
      <w:pPr>
        <w:pageBreakBefore/>
        <w:spacing w:before="240"/>
        <w:jc w:val="center"/>
      </w:pPr>
      <w:r>
        <w:rPr>
          <w:rFonts w:ascii="Calibri" w:hAnsi="Calibri"/>
          <w:b/>
          <w:color w:val="6F42C1"/>
          <w:sz w:val="24"/>
        </w:rPr>
        <w:t>FASE 0</w:t>
      </w:r>
    </w:p>
    <w:p>
      <w:pPr>
        <w:jc w:val="center"/>
      </w:pPr>
      <w:r>
        <w:rPr>
          <w:rFonts w:ascii="Calibri" w:hAnsi="Calibri"/>
          <w:b/>
          <w:color w:val="181C32"/>
          <w:sz w:val="42"/>
        </w:rPr>
        <w:t>Analisis dan kontrak teknis</w:t>
      </w:r>
    </w:p>
    <w:p>
      <w:pPr>
        <w:spacing w:after="280"/>
        <w:jc w:val="center"/>
      </w:pPr>
      <w:r>
        <w:rPr>
          <w:rFonts w:ascii="Calibri" w:hAnsi="Calibri"/>
          <w:i/>
          <w:color w:val="7E8299"/>
          <w:sz w:val="21"/>
        </w:rPr>
        <w:t>Mengubah proposal menjadi SRS, domain model, backlog, dan acceptance criteria sebelum coding.</w:t>
      </w:r>
    </w:p>
    <w:tbl>
      <w:tblPr>
        <w:tblW w:type="auto" w:w="0"/>
        <w:jc w:val="center"/>
        <w:tblLayout w:type="fixed"/>
        <w:tblLook w:firstColumn="1" w:firstRow="1" w:lastColumn="0" w:lastRow="0" w:noHBand="0" w:noVBand="1" w:val="04A0"/>
      </w:tblPr>
      <w:tblGrid>
        <w:gridCol w:w="1800"/>
        <w:gridCol w:w="8280"/>
      </w:tblGrid>
      <w:tr>
        <w:tc>
          <w:tcPr>
            <w:tcW w:type="dxa" w:w="10368"/>
            <w:gridSpan w:val="2"/>
            <w:shd w:fill="6F42C1"/>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0"/>
              <w:jc w:val="left"/>
            </w:pPr>
            <w:r>
              <w:rPr>
                <w:rFonts w:ascii="Calibri" w:hAnsi="Calibri"/>
                <w:b/>
                <w:color w:val="FFFFFF"/>
                <w:sz w:val="22"/>
              </w:rPr>
              <w:t>P01 — Analisis Proposal Menjadi SRS dan Backlog</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Tahap</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Fase 0 — Analisis dan kontrak teknis</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Tujuan</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Membuat sumber kebenaran teknis sebelum migration atau UI dibuat.</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Prasyarat</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Proposal aplikasi tersedia dan belum ada implementasi modul yang dianggap final.</w:t>
            </w:r>
          </w:p>
        </w:tc>
      </w:tr>
      <w:tr>
        <w:tc>
          <w:tcPr>
            <w:tcW w:type="dxa" w:w="10368"/>
            <w:gridSpan w:val="2"/>
            <w:shd w:fill="E8FFF3"/>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0F5132"/>
                <w:sz w:val="19"/>
              </w:rPr>
              <w:t>PROMPT SIAP SALIN</w:t>
            </w:r>
          </w:p>
        </w:tc>
      </w:tr>
      <w:tr>
        <w:tc>
          <w:tcPr>
            <w:tcW w:type="dxa" w:w="10368"/>
            <w:gridSpan w:val="2"/>
            <w:shd w:fill="F8FAF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40" w:line="240" w:lineRule="auto"/>
            </w:pPr>
            <w:r>
              <w:rPr>
                <w:rFonts w:ascii="Calibri" w:hAnsi="Calibri"/>
                <w:color w:val="3F4254"/>
                <w:sz w:val="18"/>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20" w:line="240" w:lineRule="auto"/>
            </w:pPr>
          </w:p>
          <w:p>
            <w:pPr>
              <w:keepLines w:val="0"/>
              <w:spacing w:after="40" w:line="240" w:lineRule="auto"/>
            </w:pPr>
            <w:r>
              <w:rPr>
                <w:rFonts w:ascii="Calibri" w:hAnsi="Calibri"/>
                <w:color w:val="3F4254"/>
                <w:sz w:val="18"/>
              </w:rPr>
              <w:t>Aturan global proyek:</w:t>
            </w:r>
          </w:p>
          <w:p>
            <w:pPr>
              <w:pStyle w:val="PromptBullet"/>
              <w:keepLines w:val="0"/>
              <w:spacing w:after="40" w:line="240" w:lineRule="auto"/>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line="240" w:lineRule="auto"/>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line="240" w:lineRule="auto"/>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line="240" w:lineRule="auto"/>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line="240" w:lineRule="auto"/>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line="240" w:lineRule="auto"/>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line="240" w:lineRule="auto"/>
            </w:pPr>
            <w:r>
              <w:rPr>
                <w:rFonts w:ascii="Calibri" w:hAnsi="Calibri"/>
                <w:color w:val="3F4254"/>
                <w:sz w:val="18"/>
              </w:rPr>
              <w:t>Master data boleh memakai soft delete jika aman; data transaksi tidak boleh hilang dari audit.</w:t>
            </w:r>
          </w:p>
          <w:p>
            <w:pPr>
              <w:pStyle w:val="PromptBullet"/>
              <w:keepLines w:val="0"/>
              <w:spacing w:after="40" w:line="240" w:lineRule="auto"/>
            </w:pPr>
            <w:r>
              <w:rPr>
                <w:rFonts w:ascii="Calibri" w:hAnsi="Calibri"/>
                <w:color w:val="3F4254"/>
                <w:sz w:val="18"/>
              </w:rPr>
              <w:t>Gunakan tipe decimal yang aman: nilai uang decimal(18,2), kuantitas decimal(18,4), dan hindari float.</w:t>
            </w:r>
          </w:p>
          <w:p>
            <w:pPr>
              <w:pStyle w:val="PromptBullet"/>
              <w:keepLines w:val="0"/>
              <w:spacing w:after="40" w:line="240" w:lineRule="auto"/>
            </w:pPr>
            <w:r>
              <w:rPr>
                <w:rFonts w:ascii="Calibri" w:hAnsi="Calibri"/>
                <w:color w:val="3F4254"/>
                <w:sz w:val="18"/>
              </w:rPr>
              <w:t>Gunakan timezone Asia/Jakarta, locale id, format mata uang Rupiah, dan tanggal yang konsisten.</w:t>
            </w:r>
          </w:p>
          <w:p>
            <w:pPr>
              <w:pStyle w:val="PromptBullet"/>
              <w:keepLines w:val="0"/>
              <w:spacing w:after="40" w:line="240" w:lineRule="auto"/>
            </w:pPr>
            <w:r>
              <w:rPr>
                <w:rFonts w:ascii="Calibri" w:hAnsi="Calibri"/>
                <w:color w:val="3F4254"/>
                <w:sz w:val="18"/>
              </w:rPr>
              <w:t>Gunakan pagination server-side, eager loading, index database, validasi file, dan query yang aman dari N+1.</w:t>
            </w:r>
          </w:p>
          <w:p>
            <w:pPr>
              <w:pStyle w:val="PromptBullet"/>
              <w:keepLines w:val="0"/>
              <w:spacing w:after="40" w:line="240" w:lineRule="auto"/>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line="240" w:lineRule="auto"/>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line="240" w:lineRule="auto"/>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line="240" w:lineRule="auto"/>
            </w:pPr>
            <w:r>
              <w:rPr>
                <w:rFonts w:ascii="Calibri" w:hAnsi="Calibri"/>
                <w:color w:val="3F4254"/>
                <w:sz w:val="18"/>
              </w:rPr>
              <w:t>Jangan membuat data palsu pada production. Gunakan seeder khusus local/testing.</w:t>
            </w:r>
          </w:p>
          <w:p>
            <w:pPr>
              <w:pStyle w:val="PromptBullet"/>
              <w:keepLines w:val="0"/>
              <w:spacing w:after="40" w:line="240" w:lineRule="auto"/>
            </w:pPr>
            <w:r>
              <w:rPr>
                <w:rFonts w:ascii="Calibri" w:hAnsi="Calibri"/>
                <w:color w:val="3F4254"/>
                <w:sz w:val="18"/>
              </w:rPr>
              <w:t>Jangan melanjutkan ke modul berikutnya sebelum acceptance criteria modul aktif terpenuhi.</w:t>
            </w:r>
          </w:p>
          <w:p>
            <w:pPr>
              <w:keepLines w:val="0"/>
              <w:spacing w:after="20" w:line="240" w:lineRule="auto"/>
            </w:pPr>
          </w:p>
          <w:p>
            <w:pPr>
              <w:keepLines w:val="0"/>
              <w:spacing w:after="40" w:line="240" w:lineRule="auto"/>
            </w:pPr>
            <w:r>
              <w:rPr>
                <w:rFonts w:ascii="Calibri" w:hAnsi="Calibri"/>
                <w:b/>
                <w:color w:val="181C32"/>
                <w:sz w:val="19"/>
              </w:rPr>
              <w:t>Tugas</w:t>
            </w:r>
          </w:p>
          <w:p>
            <w:pPr>
              <w:keepLines w:val="0"/>
              <w:spacing w:after="40" w:line="240" w:lineRule="auto"/>
            </w:pPr>
            <w:r>
              <w:rPr>
                <w:rFonts w:ascii="Calibri" w:hAnsi="Calibri"/>
                <w:color w:val="3F4254"/>
                <w:sz w:val="18"/>
              </w:rPr>
              <w:t>Baca proposal aplikasi Manajemen Gudang dan Toko secara menyeluruh. Jangan menulis kode dahulu. Susun dokumen analisis implementasi yang dapat menjadi kontrak pengembangan.</w:t>
            </w:r>
          </w:p>
          <w:p>
            <w:pPr>
              <w:keepLines w:val="0"/>
              <w:spacing w:after="20" w:line="240" w:lineRule="auto"/>
            </w:pPr>
          </w:p>
          <w:p>
            <w:pPr>
              <w:keepLines w:val="0"/>
              <w:spacing w:after="40" w:line="240" w:lineRule="auto"/>
            </w:pPr>
            <w:r>
              <w:rPr>
                <w:rFonts w:ascii="Calibri" w:hAnsi="Calibri"/>
                <w:b/>
                <w:color w:val="181C32"/>
                <w:sz w:val="19"/>
              </w:rPr>
              <w:t>Output wajib</w:t>
            </w:r>
          </w:p>
          <w:p>
            <w:pPr>
              <w:keepLines w:val="0"/>
              <w:spacing w:after="40" w:line="240" w:lineRule="auto"/>
            </w:pPr>
            <w:r>
              <w:rPr>
                <w:rFonts w:ascii="Calibri" w:hAnsi="Calibri"/>
                <w:color w:val="3F4254"/>
                <w:sz w:val="18"/>
              </w:rPr>
              <w:t>1. Ringkasan visi warehouse-first dan batas ruang lingkup MVP.</w:t>
            </w:r>
          </w:p>
          <w:p>
            <w:pPr>
              <w:keepLines w:val="0"/>
              <w:spacing w:after="40" w:line="240" w:lineRule="auto"/>
            </w:pPr>
            <w:r>
              <w:rPr>
                <w:rFonts w:ascii="Calibri" w:hAnsi="Calibri"/>
                <w:color w:val="3F4254"/>
                <w:sz w:val="18"/>
              </w:rPr>
              <w:t>2. Daftar aktor: owner, super_admin, kepala_gudang, staff_gudang, picker_packer, purchasing, kepala_toko, kasir, supervisor_shift, langganan_owner, langganan_staff, serta karyawan toko.</w:t>
            </w:r>
          </w:p>
          <w:p>
            <w:pPr>
              <w:keepLines w:val="0"/>
              <w:spacing w:after="40" w:line="240" w:lineRule="auto"/>
            </w:pPr>
            <w:r>
              <w:rPr>
                <w:rFonts w:ascii="Calibri" w:hAnsi="Calibri"/>
                <w:color w:val="3F4254"/>
                <w:sz w:val="18"/>
              </w:rPr>
              <w:t>3. Matriks role-permission per modul dan aksi create, view, update, approve, void, export, view_sensitive_margin.</w:t>
            </w:r>
          </w:p>
          <w:p>
            <w:pPr>
              <w:keepLines w:val="0"/>
              <w:spacing w:after="40" w:line="240" w:lineRule="auto"/>
            </w:pPr>
            <w:r>
              <w:rPr>
                <w:rFonts w:ascii="Calibri" w:hAnsi="Calibri"/>
                <w:color w:val="3F4254"/>
                <w:sz w:val="18"/>
              </w:rPr>
              <w:t>4. Domain glossary untuk product, unit, warehouse, branch, stock, available stock, reserved stock, mutation, HPP, minimum price, price ring, PO, receipt, transfer, POS sale, shift, B2B order, invoice, payment, receivable, attendance, approval, dan audit log.</w:t>
            </w:r>
          </w:p>
          <w:p>
            <w:pPr>
              <w:keepLines w:val="0"/>
              <w:spacing w:after="40" w:line="240" w:lineRule="auto"/>
            </w:pPr>
            <w:r>
              <w:rPr>
                <w:rFonts w:ascii="Calibri" w:hAnsi="Calibri"/>
                <w:color w:val="3F4254"/>
                <w:sz w:val="18"/>
              </w:rPr>
              <w:t>5. State machine dan transisi valid untuk Purchase Order, Goods Receipt, Stock Transfer, POS Sale, Cash Shift, B2B Order, Shipment, Return, Stock Opname, Receivable, dan Approval.</w:t>
            </w:r>
          </w:p>
          <w:p>
            <w:pPr>
              <w:keepLines w:val="0"/>
              <w:spacing w:after="40" w:line="240" w:lineRule="auto"/>
            </w:pPr>
            <w:r>
              <w:rPr>
                <w:rFonts w:ascii="Calibri" w:hAnsi="Calibri"/>
                <w:color w:val="3F4254"/>
                <w:sz w:val="18"/>
              </w:rPr>
              <w:t>6. Daftar business rule yang tidak boleh dilanggar: stok tidak negatif, mutation append-only, reserved stock, validasi harga minimum, pembatasan overpricing, locking setelah closing, limit kredit, dan approval transaksi sensitif.</w:t>
            </w:r>
          </w:p>
          <w:p>
            <w:pPr>
              <w:keepLines w:val="0"/>
              <w:spacing w:after="40" w:line="240" w:lineRule="auto"/>
            </w:pPr>
            <w:r>
              <w:rPr>
                <w:rFonts w:ascii="Calibri" w:hAnsi="Calibri"/>
                <w:color w:val="3F4254"/>
                <w:sz w:val="18"/>
              </w:rPr>
              <w:t>7. ERD konseptual beserta hubungan dan ownership data gudang/cabang.</w:t>
            </w:r>
          </w:p>
          <w:p>
            <w:pPr>
              <w:keepLines w:val="0"/>
              <w:spacing w:after="40" w:line="240" w:lineRule="auto"/>
            </w:pPr>
            <w:r>
              <w:rPr>
                <w:rFonts w:ascii="Calibri" w:hAnsi="Calibri"/>
                <w:color w:val="3F4254"/>
                <w:sz w:val="18"/>
              </w:rPr>
              <w:t>8. Backlog per fase dengan prioritas Must/Should/Could, dependensi, risiko, dan acceptance criteria yang dapat diuji.</w:t>
            </w:r>
          </w:p>
          <w:p>
            <w:pPr>
              <w:keepLines w:val="0"/>
              <w:spacing w:after="40" w:line="240" w:lineRule="auto"/>
            </w:pPr>
            <w:r>
              <w:rPr>
                <w:rFonts w:ascii="Calibri" w:hAnsi="Calibri"/>
                <w:color w:val="3F4254"/>
                <w:sz w:val="18"/>
              </w:rPr>
              <w:t>9. Daftar asumsi dan pertanyaan yang masih perlu keputusan bisnis. Jangan menebak keputusan yang belum ada.</w:t>
            </w:r>
          </w:p>
          <w:p>
            <w:pPr>
              <w:keepLines w:val="0"/>
              <w:spacing w:after="40" w:line="240" w:lineRule="auto"/>
            </w:pPr>
            <w:r>
              <w:rPr>
                <w:rFonts w:ascii="Calibri" w:hAnsi="Calibri"/>
                <w:color w:val="3F4254"/>
                <w:sz w:val="18"/>
              </w:rPr>
              <w:t>10. Rekomendasi struktur folder dan package, tetapi jangan instal apa pun.</w:t>
            </w:r>
          </w:p>
          <w:p>
            <w:pPr>
              <w:keepLines w:val="0"/>
              <w:spacing w:after="20" w:line="240" w:lineRule="auto"/>
            </w:pPr>
          </w:p>
          <w:p>
            <w:pPr>
              <w:keepLines w:val="0"/>
              <w:spacing w:after="40" w:line="240" w:lineRule="auto"/>
            </w:pPr>
            <w:r>
              <w:rPr>
                <w:rFonts w:ascii="Calibri" w:hAnsi="Calibri"/>
                <w:color w:val="3F4254"/>
                <w:sz w:val="18"/>
              </w:rPr>
              <w:t>Simpan hasil sebagai docs/SRS.md, docs/DOMAIN.md, docs/BACKLOG.md, dan docs/STATE-MACHINES.md.</w:t>
            </w:r>
          </w:p>
          <w:p>
            <w:pPr>
              <w:keepNext/>
              <w:keepLines w:val="0"/>
              <w:spacing w:before="140" w:after="60"/>
            </w:pPr>
            <w:r>
              <w:rPr>
                <w:rFonts w:ascii="Calibri" w:hAnsi="Calibri"/>
                <w:b/>
                <w:color w:val="5F3DC4"/>
                <w:sz w:val="18"/>
              </w:rPr>
              <w:t>RINCIAN HALAMAN YANG WAJIB DIBUAT</w:t>
            </w:r>
          </w:p>
          <w:p>
            <w:pPr>
              <w:keepNext/>
              <w:keepLines w:val="0"/>
              <w:spacing w:before="140" w:after="60"/>
            </w:pPr>
            <w:r>
              <w:rPr>
                <w:rFonts w:ascii="Calibri" w:hAnsi="Calibri"/>
                <w:b/>
                <w:color w:val="5F3DC4"/>
                <w:sz w:val="18"/>
              </w:rPr>
              <w:t>OUTPUT ANALISIS PER HALAMAN</w:t>
            </w:r>
          </w:p>
          <w:p>
            <w:pPr>
              <w:keepLines w:val="0"/>
              <w:spacing w:after="30" w:line="240" w:lineRule="auto"/>
              <w:ind w:left="202" w:hanging="144"/>
            </w:pPr>
            <w:r>
              <w:rPr>
                <w:rFonts w:ascii="Calibri" w:hAnsi="Calibri"/>
                <w:b w:val="0"/>
                <w:color w:val="1F2937"/>
                <w:sz w:val="16"/>
              </w:rPr>
              <w:t>• Buat tabel UI inventory yang memuat kode halaman, route, aktor, tujuan, data/field, kolom, filter, tombol, status, permission, event, audit, file, export, dan acceptance criteria.</w:t>
            </w:r>
          </w:p>
          <w:p>
            <w:pPr>
              <w:keepLines w:val="0"/>
              <w:spacing w:after="30" w:line="240" w:lineRule="auto"/>
              <w:ind w:left="202" w:hanging="144"/>
            </w:pPr>
            <w:r>
              <w:rPr>
                <w:rFonts w:ascii="Calibri" w:hAnsi="Calibri"/>
                <w:b w:val="0"/>
                <w:color w:val="1F2937"/>
                <w:sz w:val="16"/>
              </w:rPr>
              <w:t>• Buat wireflow teks untuk alur pembelian, penerimaan, transfer, POS, order B2B, invoice-payment-shipment, retur, opname, piutang, kehadiran, approval, dan laporan.</w:t>
            </w:r>
          </w:p>
          <w:p>
            <w:pPr>
              <w:keepLines w:val="0"/>
              <w:spacing w:after="30" w:line="240" w:lineRule="auto"/>
              <w:ind w:left="202" w:hanging="144"/>
            </w:pPr>
            <w:r>
              <w:rPr>
                <w:rFonts w:ascii="Calibri" w:hAnsi="Calibri"/>
                <w:b w:val="0"/>
                <w:color w:val="1F2937"/>
                <w:sz w:val="16"/>
              </w:rPr>
              <w:t>• Buat traceability matrix: kebutuhan proposal -&gt; kode halaman -&gt; tabel database -&gt; service/state -&gt; test case.</w:t>
            </w:r>
          </w:p>
          <w:p>
            <w:pPr>
              <w:keepNext/>
              <w:keepLines w:val="0"/>
              <w:spacing w:before="140" w:after="60"/>
            </w:pPr>
            <w:r>
              <w:rPr>
                <w:rFonts w:ascii="Calibri" w:hAnsi="Calibri"/>
                <w:b/>
                <w:color w:val="5F3DC4"/>
                <w:sz w:val="18"/>
              </w:rPr>
              <w:t>KOMPONEN BACKEND DAN ATURAN IMPLEMENTASI</w:t>
            </w:r>
          </w:p>
          <w:p>
            <w:pPr>
              <w:keepLines w:val="0"/>
              <w:spacing w:after="30" w:line="240" w:lineRule="auto"/>
              <w:ind w:left="202" w:hanging="144"/>
            </w:pPr>
            <w:r>
              <w:rPr>
                <w:rFonts w:ascii="Calibri" w:hAnsi="Calibri"/>
                <w:b w:val="0"/>
                <w:color w:val="1F2937"/>
                <w:sz w:val="16"/>
              </w:rPr>
              <w:t>• Buat inventory halaman final berdasarkan kode halaman pada matriks dokumen ini, lalu petakan setiap halaman ke role, permission, route, entity, state machine, dan acceptance criteria.</w:t>
            </w:r>
          </w:p>
          <w:p>
            <w:pPr>
              <w:keepLines w:val="0"/>
              <w:spacing w:after="30" w:line="240" w:lineRule="auto"/>
              <w:ind w:left="202" w:hanging="144"/>
            </w:pPr>
            <w:r>
              <w:rPr>
                <w:rFonts w:ascii="Calibri" w:hAnsi="Calibri"/>
                <w:b w:val="0"/>
                <w:color w:val="1F2937"/>
                <w:sz w:val="16"/>
              </w:rPr>
              <w:t>• SRS wajib mencantumkan field form, kolom tabel, filter, tombol, validasi, status, transisi, notifikasi, audit, file upload, export, dan skenario gagal untuk setiap modul.</w:t>
            </w:r>
          </w:p>
          <w:p>
            <w:pPr>
              <w:keepLines w:val="0"/>
              <w:spacing w:after="30" w:line="240" w:lineRule="auto"/>
              <w:ind w:left="202" w:hanging="144"/>
            </w:pPr>
            <w:r>
              <w:rPr>
                <w:rFonts w:ascii="Calibri" w:hAnsi="Calibri"/>
                <w:b w:val="0"/>
                <w:color w:val="1F2937"/>
                <w:sz w:val="16"/>
              </w:rPr>
              <w:t>• Hasil analisis harus membedakan MVP, tahap lanjutan, dan fitur opsional PWA; jangan langsung memasukkan forecasting/offline ke MVP tanpa persetujuan.</w:t>
            </w:r>
          </w:p>
          <w:p>
            <w:pPr>
              <w:keepNext/>
              <w:keepLines w:val="0"/>
              <w:spacing w:before="140" w:after="60"/>
            </w:pPr>
            <w:r>
              <w:rPr>
                <w:rFonts w:ascii="Calibri" w:hAnsi="Calibri"/>
                <w:b/>
                <w:color w:val="5F3DC4"/>
                <w:sz w:val="18"/>
              </w:rPr>
              <w:t>ACCEPTANCE CRITERIA TAMBAHAN</w:t>
            </w:r>
          </w:p>
          <w:p>
            <w:pPr>
              <w:keepLines w:val="0"/>
              <w:spacing w:after="30" w:line="240" w:lineRule="auto"/>
              <w:ind w:left="202" w:hanging="144"/>
            </w:pPr>
            <w:r>
              <w:rPr>
                <w:rFonts w:ascii="Calibri" w:hAnsi="Calibri"/>
                <w:b w:val="0"/>
                <w:color w:val="1F2937"/>
                <w:sz w:val="16"/>
              </w:rPr>
              <w:t>• Tidak ada coding sebelum seluruh halaman, state, permission dan keputusan terbuka dipetakan.</w:t>
            </w:r>
          </w:p>
          <w:p>
            <w:pPr>
              <w:keepLines w:val="0"/>
              <w:spacing w:after="30" w:line="240" w:lineRule="auto"/>
              <w:ind w:left="202" w:hanging="144"/>
            </w:pPr>
            <w:r>
              <w:rPr>
                <w:rFonts w:ascii="Calibri" w:hAnsi="Calibri"/>
                <w:b w:val="0"/>
                <w:color w:val="1F2937"/>
                <w:sz w:val="16"/>
              </w:rPr>
              <w:t>• Setiap backlog item menyebut kode halaman dan skenario uji.</w:t>
            </w:r>
          </w:p>
          <w:p>
            <w:pPr>
              <w:keepNext/>
              <w:keepLines w:val="0"/>
              <w:spacing w:before="140" w:after="60"/>
            </w:pPr>
            <w:r>
              <w:rPr>
                <w:rFonts w:ascii="Calibri" w:hAnsi="Calibri"/>
                <w:b/>
                <w:color w:val="5F3DC4"/>
                <w:sz w:val="18"/>
              </w:rPr>
              <w:t>FORMAT JAWABAN AI SETELAH MENGERJAKAN PROMPT INI</w:t>
            </w:r>
          </w:p>
          <w:p>
            <w:pPr>
              <w:keepLines w:val="0"/>
              <w:spacing w:after="30" w:line="240" w:lineRule="auto"/>
              <w:ind w:left="202" w:hanging="144"/>
            </w:pPr>
            <w:r>
              <w:rPr>
                <w:rFonts w:ascii="Calibri" w:hAnsi="Calibri"/>
                <w:b w:val="0"/>
                <w:color w:val="1F2937"/>
                <w:sz w:val="16"/>
              </w:rPr>
              <w:t>• Ringkasan apa yang selesai dan kode halaman yang dibuat/diubah.</w:t>
            </w:r>
          </w:p>
          <w:p>
            <w:pPr>
              <w:keepLines w:val="0"/>
              <w:spacing w:after="30" w:line="240" w:lineRule="auto"/>
              <w:ind w:left="202" w:hanging="144"/>
            </w:pPr>
            <w:r>
              <w:rPr>
                <w:rFonts w:ascii="Calibri" w:hAnsi="Calibri"/>
                <w:b w:val="0"/>
                <w:color w:val="1F2937"/>
                <w:sz w:val="16"/>
              </w:rPr>
              <w:t>• Daftar route, controller/action, Form Request, policy, service, enum, event/listener/job, model, migration/table/index, Blade/JS, test dan dokumentasi.</w:t>
            </w:r>
          </w:p>
          <w:p>
            <w:pPr>
              <w:keepLines w:val="0"/>
              <w:spacing w:after="30" w:line="240" w:lineRule="auto"/>
              <w:ind w:left="202" w:hanging="144"/>
            </w:pPr>
            <w:r>
              <w:rPr>
                <w:rFonts w:ascii="Calibri" w:hAnsi="Calibri"/>
                <w:b w:val="0"/>
                <w:color w:val="1F2937"/>
                <w:sz w:val="16"/>
              </w:rPr>
              <w:t>• Daftar field/kolom/filter/tombol/status yang benar-benar tersedia pada setiap halaman; jangan hanya mengatakan “CRUD selesai”.</w:t>
            </w:r>
          </w:p>
          <w:p>
            <w:pPr>
              <w:keepLines w:val="0"/>
              <w:spacing w:after="30" w:line="240" w:lineRule="auto"/>
              <w:ind w:left="202" w:hanging="144"/>
            </w:pPr>
            <w:r>
              <w:rPr>
                <w:rFonts w:ascii="Calibri" w:hAnsi="Calibri"/>
                <w:b w:val="0"/>
                <w:color w:val="1F2937"/>
                <w:sz w:val="16"/>
              </w:rPr>
              <w:t>• Command yang harus dijalankan, data seed uji, akun/role penguji, langkah uji manual per halaman, hasil automated test, screenshot opsional, risiko dan pekerjaan yang belum selesai.</w:t>
            </w:r>
          </w:p>
          <w:p>
            <w:pPr>
              <w:keepLines w:val="0"/>
              <w:spacing w:after="30" w:line="240" w:lineRule="auto"/>
              <w:ind w:left="202" w:hanging="144"/>
            </w:pPr>
            <w:r>
              <w:rPr>
                <w:rFonts w:ascii="Calibri" w:hAnsi="Calibri"/>
                <w:b w:val="0"/>
                <w:color w:val="1F2937"/>
                <w:sz w:val="16"/>
              </w:rPr>
              <w:t>• Jangan melanjutkan ke prompt berikutnya bila ada test gagal, TODO kritis, state belum lengkap, authorization bocor, atau saldo stok/uang tidak dapat direkonsiliasi.</w:t>
            </w:r>
          </w:p>
        </w:tc>
      </w:tr>
      <w:tr>
        <w:tc>
          <w:tcPr>
            <w:tcW w:type="dxa" w:w="5184"/>
            <w:shd w:fill="FFF8DD"/>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7A5D00"/>
                <w:sz w:val="19"/>
              </w:rPr>
              <w:t>Selesai jika</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SRS, domain glossary, state machine, ERD konseptual, backlog prioritas, acceptance criteria, serta daftar keputusan terbuka telah disepakati.</w:t>
            </w:r>
          </w:p>
        </w:tc>
      </w:tr>
    </w:tbl>
    <w:p>
      <w:pPr>
        <w:pageBreakBefore/>
        <w:spacing w:before="240"/>
        <w:jc w:val="center"/>
      </w:pPr>
      <w:r>
        <w:rPr>
          <w:rFonts w:ascii="Calibri" w:hAnsi="Calibri"/>
          <w:b/>
          <w:color w:val="009EF7"/>
          <w:sz w:val="24"/>
        </w:rPr>
        <w:t>FASE 1</w:t>
      </w:r>
    </w:p>
    <w:p>
      <w:pPr>
        <w:jc w:val="center"/>
      </w:pPr>
      <w:r>
        <w:rPr>
          <w:rFonts w:ascii="Calibri" w:hAnsi="Calibri"/>
          <w:b/>
          <w:color w:val="181C32"/>
          <w:sz w:val="42"/>
        </w:rPr>
        <w:t>Fondasi proyek</w:t>
      </w:r>
    </w:p>
    <w:p>
      <w:pPr>
        <w:spacing w:after="280"/>
        <w:jc w:val="center"/>
      </w:pPr>
      <w:r>
        <w:rPr>
          <w:rFonts w:ascii="Calibri" w:hAnsi="Calibri"/>
          <w:i/>
          <w:color w:val="7E8299"/>
          <w:sz w:val="21"/>
        </w:rPr>
        <w:t>Menyiapkan Laravel 12, Metronic 8, autentikasi, RBAC, dan struktur organisasi.</w:t>
      </w:r>
    </w:p>
    <w:tbl>
      <w:tblPr>
        <w:tblW w:type="auto" w:w="0"/>
        <w:jc w:val="center"/>
        <w:tblLayout w:type="fixed"/>
        <w:tblLook w:firstColumn="1" w:firstRow="1" w:lastColumn="0" w:lastRow="0" w:noHBand="0" w:noVBand="1" w:val="04A0"/>
      </w:tblPr>
      <w:tblGrid>
        <w:gridCol w:w="1800"/>
        <w:gridCol w:w="8280"/>
      </w:tblGrid>
      <w:tr>
        <w:tc>
          <w:tcPr>
            <w:tcW w:type="dxa" w:w="10368"/>
            <w:gridSpan w:val="2"/>
            <w:shd w:fill="009EF7"/>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0"/>
              <w:jc w:val="left"/>
            </w:pPr>
            <w:r>
              <w:rPr>
                <w:rFonts w:ascii="Calibri" w:hAnsi="Calibri"/>
                <w:b/>
                <w:color w:val="FFFFFF"/>
                <w:sz w:val="22"/>
              </w:rPr>
              <w:t>P02 — Inisialisasi Laravel 12 dan Standar Proyek</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Tahap</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Fase 1 — Fondasi proyek</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Tujuan</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Membuat baseline aplikasi yang bersih, dapat diuji, dan siap dikembangkan modular.</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Prasyarat</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P01 selesai; keputusan database, nama aplikasi, dan environment local sudah ada.</w:t>
            </w:r>
          </w:p>
        </w:tc>
      </w:tr>
      <w:tr>
        <w:tc>
          <w:tcPr>
            <w:tcW w:type="dxa" w:w="10368"/>
            <w:gridSpan w:val="2"/>
            <w:shd w:fill="E8FFF3"/>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0F5132"/>
                <w:sz w:val="19"/>
              </w:rPr>
              <w:t>PROMPT SIAP SALIN</w:t>
            </w:r>
          </w:p>
        </w:tc>
      </w:tr>
      <w:tr>
        <w:tc>
          <w:tcPr>
            <w:tcW w:type="dxa" w:w="10368"/>
            <w:gridSpan w:val="2"/>
            <w:shd w:fill="F8FAF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40" w:line="240" w:lineRule="auto"/>
            </w:pPr>
            <w:r>
              <w:rPr>
                <w:rFonts w:ascii="Calibri" w:hAnsi="Calibri"/>
                <w:color w:val="3F4254"/>
                <w:sz w:val="18"/>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20" w:line="240" w:lineRule="auto"/>
            </w:pPr>
          </w:p>
          <w:p>
            <w:pPr>
              <w:keepLines w:val="0"/>
              <w:spacing w:after="40" w:line="240" w:lineRule="auto"/>
            </w:pPr>
            <w:r>
              <w:rPr>
                <w:rFonts w:ascii="Calibri" w:hAnsi="Calibri"/>
                <w:color w:val="3F4254"/>
                <w:sz w:val="18"/>
              </w:rPr>
              <w:t>Aturan global proyek:</w:t>
            </w:r>
          </w:p>
          <w:p>
            <w:pPr>
              <w:pStyle w:val="PromptBullet"/>
              <w:keepLines w:val="0"/>
              <w:spacing w:after="40" w:line="240" w:lineRule="auto"/>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line="240" w:lineRule="auto"/>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line="240" w:lineRule="auto"/>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line="240" w:lineRule="auto"/>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line="240" w:lineRule="auto"/>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line="240" w:lineRule="auto"/>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line="240" w:lineRule="auto"/>
            </w:pPr>
            <w:r>
              <w:rPr>
                <w:rFonts w:ascii="Calibri" w:hAnsi="Calibri"/>
                <w:color w:val="3F4254"/>
                <w:sz w:val="18"/>
              </w:rPr>
              <w:t>Master data boleh memakai soft delete jika aman; data transaksi tidak boleh hilang dari audit.</w:t>
            </w:r>
          </w:p>
          <w:p>
            <w:pPr>
              <w:pStyle w:val="PromptBullet"/>
              <w:keepLines w:val="0"/>
              <w:spacing w:after="40" w:line="240" w:lineRule="auto"/>
            </w:pPr>
            <w:r>
              <w:rPr>
                <w:rFonts w:ascii="Calibri" w:hAnsi="Calibri"/>
                <w:color w:val="3F4254"/>
                <w:sz w:val="18"/>
              </w:rPr>
              <w:t>Gunakan tipe decimal yang aman: nilai uang decimal(18,2), kuantitas decimal(18,4), dan hindari float.</w:t>
            </w:r>
          </w:p>
          <w:p>
            <w:pPr>
              <w:pStyle w:val="PromptBullet"/>
              <w:keepLines w:val="0"/>
              <w:spacing w:after="40" w:line="240" w:lineRule="auto"/>
            </w:pPr>
            <w:r>
              <w:rPr>
                <w:rFonts w:ascii="Calibri" w:hAnsi="Calibri"/>
                <w:color w:val="3F4254"/>
                <w:sz w:val="18"/>
              </w:rPr>
              <w:t>Gunakan timezone Asia/Jakarta, locale id, format mata uang Rupiah, dan tanggal yang konsisten.</w:t>
            </w:r>
          </w:p>
          <w:p>
            <w:pPr>
              <w:pStyle w:val="PromptBullet"/>
              <w:keepLines w:val="0"/>
              <w:spacing w:after="40" w:line="240" w:lineRule="auto"/>
            </w:pPr>
            <w:r>
              <w:rPr>
                <w:rFonts w:ascii="Calibri" w:hAnsi="Calibri"/>
                <w:color w:val="3F4254"/>
                <w:sz w:val="18"/>
              </w:rPr>
              <w:t>Gunakan pagination server-side, eager loading, index database, validasi file, dan query yang aman dari N+1.</w:t>
            </w:r>
          </w:p>
          <w:p>
            <w:pPr>
              <w:pStyle w:val="PromptBullet"/>
              <w:keepLines w:val="0"/>
              <w:spacing w:after="40" w:line="240" w:lineRule="auto"/>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line="240" w:lineRule="auto"/>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line="240" w:lineRule="auto"/>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line="240" w:lineRule="auto"/>
            </w:pPr>
            <w:r>
              <w:rPr>
                <w:rFonts w:ascii="Calibri" w:hAnsi="Calibri"/>
                <w:color w:val="3F4254"/>
                <w:sz w:val="18"/>
              </w:rPr>
              <w:t>Jangan membuat data palsu pada production. Gunakan seeder khusus local/testing.</w:t>
            </w:r>
          </w:p>
          <w:p>
            <w:pPr>
              <w:pStyle w:val="PromptBullet"/>
              <w:keepLines w:val="0"/>
              <w:spacing w:after="40" w:line="240" w:lineRule="auto"/>
            </w:pPr>
            <w:r>
              <w:rPr>
                <w:rFonts w:ascii="Calibri" w:hAnsi="Calibri"/>
                <w:color w:val="3F4254"/>
                <w:sz w:val="18"/>
              </w:rPr>
              <w:t>Jangan melanjutkan ke modul berikutnya sebelum acceptance criteria modul aktif terpenuhi.</w:t>
            </w:r>
          </w:p>
          <w:p>
            <w:pPr>
              <w:keepLines w:val="0"/>
              <w:spacing w:after="20" w:line="240" w:lineRule="auto"/>
            </w:pPr>
          </w:p>
          <w:p>
            <w:pPr>
              <w:keepLines w:val="0"/>
              <w:spacing w:after="40" w:line="240" w:lineRule="auto"/>
            </w:pPr>
            <w:r>
              <w:rPr>
                <w:rFonts w:ascii="Calibri" w:hAnsi="Calibri"/>
                <w:b/>
                <w:color w:val="181C32"/>
                <w:sz w:val="19"/>
              </w:rPr>
              <w:t>Tugas</w:t>
            </w:r>
          </w:p>
          <w:p>
            <w:pPr>
              <w:keepLines w:val="0"/>
              <w:spacing w:after="40" w:line="240" w:lineRule="auto"/>
            </w:pPr>
            <w:r>
              <w:rPr>
                <w:rFonts w:ascii="Calibri" w:hAnsi="Calibri"/>
                <w:color w:val="3F4254"/>
                <w:sz w:val="18"/>
              </w:rPr>
              <w:t>Siapkan baseline proyek Laravel 12 untuk aplikasi bernama GudangToko. Untuk proyek baru, gunakan constraint framework ^12.0 dan verifikasi versi dengan php artisan --version. Laravel 12 membutuhkan PHP minimal 8.2; standar proyek ini tetap menggunakan PHP 8.3+ agar lebih siap untuk production. Jika repository sudah ada, audit terlebih dahulu dan lanjutkan tanpa merusak konfigurasi yang benar.</w:t>
            </w:r>
          </w:p>
          <w:p>
            <w:pPr>
              <w:keepLines w:val="0"/>
              <w:spacing w:after="20" w:line="240" w:lineRule="auto"/>
            </w:pPr>
          </w:p>
          <w:p>
            <w:pPr>
              <w:keepLines w:val="0"/>
              <w:spacing w:after="40" w:line="240" w:lineRule="auto"/>
            </w:pPr>
            <w:r>
              <w:rPr>
                <w:rFonts w:ascii="Calibri" w:hAnsi="Calibri"/>
                <w:b/>
                <w:color w:val="181C32"/>
                <w:sz w:val="19"/>
              </w:rPr>
              <w:t>Implementasi</w:t>
            </w:r>
          </w:p>
          <w:p>
            <w:pPr>
              <w:pStyle w:val="PromptBullet"/>
              <w:keepLines w:val="0"/>
              <w:spacing w:after="40" w:line="240" w:lineRule="auto"/>
            </w:pPr>
            <w:r>
              <w:rPr>
                <w:rFonts w:ascii="Calibri" w:hAnsi="Calibri"/>
                <w:color w:val="3F4254"/>
                <w:sz w:val="18"/>
              </w:rPr>
              <w:t>Konfigurasi .env.example untuk MySQL/MariaDB, cache, session, queue database/redis yang dapat dipilih, mail dummy, filesystem public, dan APP_TIMEZONE=Asia/Jakarta.</w:t>
            </w:r>
          </w:p>
          <w:p>
            <w:pPr>
              <w:pStyle w:val="PromptBullet"/>
              <w:keepLines w:val="0"/>
              <w:spacing w:after="40" w:line="240" w:lineRule="auto"/>
            </w:pPr>
            <w:r>
              <w:rPr>
                <w:rFonts w:ascii="Calibri" w:hAnsi="Calibri"/>
                <w:color w:val="3F4254"/>
                <w:sz w:val="18"/>
              </w:rPr>
              <w:t>Atur locale id, fallback locale en, currency helper Rupiah, format tanggal, serta helper nomor dokumen.</w:t>
            </w:r>
          </w:p>
          <w:p>
            <w:pPr>
              <w:pStyle w:val="PromptBullet"/>
              <w:keepLines w:val="0"/>
              <w:spacing w:after="40" w:line="240" w:lineRule="auto"/>
            </w:pPr>
            <w:r>
              <w:rPr>
                <w:rFonts w:ascii="Calibri" w:hAnsi="Calibri"/>
                <w:color w:val="3F4254"/>
                <w:sz w:val="18"/>
              </w:rPr>
              <w:t>Pasang atau validasi package yang benar-benar dipakai: role-permission, activity log/audit, Excel export, PDF, barcode/QR, dan DataTable server-side. Jangan memasang dua package dengan fungsi sama.</w:t>
            </w:r>
          </w:p>
          <w:p>
            <w:pPr>
              <w:pStyle w:val="PromptBullet"/>
              <w:keepLines w:val="0"/>
              <w:spacing w:after="40" w:line="240" w:lineRule="auto"/>
            </w:pPr>
            <w:r>
              <w:rPr>
                <w:rFonts w:ascii="Calibri" w:hAnsi="Calibri"/>
                <w:color w:val="3F4254"/>
                <w:sz w:val="18"/>
              </w:rPr>
              <w:t>Buat struktur service/action yang konsisten tanpa memaksakan package modular pihak ketiga.</w:t>
            </w:r>
          </w:p>
          <w:p>
            <w:pPr>
              <w:pStyle w:val="PromptBullet"/>
              <w:keepLines w:val="0"/>
              <w:spacing w:after="40" w:line="240" w:lineRule="auto"/>
            </w:pPr>
            <w:r>
              <w:rPr>
                <w:rFonts w:ascii="Calibri" w:hAnsi="Calibri"/>
                <w:color w:val="3F4254"/>
                <w:sz w:val="18"/>
              </w:rPr>
              <w:t>Tambahkan coding standard, Pint, static analysis bila tersedia, PHPUnit/Pest sesuai proyek, dan script composer untuk test.</w:t>
            </w:r>
          </w:p>
          <w:p>
            <w:pPr>
              <w:pStyle w:val="PromptBullet"/>
              <w:keepLines w:val="0"/>
              <w:spacing w:after="40" w:line="240" w:lineRule="auto"/>
            </w:pPr>
            <w:r>
              <w:rPr>
                <w:rFonts w:ascii="Calibri" w:hAnsi="Calibri"/>
                <w:color w:val="3F4254"/>
                <w:sz w:val="18"/>
              </w:rPr>
              <w:t>Buat base enum/status contract, base service exception, response/flash helper, serta middleware konteks lokasi kerja jika diperlukan.</w:t>
            </w:r>
          </w:p>
          <w:p>
            <w:pPr>
              <w:pStyle w:val="PromptBullet"/>
              <w:keepLines w:val="0"/>
              <w:spacing w:after="40" w:line="240" w:lineRule="auto"/>
            </w:pPr>
            <w:r>
              <w:rPr>
                <w:rFonts w:ascii="Calibri" w:hAnsi="Calibri"/>
                <w:color w:val="3F4254"/>
                <w:sz w:val="18"/>
              </w:rPr>
              <w:t>Buat health page khusus local/admin untuk cek database, storage link, queue, scheduler, dan versi aplikasi.</w:t>
            </w:r>
          </w:p>
          <w:p>
            <w:pPr>
              <w:pStyle w:val="PromptBullet"/>
              <w:keepLines w:val="0"/>
              <w:spacing w:after="40" w:line="240" w:lineRule="auto"/>
            </w:pPr>
            <w:r>
              <w:rPr>
                <w:rFonts w:ascii="Calibri" w:hAnsi="Calibri"/>
                <w:color w:val="3F4254"/>
                <w:sz w:val="18"/>
              </w:rPr>
              <w:t>Tambahkan README.md berisi instalasi Windows/Laragon dan Linux, command migration/seed, queue worker, scheduler, storage link, dan test.</w:t>
            </w:r>
          </w:p>
          <w:p>
            <w:pPr>
              <w:keepLines w:val="0"/>
              <w:spacing w:after="20" w:line="240" w:lineRule="auto"/>
            </w:pPr>
          </w:p>
          <w:p>
            <w:pPr>
              <w:keepLines w:val="0"/>
              <w:spacing w:after="40" w:line="240" w:lineRule="auto"/>
            </w:pPr>
            <w:r>
              <w:rPr>
                <w:rFonts w:ascii="Calibri" w:hAnsi="Calibri"/>
                <w:b/>
                <w:color w:val="181C32"/>
                <w:sz w:val="19"/>
              </w:rPr>
              <w:t>Larangan</w:t>
            </w:r>
          </w:p>
          <w:p>
            <w:pPr>
              <w:keepLines w:val="0"/>
              <w:spacing w:after="40" w:line="240" w:lineRule="auto"/>
            </w:pPr>
            <w:r>
              <w:rPr>
                <w:rFonts w:ascii="Calibri" w:hAnsi="Calibri"/>
                <w:color w:val="3F4254"/>
                <w:sz w:val="18"/>
              </w:rPr>
              <w:t>Jangan membuat tabel bisnis besar pada prompt ini. Fokus hanya pada fondasi dan kesiapan proyek.</w:t>
            </w:r>
          </w:p>
          <w:p>
            <w:pPr>
              <w:keepLines w:val="0"/>
              <w:spacing w:after="20" w:line="240" w:lineRule="auto"/>
            </w:pPr>
          </w:p>
          <w:p>
            <w:pPr>
              <w:keepLines w:val="0"/>
              <w:spacing w:after="40" w:line="240" w:lineRule="auto"/>
            </w:pPr>
            <w:r>
              <w:rPr>
                <w:rFonts w:ascii="Calibri" w:hAnsi="Calibri"/>
                <w:b/>
                <w:color w:val="181C32"/>
                <w:sz w:val="19"/>
              </w:rPr>
              <w:t>Verifikasi</w:t>
            </w:r>
          </w:p>
          <w:p>
            <w:pPr>
              <w:keepLines w:val="0"/>
              <w:spacing w:after="40" w:line="240" w:lineRule="auto"/>
            </w:pPr>
            <w:r>
              <w:rPr>
                <w:rFonts w:ascii="Calibri" w:hAnsi="Calibri"/>
                <w:color w:val="3F4254"/>
                <w:sz w:val="18"/>
              </w:rPr>
              <w:t>Jalankan composer install, php artisan key:generate bila perlu, migrate untuk tabel framework/package, storage:link, test, dan tampilkan hasilnya.</w:t>
            </w:r>
          </w:p>
          <w:p>
            <w:pPr>
              <w:keepNext/>
              <w:keepLines w:val="0"/>
              <w:spacing w:before="140" w:after="60"/>
            </w:pPr>
            <w:r>
              <w:rPr>
                <w:rFonts w:ascii="Calibri" w:hAnsi="Calibri"/>
                <w:b/>
                <w:color w:val="5F3DC4"/>
                <w:sz w:val="18"/>
              </w:rPr>
              <w:t>RINCIAN HALAMAN YANG WAJIB DIBUAT</w:t>
            </w:r>
          </w:p>
          <w:p>
            <w:pPr>
              <w:keepNext/>
              <w:keepLines w:val="0"/>
              <w:spacing w:before="60" w:after="20"/>
            </w:pPr>
            <w:r>
              <w:rPr>
                <w:rFonts w:ascii="Calibri" w:hAnsi="Calibri"/>
                <w:b/>
                <w:color w:val="1F2937"/>
                <w:sz w:val="17"/>
              </w:rPr>
              <w:t>[SYS-01] Pemeriksaan Kesehatan Sistem</w:t>
            </w:r>
            <w:r>
              <w:rPr>
                <w:rFonts w:ascii="Calibri" w:hAnsi="Calibri"/>
                <w:b w:val="0"/>
                <w:color w:val="475569"/>
                <w:sz w:val="16"/>
              </w:rPr>
              <w:t xml:space="preserve"> | URL: /admin/system/health | Akses: Super Admin</w:t>
            </w:r>
          </w:p>
          <w:p>
            <w:pPr>
              <w:keepLines w:val="0"/>
              <w:spacing w:after="40" w:line="240" w:lineRule="auto"/>
              <w:ind w:left="202"/>
            </w:pPr>
            <w:r>
              <w:rPr>
                <w:rFonts w:ascii="Calibri" w:hAnsi="Calibri"/>
                <w:b w:val="0"/>
                <w:color w:val="1F2937"/>
                <w:sz w:val="16"/>
              </w:rPr>
              <w:t>Status koneksi database, cache, session, queue, scheduler, storage link, permission folder, versi PHP/Laravel, waktu server, dan tombol refresh; jangan tampilkan secret.</w:t>
            </w:r>
          </w:p>
          <w:p>
            <w:pPr>
              <w:keepNext/>
              <w:keepLines w:val="0"/>
              <w:spacing w:before="60" w:after="20"/>
            </w:pPr>
            <w:r>
              <w:rPr>
                <w:rFonts w:ascii="Calibri" w:hAnsi="Calibri"/>
                <w:b/>
                <w:color w:val="1F2937"/>
                <w:sz w:val="17"/>
              </w:rPr>
              <w:t>[OPS-04] Maintenance dan Go-Live</w:t>
            </w:r>
            <w:r>
              <w:rPr>
                <w:rFonts w:ascii="Calibri" w:hAnsi="Calibri"/>
                <w:b w:val="0"/>
                <w:color w:val="475569"/>
                <w:sz w:val="16"/>
              </w:rPr>
              <w:t xml:space="preserve"> | URL: /admin/system/maintenance | Akses: Super Admin</w:t>
            </w:r>
          </w:p>
          <w:p>
            <w:pPr>
              <w:keepLines w:val="0"/>
              <w:spacing w:after="40" w:line="240" w:lineRule="auto"/>
              <w:ind w:left="202"/>
            </w:pPr>
            <w:r>
              <w:rPr>
                <w:rFonts w:ascii="Calibri" w:hAnsi="Calibri"/>
                <w:b w:val="0"/>
                <w:color w:val="1F2937"/>
                <w:sz w:val="16"/>
              </w:rPr>
              <w:t>Mode maintenance, versi/build, migration status, queue/scheduler health, storage, cache clear terkontrol, checklist go-live dan banner pengumuman.</w:t>
            </w:r>
          </w:p>
          <w:p>
            <w:pPr>
              <w:keepNext/>
              <w:keepLines w:val="0"/>
              <w:spacing w:before="140" w:after="60"/>
            </w:pPr>
            <w:r>
              <w:rPr>
                <w:rFonts w:ascii="Calibri" w:hAnsi="Calibri"/>
                <w:b/>
                <w:color w:val="5F3DC4"/>
                <w:sz w:val="18"/>
              </w:rPr>
              <w:t>KOMPONEN BACKEND DAN ATURAN IMPLEMENTASI</w:t>
            </w:r>
          </w:p>
          <w:p>
            <w:pPr>
              <w:keepLines w:val="0"/>
              <w:spacing w:after="30" w:line="240" w:lineRule="auto"/>
              <w:ind w:left="202" w:hanging="144"/>
            </w:pPr>
            <w:r>
              <w:rPr>
                <w:rFonts w:ascii="Calibri" w:hAnsi="Calibri"/>
                <w:b w:val="0"/>
                <w:color w:val="1F2937"/>
                <w:sz w:val="16"/>
              </w:rPr>
              <w:t>• Komponen: konfigurasi app/database/cache/session/queue/filesystem/mail, health checks, exception handling, locale/currency/date helper, document number contract, dan README instalasi.</w:t>
            </w:r>
          </w:p>
          <w:p>
            <w:pPr>
              <w:keepLines w:val="0"/>
              <w:spacing w:after="30" w:line="240" w:lineRule="auto"/>
              <w:ind w:left="202" w:hanging="144"/>
            </w:pPr>
            <w:r>
              <w:rPr>
                <w:rFonts w:ascii="Calibri" w:hAnsi="Calibri"/>
                <w:b w:val="0"/>
                <w:color w:val="1F2937"/>
                <w:sz w:val="16"/>
              </w:rPr>
              <w:t>• Route health harus dibatasi permission, tidak menampilkan password/token, dan memiliki test database/storage/queue/scheduler.</w:t>
            </w:r>
          </w:p>
          <w:p>
            <w:pPr>
              <w:keepLines w:val="0"/>
              <w:spacing w:after="30" w:line="240" w:lineRule="auto"/>
              <w:ind w:left="202" w:hanging="144"/>
            </w:pPr>
            <w:r>
              <w:rPr>
                <w:rFonts w:ascii="Calibri" w:hAnsi="Calibri"/>
                <w:b w:val="0"/>
                <w:color w:val="1F2937"/>
                <w:sz w:val="16"/>
              </w:rPr>
              <w:t>• Buat struktur folder Domain/Services/Actions/Enums/Policies/Jobs/Reports secara konsisten tanpa over-engineering.</w:t>
            </w:r>
          </w:p>
          <w:p>
            <w:pPr>
              <w:keepNext/>
              <w:keepLines w:val="0"/>
              <w:spacing w:before="140" w:after="60"/>
            </w:pPr>
            <w:r>
              <w:rPr>
                <w:rFonts w:ascii="Calibri" w:hAnsi="Calibri"/>
                <w:b/>
                <w:color w:val="5F3DC4"/>
                <w:sz w:val="18"/>
              </w:rPr>
              <w:t>ACCEPTANCE CRITERIA TAMBAHAN</w:t>
            </w:r>
          </w:p>
          <w:p>
            <w:pPr>
              <w:keepLines w:val="0"/>
              <w:spacing w:after="30" w:line="240" w:lineRule="auto"/>
              <w:ind w:left="202" w:hanging="144"/>
            </w:pPr>
            <w:r>
              <w:rPr>
                <w:rFonts w:ascii="Calibri" w:hAnsi="Calibri"/>
                <w:b w:val="0"/>
                <w:color w:val="1F2937"/>
                <w:sz w:val="16"/>
              </w:rPr>
              <w:t>• Fresh install Laravel 12 berjalan dan health check hijau.</w:t>
            </w:r>
          </w:p>
          <w:p>
            <w:pPr>
              <w:keepLines w:val="0"/>
              <w:spacing w:after="30" w:line="240" w:lineRule="auto"/>
              <w:ind w:left="202" w:hanging="144"/>
            </w:pPr>
            <w:r>
              <w:rPr>
                <w:rFonts w:ascii="Calibri" w:hAnsi="Calibri"/>
                <w:b w:val="0"/>
                <w:color w:val="1F2937"/>
                <w:sz w:val="16"/>
              </w:rPr>
              <w:t>• README dapat dipakai setup di Windows/Laragon dan Linux.</w:t>
            </w:r>
          </w:p>
          <w:p>
            <w:pPr>
              <w:keepNext/>
              <w:keepLines w:val="0"/>
              <w:spacing w:before="140" w:after="60"/>
            </w:pPr>
            <w:r>
              <w:rPr>
                <w:rFonts w:ascii="Calibri" w:hAnsi="Calibri"/>
                <w:b/>
                <w:color w:val="5F3DC4"/>
                <w:sz w:val="18"/>
              </w:rPr>
              <w:t>FORMAT JAWABAN AI SETELAH MENGERJAKAN PROMPT INI</w:t>
            </w:r>
          </w:p>
          <w:p>
            <w:pPr>
              <w:keepLines w:val="0"/>
              <w:spacing w:after="30" w:line="240" w:lineRule="auto"/>
              <w:ind w:left="202" w:hanging="144"/>
            </w:pPr>
            <w:r>
              <w:rPr>
                <w:rFonts w:ascii="Calibri" w:hAnsi="Calibri"/>
                <w:b w:val="0"/>
                <w:color w:val="1F2937"/>
                <w:sz w:val="16"/>
              </w:rPr>
              <w:t>• Ringkasan apa yang selesai dan kode halaman yang dibuat/diubah.</w:t>
            </w:r>
          </w:p>
          <w:p>
            <w:pPr>
              <w:keepLines w:val="0"/>
              <w:spacing w:after="30" w:line="240" w:lineRule="auto"/>
              <w:ind w:left="202" w:hanging="144"/>
            </w:pPr>
            <w:r>
              <w:rPr>
                <w:rFonts w:ascii="Calibri" w:hAnsi="Calibri"/>
                <w:b w:val="0"/>
                <w:color w:val="1F2937"/>
                <w:sz w:val="16"/>
              </w:rPr>
              <w:t>• Daftar route, controller/action, Form Request, policy, service, enum, event/listener/job, model, migration/table/index, Blade/JS, test dan dokumentasi.</w:t>
            </w:r>
          </w:p>
          <w:p>
            <w:pPr>
              <w:keepLines w:val="0"/>
              <w:spacing w:after="30" w:line="240" w:lineRule="auto"/>
              <w:ind w:left="202" w:hanging="144"/>
            </w:pPr>
            <w:r>
              <w:rPr>
                <w:rFonts w:ascii="Calibri" w:hAnsi="Calibri"/>
                <w:b w:val="0"/>
                <w:color w:val="1F2937"/>
                <w:sz w:val="16"/>
              </w:rPr>
              <w:t>• Daftar field/kolom/filter/tombol/status yang benar-benar tersedia pada setiap halaman; jangan hanya mengatakan “CRUD selesai”.</w:t>
            </w:r>
          </w:p>
          <w:p>
            <w:pPr>
              <w:keepLines w:val="0"/>
              <w:spacing w:after="30" w:line="240" w:lineRule="auto"/>
              <w:ind w:left="202" w:hanging="144"/>
            </w:pPr>
            <w:r>
              <w:rPr>
                <w:rFonts w:ascii="Calibri" w:hAnsi="Calibri"/>
                <w:b w:val="0"/>
                <w:color w:val="1F2937"/>
                <w:sz w:val="16"/>
              </w:rPr>
              <w:t>• Command yang harus dijalankan, data seed uji, akun/role penguji, langkah uji manual per halaman, hasil automated test, screenshot opsional, risiko dan pekerjaan yang belum selesai.</w:t>
            </w:r>
          </w:p>
          <w:p>
            <w:pPr>
              <w:keepLines w:val="0"/>
              <w:spacing w:after="30" w:line="240" w:lineRule="auto"/>
              <w:ind w:left="202" w:hanging="144"/>
            </w:pPr>
            <w:r>
              <w:rPr>
                <w:rFonts w:ascii="Calibri" w:hAnsi="Calibri"/>
                <w:b w:val="0"/>
                <w:color w:val="1F2937"/>
                <w:sz w:val="16"/>
              </w:rPr>
              <w:t>• Jangan melanjutkan ke prompt berikutnya bila ada test gagal, TODO kritis, state belum lengkap, authorization bocor, atau saldo stok/uang tidak dapat direkonsiliasi.</w:t>
            </w:r>
          </w:p>
        </w:tc>
      </w:tr>
      <w:tr>
        <w:tc>
          <w:tcPr>
            <w:tcW w:type="dxa" w:w="5184"/>
            <w:shd w:fill="FFF8DD"/>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7A5D00"/>
                <w:sz w:val="19"/>
              </w:rPr>
              <w:t>Selesai jika</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Aplikasi dapat dijalankan, koneksi database valid, lint/test dasar lulus, konfigurasi locale/timezone benar, dan README setup tersedia.</w:t>
            </w:r>
          </w:p>
        </w:tc>
      </w:tr>
    </w:tbl>
    <w:p>
      <w:pPr>
        <w:spacing w:after="40"/>
      </w:pPr>
    </w:p>
    <w:tbl>
      <w:tblPr>
        <w:tblW w:type="auto" w:w="0"/>
        <w:jc w:val="center"/>
        <w:tblLayout w:type="fixed"/>
        <w:tblLook w:firstColumn="1" w:firstRow="1" w:lastColumn="0" w:lastRow="0" w:noHBand="0" w:noVBand="1" w:val="04A0"/>
      </w:tblPr>
      <w:tblGrid>
        <w:gridCol w:w="1800"/>
        <w:gridCol w:w="8280"/>
      </w:tblGrid>
      <w:tr>
        <w:tc>
          <w:tcPr>
            <w:tcW w:type="dxa" w:w="10368"/>
            <w:gridSpan w:val="2"/>
            <w:shd w:fill="009EF7"/>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0"/>
              <w:jc w:val="left"/>
            </w:pPr>
            <w:r>
              <w:rPr>
                <w:rFonts w:ascii="Calibri" w:hAnsi="Calibri"/>
                <w:b/>
                <w:color w:val="FFFFFF"/>
                <w:sz w:val="22"/>
              </w:rPr>
              <w:t>P03 — Integrasi Template Metronic 8</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Tahap</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Fase 1 — Fondasi proyek</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Tujuan</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Membuat shell UI Metronic 8 yang konsisten dan mudah dipakai seluruh modul.</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Prasyarat</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P02 selesai dan source Metronic 8 resmi tersedia di lokasi yang ditentukan.</w:t>
            </w:r>
          </w:p>
        </w:tc>
      </w:tr>
      <w:tr>
        <w:tc>
          <w:tcPr>
            <w:tcW w:type="dxa" w:w="10368"/>
            <w:gridSpan w:val="2"/>
            <w:shd w:fill="E8FFF3"/>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0F5132"/>
                <w:sz w:val="19"/>
              </w:rPr>
              <w:t>PROMPT SIAP SALIN</w:t>
            </w:r>
          </w:p>
        </w:tc>
      </w:tr>
      <w:tr>
        <w:tc>
          <w:tcPr>
            <w:tcW w:type="dxa" w:w="10368"/>
            <w:gridSpan w:val="2"/>
            <w:shd w:fill="F8FAF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40" w:line="240" w:lineRule="auto"/>
            </w:pPr>
            <w:r>
              <w:rPr>
                <w:rFonts w:ascii="Calibri" w:hAnsi="Calibri"/>
                <w:color w:val="3F4254"/>
                <w:sz w:val="18"/>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20" w:line="240" w:lineRule="auto"/>
            </w:pPr>
          </w:p>
          <w:p>
            <w:pPr>
              <w:keepLines w:val="0"/>
              <w:spacing w:after="40" w:line="240" w:lineRule="auto"/>
            </w:pPr>
            <w:r>
              <w:rPr>
                <w:rFonts w:ascii="Calibri" w:hAnsi="Calibri"/>
                <w:color w:val="3F4254"/>
                <w:sz w:val="18"/>
              </w:rPr>
              <w:t>Aturan global proyek:</w:t>
            </w:r>
          </w:p>
          <w:p>
            <w:pPr>
              <w:pStyle w:val="PromptBullet"/>
              <w:keepLines w:val="0"/>
              <w:spacing w:after="40" w:line="240" w:lineRule="auto"/>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line="240" w:lineRule="auto"/>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line="240" w:lineRule="auto"/>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line="240" w:lineRule="auto"/>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line="240" w:lineRule="auto"/>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line="240" w:lineRule="auto"/>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line="240" w:lineRule="auto"/>
            </w:pPr>
            <w:r>
              <w:rPr>
                <w:rFonts w:ascii="Calibri" w:hAnsi="Calibri"/>
                <w:color w:val="3F4254"/>
                <w:sz w:val="18"/>
              </w:rPr>
              <w:t>Master data boleh memakai soft delete jika aman; data transaksi tidak boleh hilang dari audit.</w:t>
            </w:r>
          </w:p>
          <w:p>
            <w:pPr>
              <w:pStyle w:val="PromptBullet"/>
              <w:keepLines w:val="0"/>
              <w:spacing w:after="40" w:line="240" w:lineRule="auto"/>
            </w:pPr>
            <w:r>
              <w:rPr>
                <w:rFonts w:ascii="Calibri" w:hAnsi="Calibri"/>
                <w:color w:val="3F4254"/>
                <w:sz w:val="18"/>
              </w:rPr>
              <w:t>Gunakan tipe decimal yang aman: nilai uang decimal(18,2), kuantitas decimal(18,4), dan hindari float.</w:t>
            </w:r>
          </w:p>
          <w:p>
            <w:pPr>
              <w:pStyle w:val="PromptBullet"/>
              <w:keepLines w:val="0"/>
              <w:spacing w:after="40" w:line="240" w:lineRule="auto"/>
            </w:pPr>
            <w:r>
              <w:rPr>
                <w:rFonts w:ascii="Calibri" w:hAnsi="Calibri"/>
                <w:color w:val="3F4254"/>
                <w:sz w:val="18"/>
              </w:rPr>
              <w:t>Gunakan timezone Asia/Jakarta, locale id, format mata uang Rupiah, dan tanggal yang konsisten.</w:t>
            </w:r>
          </w:p>
          <w:p>
            <w:pPr>
              <w:pStyle w:val="PromptBullet"/>
              <w:keepLines w:val="0"/>
              <w:spacing w:after="40" w:line="240" w:lineRule="auto"/>
            </w:pPr>
            <w:r>
              <w:rPr>
                <w:rFonts w:ascii="Calibri" w:hAnsi="Calibri"/>
                <w:color w:val="3F4254"/>
                <w:sz w:val="18"/>
              </w:rPr>
              <w:t>Gunakan pagination server-side, eager loading, index database, validasi file, dan query yang aman dari N+1.</w:t>
            </w:r>
          </w:p>
          <w:p>
            <w:pPr>
              <w:pStyle w:val="PromptBullet"/>
              <w:keepLines w:val="0"/>
              <w:spacing w:after="40" w:line="240" w:lineRule="auto"/>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line="240" w:lineRule="auto"/>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line="240" w:lineRule="auto"/>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line="240" w:lineRule="auto"/>
            </w:pPr>
            <w:r>
              <w:rPr>
                <w:rFonts w:ascii="Calibri" w:hAnsi="Calibri"/>
                <w:color w:val="3F4254"/>
                <w:sz w:val="18"/>
              </w:rPr>
              <w:t>Jangan membuat data palsu pada production. Gunakan seeder khusus local/testing.</w:t>
            </w:r>
          </w:p>
          <w:p>
            <w:pPr>
              <w:pStyle w:val="PromptBullet"/>
              <w:keepLines w:val="0"/>
              <w:spacing w:after="40" w:line="240" w:lineRule="auto"/>
            </w:pPr>
            <w:r>
              <w:rPr>
                <w:rFonts w:ascii="Calibri" w:hAnsi="Calibri"/>
                <w:color w:val="3F4254"/>
                <w:sz w:val="18"/>
              </w:rPr>
              <w:t>Jangan melanjutkan ke modul berikutnya sebelum acceptance criteria modul aktif terpenuhi.</w:t>
            </w:r>
          </w:p>
          <w:p>
            <w:pPr>
              <w:keepLines w:val="0"/>
              <w:spacing w:after="20" w:line="240" w:lineRule="auto"/>
            </w:pPr>
          </w:p>
          <w:p>
            <w:pPr>
              <w:keepLines w:val="0"/>
              <w:spacing w:after="40" w:line="240" w:lineRule="auto"/>
            </w:pPr>
            <w:r>
              <w:rPr>
                <w:rFonts w:ascii="Calibri" w:hAnsi="Calibri"/>
                <w:b/>
                <w:color w:val="181C32"/>
                <w:sz w:val="19"/>
              </w:rPr>
              <w:t>Tugas</w:t>
            </w:r>
          </w:p>
          <w:p>
            <w:pPr>
              <w:keepLines w:val="0"/>
              <w:spacing w:after="40" w:line="240" w:lineRule="auto"/>
            </w:pPr>
            <w:r>
              <w:rPr>
                <w:rFonts w:ascii="Calibri" w:hAnsi="Calibri"/>
                <w:color w:val="3F4254"/>
                <w:sz w:val="18"/>
              </w:rPr>
              <w:t>Integrasikan source template Metronic 8 resmi yang sudah dimiliki ke Laravel 12 menggunakan Blade. Jangan menyalin seluruh demo yang tidak dibutuhkan.</w:t>
            </w:r>
          </w:p>
          <w:p>
            <w:pPr>
              <w:keepLines w:val="0"/>
              <w:spacing w:after="20" w:line="240" w:lineRule="auto"/>
            </w:pPr>
          </w:p>
          <w:p>
            <w:pPr>
              <w:keepLines w:val="0"/>
              <w:spacing w:after="40" w:line="240" w:lineRule="auto"/>
            </w:pPr>
            <w:r>
              <w:rPr>
                <w:rFonts w:ascii="Calibri" w:hAnsi="Calibri"/>
                <w:b/>
                <w:color w:val="181C32"/>
                <w:sz w:val="19"/>
              </w:rPr>
              <w:t>Implementasi wajib</w:t>
            </w:r>
          </w:p>
          <w:p>
            <w:pPr>
              <w:pStyle w:val="PromptBullet"/>
              <w:keepLines w:val="0"/>
              <w:spacing w:after="40" w:line="240" w:lineRule="auto"/>
            </w:pPr>
            <w:r>
              <w:rPr>
                <w:rFonts w:ascii="Calibri" w:hAnsi="Calibri"/>
                <w:color w:val="3F4254"/>
                <w:sz w:val="18"/>
              </w:rPr>
              <w:t>Pisahkan asset vendor, asset custom, layout, partial, component, dan page script.</w:t>
            </w:r>
          </w:p>
          <w:p>
            <w:pPr>
              <w:pStyle w:val="PromptBullet"/>
              <w:keepLines w:val="0"/>
              <w:spacing w:after="40" w:line="240" w:lineRule="auto"/>
            </w:pPr>
            <w:r>
              <w:rPr>
                <w:rFonts w:ascii="Calibri" w:hAnsi="Calibri"/>
                <w:color w:val="3F4254"/>
                <w:sz w:val="18"/>
              </w:rPr>
              <w:t>Buat layout utama: resources/views/layouts/metronic/app.blade.php, auth.blade.php, partial sidebar, header, toolbar, breadcrumb, footer, user menu, notification area, dan flash/toast.</w:t>
            </w:r>
          </w:p>
          <w:p>
            <w:pPr>
              <w:pStyle w:val="PromptBullet"/>
              <w:keepLines w:val="0"/>
              <w:spacing w:after="40" w:line="240" w:lineRule="auto"/>
            </w:pPr>
            <w:r>
              <w:rPr>
                <w:rFonts w:ascii="Calibri" w:hAnsi="Calibri"/>
                <w:color w:val="3F4254"/>
                <w:sz w:val="18"/>
              </w:rPr>
              <w:t>Buat Blade components untuk page title, card, form group, status badge, confirmation modal, empty state, table toolbar, filter drawer, dan button permission-aware.</w:t>
            </w:r>
          </w:p>
          <w:p>
            <w:pPr>
              <w:pStyle w:val="PromptBullet"/>
              <w:keepLines w:val="0"/>
              <w:spacing w:after="40" w:line="240" w:lineRule="auto"/>
            </w:pPr>
            <w:r>
              <w:rPr>
                <w:rFonts w:ascii="Calibri" w:hAnsi="Calibri"/>
                <w:color w:val="3F4254"/>
                <w:sz w:val="18"/>
              </w:rPr>
              <w:t>Sidebar harus dibangun dari konfigurasi menu dan disaring berdasarkan permission, bukan hard-code per view.</w:t>
            </w:r>
          </w:p>
          <w:p>
            <w:pPr>
              <w:pStyle w:val="PromptBullet"/>
              <w:keepLines w:val="0"/>
              <w:spacing w:after="40" w:line="240" w:lineRule="auto"/>
            </w:pPr>
            <w:r>
              <w:rPr>
                <w:rFonts w:ascii="Calibri" w:hAnsi="Calibri"/>
                <w:color w:val="3F4254"/>
                <w:sz w:val="18"/>
              </w:rPr>
              <w:t>Integrasikan Vite dengan asset custom; asset Metronic statis boleh diletakkan secara terstruktur di public/assets bila lisensi/struktur mengharuskan.</w:t>
            </w:r>
          </w:p>
          <w:p>
            <w:pPr>
              <w:pStyle w:val="PromptBullet"/>
              <w:keepLines w:val="0"/>
              <w:spacing w:after="40" w:line="240" w:lineRule="auto"/>
            </w:pPr>
            <w:r>
              <w:rPr>
                <w:rFonts w:ascii="Calibri" w:hAnsi="Calibri"/>
                <w:color w:val="3F4254"/>
                <w:sz w:val="18"/>
              </w:rPr>
              <w:t>Buat dashboard placeholder untuk owner, gudang, retail, dan super admin berdasarkan role.</w:t>
            </w:r>
          </w:p>
          <w:p>
            <w:pPr>
              <w:pStyle w:val="PromptBullet"/>
              <w:keepLines w:val="0"/>
              <w:spacing w:after="40" w:line="240" w:lineRule="auto"/>
            </w:pPr>
            <w:r>
              <w:rPr>
                <w:rFonts w:ascii="Calibri" w:hAnsi="Calibri"/>
                <w:color w:val="3F4254"/>
                <w:sz w:val="18"/>
              </w:rPr>
              <w:t>Pastikan route aktif memberi menu active/open yang benar.</w:t>
            </w:r>
          </w:p>
          <w:p>
            <w:pPr>
              <w:pStyle w:val="PromptBullet"/>
              <w:keepLines w:val="0"/>
              <w:spacing w:after="40" w:line="240" w:lineRule="auto"/>
            </w:pPr>
            <w:r>
              <w:rPr>
                <w:rFonts w:ascii="Calibri" w:hAnsi="Calibri"/>
                <w:color w:val="3F4254"/>
                <w:sz w:val="18"/>
              </w:rPr>
              <w:t>Tambahkan loading overlay, global Ajax/Fetch CSRF handling, SweetAlert/Metronic modal confirmation, date picker, select2, currency input, dan DataTable wrapper yang dapat dipakai ulang.</w:t>
            </w:r>
          </w:p>
          <w:p>
            <w:pPr>
              <w:pStyle w:val="PromptBullet"/>
              <w:keepLines w:val="0"/>
              <w:spacing w:after="40" w:line="240" w:lineRule="auto"/>
            </w:pPr>
            <w:r>
              <w:rPr>
                <w:rFonts w:ascii="Calibri" w:hAnsi="Calibri"/>
                <w:color w:val="3F4254"/>
                <w:sz w:val="18"/>
              </w:rPr>
              <w:t>Buat halaman 403, 404, 419, 500 yang konsisten dengan tema.</w:t>
            </w:r>
          </w:p>
          <w:p>
            <w:pPr>
              <w:keepLines w:val="0"/>
              <w:spacing w:after="20" w:line="240" w:lineRule="auto"/>
            </w:pPr>
          </w:p>
          <w:p>
            <w:pPr>
              <w:keepLines w:val="0"/>
              <w:spacing w:after="40" w:line="240" w:lineRule="auto"/>
            </w:pPr>
            <w:r>
              <w:rPr>
                <w:rFonts w:ascii="Calibri" w:hAnsi="Calibri"/>
                <w:b/>
                <w:color w:val="181C32"/>
                <w:sz w:val="19"/>
              </w:rPr>
              <w:t>Verifikasi</w:t>
            </w:r>
          </w:p>
          <w:p>
            <w:pPr>
              <w:keepLines w:val="0"/>
              <w:spacing w:after="40" w:line="240" w:lineRule="auto"/>
            </w:pPr>
            <w:r>
              <w:rPr>
                <w:rFonts w:ascii="Calibri" w:hAnsi="Calibri"/>
                <w:color w:val="3F4254"/>
                <w:sz w:val="18"/>
              </w:rPr>
              <w:t>Uji desktop dan mobile, cek console browser, route asset, dark/light mode bila dipakai, serta pastikan tidak ada link demo Metronic yang tersisa.</w:t>
            </w:r>
          </w:p>
          <w:p>
            <w:pPr>
              <w:keepNext/>
              <w:keepLines w:val="0"/>
              <w:spacing w:before="140" w:after="60"/>
            </w:pPr>
            <w:r>
              <w:rPr>
                <w:rFonts w:ascii="Calibri" w:hAnsi="Calibri"/>
                <w:b/>
                <w:color w:val="5F3DC4"/>
                <w:sz w:val="18"/>
              </w:rPr>
              <w:t>RINCIAN HALAMAN YANG WAJIB DIBUAT</w:t>
            </w:r>
          </w:p>
          <w:p>
            <w:pPr>
              <w:keepNext/>
              <w:keepLines w:val="0"/>
              <w:spacing w:before="60" w:after="20"/>
            </w:pPr>
            <w:r>
              <w:rPr>
                <w:rFonts w:ascii="Calibri" w:hAnsi="Calibri"/>
                <w:b/>
                <w:color w:val="1F2937"/>
                <w:sz w:val="17"/>
              </w:rPr>
              <w:t>[UI-01] Shell Dashboard Metronic</w:t>
            </w:r>
            <w:r>
              <w:rPr>
                <w:rFonts w:ascii="Calibri" w:hAnsi="Calibri"/>
                <w:b w:val="0"/>
                <w:color w:val="475569"/>
                <w:sz w:val="16"/>
              </w:rPr>
              <w:t xml:space="preserve"> | URL: /dashboard | Akses: Semua user login</w:t>
            </w:r>
          </w:p>
          <w:p>
            <w:pPr>
              <w:keepLines w:val="0"/>
              <w:spacing w:after="40" w:line="240" w:lineRule="auto"/>
              <w:ind w:left="202"/>
            </w:pPr>
            <w:r>
              <w:rPr>
                <w:rFonts w:ascii="Calibri" w:hAnsi="Calibri"/>
                <w:b w:val="0"/>
                <w:color w:val="1F2937"/>
                <w:sz w:val="16"/>
              </w:rPr>
              <w:t>Header, sidebar berbasis permission, breadcrumb, toolbar, pencarian menu, notifikasi, profil, pemilih lokasi kerja, responsive mobile, loading/empty/error state, dan halaman 403/404/500.</w:t>
            </w:r>
          </w:p>
          <w:p>
            <w:pPr>
              <w:keepNext/>
              <w:keepLines w:val="0"/>
              <w:spacing w:before="60" w:after="20"/>
            </w:pPr>
            <w:r>
              <w:rPr>
                <w:rFonts w:ascii="Calibri" w:hAnsi="Calibri"/>
                <w:b/>
                <w:color w:val="1F2937"/>
                <w:sz w:val="17"/>
              </w:rPr>
              <w:t>[UI-02] Galeri Komponen UI</w:t>
            </w:r>
            <w:r>
              <w:rPr>
                <w:rFonts w:ascii="Calibri" w:hAnsi="Calibri"/>
                <w:b w:val="0"/>
                <w:color w:val="475569"/>
                <w:sz w:val="16"/>
              </w:rPr>
              <w:t xml:space="preserve"> | URL: /admin/ui-kit | Akses: Super Admin</w:t>
            </w:r>
          </w:p>
          <w:p>
            <w:pPr>
              <w:keepLines w:val="0"/>
              <w:spacing w:after="40" w:line="240" w:lineRule="auto"/>
              <w:ind w:left="202"/>
            </w:pPr>
            <w:r>
              <w:rPr>
                <w:rFonts w:ascii="Calibri" w:hAnsi="Calibri"/>
                <w:b w:val="0"/>
                <w:color w:val="1F2937"/>
                <w:sz w:val="16"/>
              </w:rPr>
              <w:t>Contoh card KPI, tabel, filter, modal, drawer, tabs, badge status, form, upload, toast, confirmation, date range, select2, chart, dan print style sebagai acuan seluruh modul.</w:t>
            </w:r>
          </w:p>
          <w:p>
            <w:pPr>
              <w:keepNext/>
              <w:keepLines w:val="0"/>
              <w:spacing w:before="140" w:after="60"/>
            </w:pPr>
            <w:r>
              <w:rPr>
                <w:rFonts w:ascii="Calibri" w:hAnsi="Calibri"/>
                <w:b/>
                <w:color w:val="5F3DC4"/>
                <w:sz w:val="18"/>
              </w:rPr>
              <w:t>KOMPONEN BACKEND DAN ATURAN IMPLEMENTASI</w:t>
            </w:r>
          </w:p>
          <w:p>
            <w:pPr>
              <w:keepLines w:val="0"/>
              <w:spacing w:after="30" w:line="240" w:lineRule="auto"/>
              <w:ind w:left="202" w:hanging="144"/>
            </w:pPr>
            <w:r>
              <w:rPr>
                <w:rFonts w:ascii="Calibri" w:hAnsi="Calibri"/>
                <w:b w:val="0"/>
                <w:color w:val="1F2937"/>
                <w:sz w:val="16"/>
              </w:rPr>
              <w:t>• Buat layout Blade terpisah untuk admin, auth, dan portal B2B; komponen reusable untuk page header, filter, datatable, form field, status badge, confirm modal, toast, file upload, dan empty state.</w:t>
            </w:r>
          </w:p>
          <w:p>
            <w:pPr>
              <w:keepLines w:val="0"/>
              <w:spacing w:after="30" w:line="240" w:lineRule="auto"/>
              <w:ind w:left="202" w:hanging="144"/>
            </w:pPr>
            <w:r>
              <w:rPr>
                <w:rFonts w:ascii="Calibri" w:hAnsi="Calibri"/>
                <w:b w:val="0"/>
                <w:color w:val="1F2937"/>
                <w:sz w:val="16"/>
              </w:rPr>
              <w:t>• Sidebar dibangun dari konfigurasi menu + permission, bukan hard-code role di view; active state mengikuti route name.</w:t>
            </w:r>
          </w:p>
          <w:p>
            <w:pPr>
              <w:keepLines w:val="0"/>
              <w:spacing w:after="30" w:line="240" w:lineRule="auto"/>
              <w:ind w:left="202" w:hanging="144"/>
            </w:pPr>
            <w:r>
              <w:rPr>
                <w:rFonts w:ascii="Calibri" w:hAnsi="Calibri"/>
                <w:b w:val="0"/>
                <w:color w:val="1F2937"/>
                <w:sz w:val="16"/>
              </w:rPr>
              <w:t>• Asset Metronic resmi dipakai lewat Vite/public sesuai lisensi, tanpa CDN tidak perlu, dan tidak mengubah source vendor secara langsung.</w:t>
            </w:r>
          </w:p>
          <w:p>
            <w:pPr>
              <w:keepNext/>
              <w:keepLines w:val="0"/>
              <w:spacing w:before="140" w:after="60"/>
            </w:pPr>
            <w:r>
              <w:rPr>
                <w:rFonts w:ascii="Calibri" w:hAnsi="Calibri"/>
                <w:b/>
                <w:color w:val="5F3DC4"/>
                <w:sz w:val="18"/>
              </w:rPr>
              <w:t>ACCEPTANCE CRITERIA TAMBAHAN</w:t>
            </w:r>
          </w:p>
          <w:p>
            <w:pPr>
              <w:keepLines w:val="0"/>
              <w:spacing w:after="30" w:line="240" w:lineRule="auto"/>
              <w:ind w:left="202" w:hanging="144"/>
            </w:pPr>
            <w:r>
              <w:rPr>
                <w:rFonts w:ascii="Calibri" w:hAnsi="Calibri"/>
                <w:b w:val="0"/>
                <w:color w:val="1F2937"/>
                <w:sz w:val="16"/>
              </w:rPr>
              <w:t>• Semua layout responsive dan menu mengikuti permission.</w:t>
            </w:r>
          </w:p>
          <w:p>
            <w:pPr>
              <w:keepLines w:val="0"/>
              <w:spacing w:after="30" w:line="240" w:lineRule="auto"/>
              <w:ind w:left="202" w:hanging="144"/>
            </w:pPr>
            <w:r>
              <w:rPr>
                <w:rFonts w:ascii="Calibri" w:hAnsi="Calibri"/>
                <w:b w:val="0"/>
                <w:color w:val="1F2937"/>
                <w:sz w:val="16"/>
              </w:rPr>
              <w:t>• Komponen UI dapat dipakai ulang tanpa menyalin markup besar.</w:t>
            </w:r>
          </w:p>
          <w:p>
            <w:pPr>
              <w:keepNext/>
              <w:keepLines w:val="0"/>
              <w:spacing w:before="140" w:after="60"/>
            </w:pPr>
            <w:r>
              <w:rPr>
                <w:rFonts w:ascii="Calibri" w:hAnsi="Calibri"/>
                <w:b/>
                <w:color w:val="5F3DC4"/>
                <w:sz w:val="18"/>
              </w:rPr>
              <w:t>FORMAT JAWABAN AI SETELAH MENGERJAKAN PROMPT INI</w:t>
            </w:r>
          </w:p>
          <w:p>
            <w:pPr>
              <w:keepLines w:val="0"/>
              <w:spacing w:after="30" w:line="240" w:lineRule="auto"/>
              <w:ind w:left="202" w:hanging="144"/>
            </w:pPr>
            <w:r>
              <w:rPr>
                <w:rFonts w:ascii="Calibri" w:hAnsi="Calibri"/>
                <w:b w:val="0"/>
                <w:color w:val="1F2937"/>
                <w:sz w:val="16"/>
              </w:rPr>
              <w:t>• Ringkasan apa yang selesai dan kode halaman yang dibuat/diubah.</w:t>
            </w:r>
          </w:p>
          <w:p>
            <w:pPr>
              <w:keepLines w:val="0"/>
              <w:spacing w:after="30" w:line="240" w:lineRule="auto"/>
              <w:ind w:left="202" w:hanging="144"/>
            </w:pPr>
            <w:r>
              <w:rPr>
                <w:rFonts w:ascii="Calibri" w:hAnsi="Calibri"/>
                <w:b w:val="0"/>
                <w:color w:val="1F2937"/>
                <w:sz w:val="16"/>
              </w:rPr>
              <w:t>• Daftar route, controller/action, Form Request, policy, service, enum, event/listener/job, model, migration/table/index, Blade/JS, test dan dokumentasi.</w:t>
            </w:r>
          </w:p>
          <w:p>
            <w:pPr>
              <w:keepLines w:val="0"/>
              <w:spacing w:after="30" w:line="240" w:lineRule="auto"/>
              <w:ind w:left="202" w:hanging="144"/>
            </w:pPr>
            <w:r>
              <w:rPr>
                <w:rFonts w:ascii="Calibri" w:hAnsi="Calibri"/>
                <w:b w:val="0"/>
                <w:color w:val="1F2937"/>
                <w:sz w:val="16"/>
              </w:rPr>
              <w:t>• Daftar field/kolom/filter/tombol/status yang benar-benar tersedia pada setiap halaman; jangan hanya mengatakan “CRUD selesai”.</w:t>
            </w:r>
          </w:p>
          <w:p>
            <w:pPr>
              <w:keepLines w:val="0"/>
              <w:spacing w:after="30" w:line="240" w:lineRule="auto"/>
              <w:ind w:left="202" w:hanging="144"/>
            </w:pPr>
            <w:r>
              <w:rPr>
                <w:rFonts w:ascii="Calibri" w:hAnsi="Calibri"/>
                <w:b w:val="0"/>
                <w:color w:val="1F2937"/>
                <w:sz w:val="16"/>
              </w:rPr>
              <w:t>• Command yang harus dijalankan, data seed uji, akun/role penguji, langkah uji manual per halaman, hasil automated test, screenshot opsional, risiko dan pekerjaan yang belum selesai.</w:t>
            </w:r>
          </w:p>
          <w:p>
            <w:pPr>
              <w:keepLines w:val="0"/>
              <w:spacing w:after="30" w:line="240" w:lineRule="auto"/>
              <w:ind w:left="202" w:hanging="144"/>
            </w:pPr>
            <w:r>
              <w:rPr>
                <w:rFonts w:ascii="Calibri" w:hAnsi="Calibri"/>
                <w:b w:val="0"/>
                <w:color w:val="1F2937"/>
                <w:sz w:val="16"/>
              </w:rPr>
              <w:t>• Jangan melanjutkan ke prompt berikutnya bila ada test gagal, TODO kritis, state belum lengkap, authorization bocor, atau saldo stok/uang tidak dapat direkonsiliasi.</w:t>
            </w:r>
          </w:p>
        </w:tc>
      </w:tr>
      <w:tr>
        <w:tc>
          <w:tcPr>
            <w:tcW w:type="dxa" w:w="5184"/>
            <w:shd w:fill="FFF8DD"/>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7A5D00"/>
                <w:sz w:val="19"/>
              </w:rPr>
              <w:t>Selesai jika</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Login dan dashboard placeholder tampil menggunakan Metronic; sidebar, header, breadcrumb, asset, dark/light mode, serta responsive layout berfungsi tanpa error console.</w:t>
            </w:r>
          </w:p>
        </w:tc>
      </w:tr>
    </w:tbl>
    <w:p>
      <w:pPr>
        <w:spacing w:after="40"/>
      </w:pPr>
    </w:p>
    <w:tbl>
      <w:tblPr>
        <w:tblW w:type="auto" w:w="0"/>
        <w:jc w:val="center"/>
        <w:tblLayout w:type="fixed"/>
        <w:tblLook w:firstColumn="1" w:firstRow="1" w:lastColumn="0" w:lastRow="0" w:noHBand="0" w:noVBand="1" w:val="04A0"/>
      </w:tblPr>
      <w:tblGrid>
        <w:gridCol w:w="1800"/>
        <w:gridCol w:w="8280"/>
      </w:tblGrid>
      <w:tr>
        <w:tc>
          <w:tcPr>
            <w:tcW w:type="dxa" w:w="10368"/>
            <w:gridSpan w:val="2"/>
            <w:shd w:fill="009EF7"/>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0"/>
              <w:jc w:val="left"/>
            </w:pPr>
            <w:r>
              <w:rPr>
                <w:rFonts w:ascii="Calibri" w:hAnsi="Calibri"/>
                <w:b/>
                <w:color w:val="FFFFFF"/>
                <w:sz w:val="22"/>
              </w:rPr>
              <w:t>P04 — Autentikasi, Profil, dan Keamanan Sesi</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Tahap</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Fase 1 — Fondasi proyek</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Tujuan</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Menyediakan login aman dan pengelolaan profil sebelum hak akses bisnis dibuat.</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Prasyarat</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P03 selesai.</w:t>
            </w:r>
          </w:p>
        </w:tc>
      </w:tr>
      <w:tr>
        <w:tc>
          <w:tcPr>
            <w:tcW w:type="dxa" w:w="10368"/>
            <w:gridSpan w:val="2"/>
            <w:shd w:fill="E8FFF3"/>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0F5132"/>
                <w:sz w:val="19"/>
              </w:rPr>
              <w:t>PROMPT SIAP SALIN</w:t>
            </w:r>
          </w:p>
        </w:tc>
      </w:tr>
      <w:tr>
        <w:tc>
          <w:tcPr>
            <w:tcW w:type="dxa" w:w="10368"/>
            <w:gridSpan w:val="2"/>
            <w:shd w:fill="F8FAF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40" w:line="240" w:lineRule="auto"/>
            </w:pPr>
            <w:r>
              <w:rPr>
                <w:rFonts w:ascii="Calibri" w:hAnsi="Calibri"/>
                <w:color w:val="3F4254"/>
                <w:sz w:val="18"/>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20" w:line="240" w:lineRule="auto"/>
            </w:pPr>
          </w:p>
          <w:p>
            <w:pPr>
              <w:keepLines w:val="0"/>
              <w:spacing w:after="40" w:line="240" w:lineRule="auto"/>
            </w:pPr>
            <w:r>
              <w:rPr>
                <w:rFonts w:ascii="Calibri" w:hAnsi="Calibri"/>
                <w:color w:val="3F4254"/>
                <w:sz w:val="18"/>
              </w:rPr>
              <w:t>Aturan global proyek:</w:t>
            </w:r>
          </w:p>
          <w:p>
            <w:pPr>
              <w:pStyle w:val="PromptBullet"/>
              <w:keepLines w:val="0"/>
              <w:spacing w:after="40" w:line="240" w:lineRule="auto"/>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line="240" w:lineRule="auto"/>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line="240" w:lineRule="auto"/>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line="240" w:lineRule="auto"/>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line="240" w:lineRule="auto"/>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line="240" w:lineRule="auto"/>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line="240" w:lineRule="auto"/>
            </w:pPr>
            <w:r>
              <w:rPr>
                <w:rFonts w:ascii="Calibri" w:hAnsi="Calibri"/>
                <w:color w:val="3F4254"/>
                <w:sz w:val="18"/>
              </w:rPr>
              <w:t>Master data boleh memakai soft delete jika aman; data transaksi tidak boleh hilang dari audit.</w:t>
            </w:r>
          </w:p>
          <w:p>
            <w:pPr>
              <w:pStyle w:val="PromptBullet"/>
              <w:keepLines w:val="0"/>
              <w:spacing w:after="40" w:line="240" w:lineRule="auto"/>
            </w:pPr>
            <w:r>
              <w:rPr>
                <w:rFonts w:ascii="Calibri" w:hAnsi="Calibri"/>
                <w:color w:val="3F4254"/>
                <w:sz w:val="18"/>
              </w:rPr>
              <w:t>Gunakan tipe decimal yang aman: nilai uang decimal(18,2), kuantitas decimal(18,4), dan hindari float.</w:t>
            </w:r>
          </w:p>
          <w:p>
            <w:pPr>
              <w:pStyle w:val="PromptBullet"/>
              <w:keepLines w:val="0"/>
              <w:spacing w:after="40" w:line="240" w:lineRule="auto"/>
            </w:pPr>
            <w:r>
              <w:rPr>
                <w:rFonts w:ascii="Calibri" w:hAnsi="Calibri"/>
                <w:color w:val="3F4254"/>
                <w:sz w:val="18"/>
              </w:rPr>
              <w:t>Gunakan timezone Asia/Jakarta, locale id, format mata uang Rupiah, dan tanggal yang konsisten.</w:t>
            </w:r>
          </w:p>
          <w:p>
            <w:pPr>
              <w:pStyle w:val="PromptBullet"/>
              <w:keepLines w:val="0"/>
              <w:spacing w:after="40" w:line="240" w:lineRule="auto"/>
            </w:pPr>
            <w:r>
              <w:rPr>
                <w:rFonts w:ascii="Calibri" w:hAnsi="Calibri"/>
                <w:color w:val="3F4254"/>
                <w:sz w:val="18"/>
              </w:rPr>
              <w:t>Gunakan pagination server-side, eager loading, index database, validasi file, dan query yang aman dari N+1.</w:t>
            </w:r>
          </w:p>
          <w:p>
            <w:pPr>
              <w:pStyle w:val="PromptBullet"/>
              <w:keepLines w:val="0"/>
              <w:spacing w:after="40" w:line="240" w:lineRule="auto"/>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line="240" w:lineRule="auto"/>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line="240" w:lineRule="auto"/>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line="240" w:lineRule="auto"/>
            </w:pPr>
            <w:r>
              <w:rPr>
                <w:rFonts w:ascii="Calibri" w:hAnsi="Calibri"/>
                <w:color w:val="3F4254"/>
                <w:sz w:val="18"/>
              </w:rPr>
              <w:t>Jangan membuat data palsu pada production. Gunakan seeder khusus local/testing.</w:t>
            </w:r>
          </w:p>
          <w:p>
            <w:pPr>
              <w:pStyle w:val="PromptBullet"/>
              <w:keepLines w:val="0"/>
              <w:spacing w:after="40" w:line="240" w:lineRule="auto"/>
            </w:pPr>
            <w:r>
              <w:rPr>
                <w:rFonts w:ascii="Calibri" w:hAnsi="Calibri"/>
                <w:color w:val="3F4254"/>
                <w:sz w:val="18"/>
              </w:rPr>
              <w:t>Jangan melanjutkan ke modul berikutnya sebelum acceptance criteria modul aktif terpenuhi.</w:t>
            </w:r>
          </w:p>
          <w:p>
            <w:pPr>
              <w:keepLines w:val="0"/>
              <w:spacing w:after="20" w:line="240" w:lineRule="auto"/>
            </w:pPr>
          </w:p>
          <w:p>
            <w:pPr>
              <w:keepLines w:val="0"/>
              <w:spacing w:after="40" w:line="240" w:lineRule="auto"/>
            </w:pPr>
            <w:r>
              <w:rPr>
                <w:rFonts w:ascii="Calibri" w:hAnsi="Calibri"/>
                <w:b/>
                <w:color w:val="181C32"/>
                <w:sz w:val="19"/>
              </w:rPr>
              <w:t>Tugas</w:t>
            </w:r>
          </w:p>
          <w:p>
            <w:pPr>
              <w:keepLines w:val="0"/>
              <w:spacing w:after="40" w:line="240" w:lineRule="auto"/>
            </w:pPr>
            <w:r>
              <w:rPr>
                <w:rFonts w:ascii="Calibri" w:hAnsi="Calibri"/>
                <w:color w:val="3F4254"/>
                <w:sz w:val="18"/>
              </w:rPr>
              <w:t>Bangun autentikasi Laravel 12 berbasis Blade yang terintegrasi penuh dengan layout auth Metronic 8.</w:t>
            </w:r>
          </w:p>
          <w:p>
            <w:pPr>
              <w:keepLines w:val="0"/>
              <w:spacing w:after="20" w:line="240" w:lineRule="auto"/>
            </w:pPr>
          </w:p>
          <w:p>
            <w:pPr>
              <w:keepLines w:val="0"/>
              <w:spacing w:after="40" w:line="240" w:lineRule="auto"/>
            </w:pPr>
            <w:r>
              <w:rPr>
                <w:rFonts w:ascii="Calibri" w:hAnsi="Calibri"/>
                <w:b/>
                <w:color w:val="181C32"/>
                <w:sz w:val="19"/>
              </w:rPr>
              <w:t>Fitur</w:t>
            </w:r>
          </w:p>
          <w:p>
            <w:pPr>
              <w:pStyle w:val="PromptBullet"/>
              <w:keepLines w:val="0"/>
              <w:spacing w:after="40" w:line="240" w:lineRule="auto"/>
            </w:pPr>
            <w:r>
              <w:rPr>
                <w:rFonts w:ascii="Calibri" w:hAnsi="Calibri"/>
                <w:color w:val="3F4254"/>
                <w:sz w:val="18"/>
              </w:rPr>
              <w:t>Login dengan email/username dan password; akun nonaktif ditolak dengan pesan jelas.</w:t>
            </w:r>
          </w:p>
          <w:p>
            <w:pPr>
              <w:pStyle w:val="PromptBullet"/>
              <w:keepLines w:val="0"/>
              <w:spacing w:after="40" w:line="240" w:lineRule="auto"/>
            </w:pPr>
            <w:r>
              <w:rPr>
                <w:rFonts w:ascii="Calibri" w:hAnsi="Calibri"/>
                <w:color w:val="3F4254"/>
                <w:sz w:val="18"/>
              </w:rPr>
              <w:t>Logout, forgot password, reset password, verifikasi email opsional sesuai keputusan SRS.</w:t>
            </w:r>
          </w:p>
          <w:p>
            <w:pPr>
              <w:pStyle w:val="PromptBullet"/>
              <w:keepLines w:val="0"/>
              <w:spacing w:after="40" w:line="240" w:lineRule="auto"/>
            </w:pPr>
            <w:r>
              <w:rPr>
                <w:rFonts w:ascii="Calibri" w:hAnsi="Calibri"/>
                <w:color w:val="3F4254"/>
                <w:sz w:val="18"/>
              </w:rPr>
              <w:t>Profil user: nama, username, email, nomor WA, avatar, password, status aktif, dan last_login_at.</w:t>
            </w:r>
          </w:p>
          <w:p>
            <w:pPr>
              <w:pStyle w:val="PromptBullet"/>
              <w:keepLines w:val="0"/>
              <w:spacing w:after="40" w:line="240" w:lineRule="auto"/>
            </w:pPr>
            <w:r>
              <w:rPr>
                <w:rFonts w:ascii="Calibri" w:hAnsi="Calibri"/>
                <w:color w:val="3F4254"/>
                <w:sz w:val="18"/>
              </w:rPr>
              <w:t>Session protection: regenerate session, rate limit login, remember me, invalidasi session lain saat password berubah, serta logging login berhasil/gagal yang aman.</w:t>
            </w:r>
          </w:p>
          <w:p>
            <w:pPr>
              <w:pStyle w:val="PromptBullet"/>
              <w:keepLines w:val="0"/>
              <w:spacing w:after="40" w:line="240" w:lineRule="auto"/>
            </w:pPr>
            <w:r>
              <w:rPr>
                <w:rFonts w:ascii="Calibri" w:hAnsi="Calibri"/>
                <w:color w:val="3F4254"/>
                <w:sz w:val="18"/>
              </w:rPr>
              <w:t>Middleware auth, verified bila digunakan, active user, dan password confirmation untuk aksi sensitif.</w:t>
            </w:r>
          </w:p>
          <w:p>
            <w:pPr>
              <w:pStyle w:val="PromptBullet"/>
              <w:keepLines w:val="0"/>
              <w:spacing w:after="40" w:line="240" w:lineRule="auto"/>
            </w:pPr>
            <w:r>
              <w:rPr>
                <w:rFonts w:ascii="Calibri" w:hAnsi="Calibri"/>
                <w:color w:val="3F4254"/>
                <w:sz w:val="18"/>
              </w:rPr>
              <w:t>Seeder akun super admin local/testing tanpa menaruh password production di repository.</w:t>
            </w:r>
          </w:p>
          <w:p>
            <w:pPr>
              <w:pStyle w:val="PromptBullet"/>
              <w:keepLines w:val="0"/>
              <w:spacing w:after="40" w:line="240" w:lineRule="auto"/>
            </w:pPr>
            <w:r>
              <w:rPr>
                <w:rFonts w:ascii="Calibri" w:hAnsi="Calibri"/>
                <w:color w:val="3F4254"/>
                <w:sz w:val="18"/>
              </w:rPr>
              <w:t>Feature tests untuk login berhasil/gagal, akun nonaktif, reset password, authorization dasar, dan CSRF.</w:t>
            </w:r>
          </w:p>
          <w:p>
            <w:pPr>
              <w:keepLines w:val="0"/>
              <w:spacing w:after="20" w:line="240" w:lineRule="auto"/>
            </w:pPr>
          </w:p>
          <w:p>
            <w:pPr>
              <w:keepLines w:val="0"/>
              <w:spacing w:after="40" w:line="240" w:lineRule="auto"/>
            </w:pPr>
            <w:r>
              <w:rPr>
                <w:rFonts w:ascii="Calibri" w:hAnsi="Calibri"/>
                <w:b/>
                <w:color w:val="181C32"/>
                <w:sz w:val="19"/>
              </w:rPr>
              <w:t>Catatan</w:t>
            </w:r>
          </w:p>
          <w:p>
            <w:pPr>
              <w:keepLines w:val="0"/>
              <w:spacing w:after="40" w:line="240" w:lineRule="auto"/>
            </w:pPr>
            <w:r>
              <w:rPr>
                <w:rFonts w:ascii="Calibri" w:hAnsi="Calibri"/>
                <w:color w:val="3F4254"/>
                <w:sz w:val="18"/>
              </w:rPr>
              <w:t>Jangan membuat role bisnis secara hard-code pada users. Role dan permission akan dikelola oleh modul RBAC.</w:t>
            </w:r>
          </w:p>
          <w:p>
            <w:pPr>
              <w:keepNext/>
              <w:keepLines w:val="0"/>
              <w:spacing w:before="140" w:after="60"/>
            </w:pPr>
            <w:r>
              <w:rPr>
                <w:rFonts w:ascii="Calibri" w:hAnsi="Calibri"/>
                <w:b/>
                <w:color w:val="5F3DC4"/>
                <w:sz w:val="18"/>
              </w:rPr>
              <w:t>RINCIAN HALAMAN YANG WAJIB DIBUAT</w:t>
            </w:r>
          </w:p>
          <w:p>
            <w:pPr>
              <w:keepNext/>
              <w:keepLines w:val="0"/>
              <w:spacing w:before="60" w:after="20"/>
            </w:pPr>
            <w:r>
              <w:rPr>
                <w:rFonts w:ascii="Calibri" w:hAnsi="Calibri"/>
                <w:b/>
                <w:color w:val="1F2937"/>
                <w:sz w:val="17"/>
              </w:rPr>
              <w:t>[AUTH-01] Login Admin dan Operasional</w:t>
            </w:r>
            <w:r>
              <w:rPr>
                <w:rFonts w:ascii="Calibri" w:hAnsi="Calibri"/>
                <w:b w:val="0"/>
                <w:color w:val="475569"/>
                <w:sz w:val="16"/>
              </w:rPr>
              <w:t xml:space="preserve"> | URL: /login | Akses: Semua akun internal</w:t>
            </w:r>
          </w:p>
          <w:p>
            <w:pPr>
              <w:keepLines w:val="0"/>
              <w:spacing w:after="40" w:line="240" w:lineRule="auto"/>
              <w:ind w:left="202"/>
            </w:pPr>
            <w:r>
              <w:rPr>
                <w:rFonts w:ascii="Calibri" w:hAnsi="Calibri"/>
                <w:b w:val="0"/>
                <w:color w:val="1F2937"/>
                <w:sz w:val="16"/>
              </w:rPr>
              <w:t>Field email/username, password, remember me; rate limit, pesan akun nonaktif, validasi aman, redirect sesuai role, pencatatan login berhasil/gagal, dan link lupa password.</w:t>
            </w:r>
          </w:p>
          <w:p>
            <w:pPr>
              <w:keepNext/>
              <w:keepLines w:val="0"/>
              <w:spacing w:before="60" w:after="20"/>
            </w:pPr>
            <w:r>
              <w:rPr>
                <w:rFonts w:ascii="Calibri" w:hAnsi="Calibri"/>
                <w:b/>
                <w:color w:val="1F2937"/>
                <w:sz w:val="17"/>
              </w:rPr>
              <w:t>[AUTH-02] Lupa Password</w:t>
            </w:r>
            <w:r>
              <w:rPr>
                <w:rFonts w:ascii="Calibri" w:hAnsi="Calibri"/>
                <w:b w:val="0"/>
                <w:color w:val="475569"/>
                <w:sz w:val="16"/>
              </w:rPr>
              <w:t xml:space="preserve"> | URL: /forgot-password | Akses: Publik</w:t>
            </w:r>
          </w:p>
          <w:p>
            <w:pPr>
              <w:keepLines w:val="0"/>
              <w:spacing w:after="40" w:line="240" w:lineRule="auto"/>
              <w:ind w:left="202"/>
            </w:pPr>
            <w:r>
              <w:rPr>
                <w:rFonts w:ascii="Calibri" w:hAnsi="Calibri"/>
                <w:b w:val="0"/>
                <w:color w:val="1F2937"/>
                <w:sz w:val="16"/>
              </w:rPr>
              <w:t>Field email; respons tidak membocorkan keberadaan akun; kirim tautan reset ber-token dan batasi frekuensi permintaan.</w:t>
            </w:r>
          </w:p>
          <w:p>
            <w:pPr>
              <w:keepNext/>
              <w:keepLines w:val="0"/>
              <w:spacing w:before="60" w:after="20"/>
            </w:pPr>
            <w:r>
              <w:rPr>
                <w:rFonts w:ascii="Calibri" w:hAnsi="Calibri"/>
                <w:b/>
                <w:color w:val="1F2937"/>
                <w:sz w:val="17"/>
              </w:rPr>
              <w:t>[AUTH-03] Reset Password</w:t>
            </w:r>
            <w:r>
              <w:rPr>
                <w:rFonts w:ascii="Calibri" w:hAnsi="Calibri"/>
                <w:b w:val="0"/>
                <w:color w:val="475569"/>
                <w:sz w:val="16"/>
              </w:rPr>
              <w:t xml:space="preserve"> | URL: /reset-password/{token} | Akses: Publik bertoken</w:t>
            </w:r>
          </w:p>
          <w:p>
            <w:pPr>
              <w:keepLines w:val="0"/>
              <w:spacing w:after="40" w:line="240" w:lineRule="auto"/>
              <w:ind w:left="202"/>
            </w:pPr>
            <w:r>
              <w:rPr>
                <w:rFonts w:ascii="Calibri" w:hAnsi="Calibri"/>
                <w:b w:val="0"/>
                <w:color w:val="1F2937"/>
                <w:sz w:val="16"/>
              </w:rPr>
              <w:t>Field email, password baru, konfirmasi; validasi token/kedaluwarsa; invalidasi sesi lain dan audit perubahan password.</w:t>
            </w:r>
          </w:p>
          <w:p>
            <w:pPr>
              <w:keepNext/>
              <w:keepLines w:val="0"/>
              <w:spacing w:before="60" w:after="20"/>
            </w:pPr>
            <w:r>
              <w:rPr>
                <w:rFonts w:ascii="Calibri" w:hAnsi="Calibri"/>
                <w:b/>
                <w:color w:val="1F2937"/>
                <w:sz w:val="17"/>
              </w:rPr>
              <w:t>[AUTH-04] Profil Saya</w:t>
            </w:r>
            <w:r>
              <w:rPr>
                <w:rFonts w:ascii="Calibri" w:hAnsi="Calibri"/>
                <w:b w:val="0"/>
                <w:color w:val="475569"/>
                <w:sz w:val="16"/>
              </w:rPr>
              <w:t xml:space="preserve"> | URL: /profile | Akses: Semua user login</w:t>
            </w:r>
          </w:p>
          <w:p>
            <w:pPr>
              <w:keepLines w:val="0"/>
              <w:spacing w:after="40" w:line="240" w:lineRule="auto"/>
              <w:ind w:left="202"/>
            </w:pPr>
            <w:r>
              <w:rPr>
                <w:rFonts w:ascii="Calibri" w:hAnsi="Calibri"/>
                <w:b w:val="0"/>
                <w:color w:val="1F2937"/>
                <w:sz w:val="16"/>
              </w:rPr>
              <w:t>Edit nama, username, email, nomor WA, avatar, password; tampilkan role, lokasi kerja, last login, serta validasi unik dan upload aman.</w:t>
            </w:r>
          </w:p>
          <w:p>
            <w:pPr>
              <w:keepNext/>
              <w:keepLines w:val="0"/>
              <w:spacing w:before="60" w:after="20"/>
            </w:pPr>
            <w:r>
              <w:rPr>
                <w:rFonts w:ascii="Calibri" w:hAnsi="Calibri"/>
                <w:b/>
                <w:color w:val="1F2937"/>
                <w:sz w:val="17"/>
              </w:rPr>
              <w:t>[AUTH-05] Sesi dan Perangkat</w:t>
            </w:r>
            <w:r>
              <w:rPr>
                <w:rFonts w:ascii="Calibri" w:hAnsi="Calibri"/>
                <w:b w:val="0"/>
                <w:color w:val="475569"/>
                <w:sz w:val="16"/>
              </w:rPr>
              <w:t xml:space="preserve"> | URL: /profile/sessions | Akses: Semua user login</w:t>
            </w:r>
          </w:p>
          <w:p>
            <w:pPr>
              <w:keepLines w:val="0"/>
              <w:spacing w:after="40" w:line="240" w:lineRule="auto"/>
              <w:ind w:left="202"/>
            </w:pPr>
            <w:r>
              <w:rPr>
                <w:rFonts w:ascii="Calibri" w:hAnsi="Calibri"/>
                <w:b w:val="0"/>
                <w:color w:val="1F2937"/>
                <w:sz w:val="16"/>
              </w:rPr>
              <w:t>Daftar sesi/perangkat aktif, IP tersamarkan, waktu terakhir, tombol keluar dari sesi lain, serta konfirmasi password untuk tindakan sensitif.</w:t>
            </w:r>
          </w:p>
          <w:p>
            <w:pPr>
              <w:keepNext/>
              <w:keepLines w:val="0"/>
              <w:spacing w:before="140" w:after="60"/>
            </w:pPr>
            <w:r>
              <w:rPr>
                <w:rFonts w:ascii="Calibri" w:hAnsi="Calibri"/>
                <w:b/>
                <w:color w:val="5F3DC4"/>
                <w:sz w:val="18"/>
              </w:rPr>
              <w:t>KOMPONEN BACKEND DAN ATURAN IMPLEMENTASI</w:t>
            </w:r>
          </w:p>
          <w:p>
            <w:pPr>
              <w:keepLines w:val="0"/>
              <w:spacing w:after="30" w:line="240" w:lineRule="auto"/>
              <w:ind w:left="202" w:hanging="144"/>
            </w:pPr>
            <w:r>
              <w:rPr>
                <w:rFonts w:ascii="Calibri" w:hAnsi="Calibri"/>
                <w:b w:val="0"/>
                <w:color w:val="1F2937"/>
                <w:sz w:val="16"/>
              </w:rPr>
              <w:t>• Komponen backend: controllers auth/profile/session, Form Requests, active-user middleware, login rate limiter, audit event, mail notification, password broker, policies untuk profil.</w:t>
            </w:r>
          </w:p>
          <w:p>
            <w:pPr>
              <w:keepLines w:val="0"/>
              <w:spacing w:after="30" w:line="240" w:lineRule="auto"/>
              <w:ind w:left="202" w:hanging="144"/>
            </w:pPr>
            <w:r>
              <w:rPr>
                <w:rFonts w:ascii="Calibri" w:hAnsi="Calibri"/>
                <w:b w:val="0"/>
                <w:color w:val="1F2937"/>
                <w:sz w:val="16"/>
              </w:rPr>
              <w:t>• Test minimal: login email dan username, password salah, akun nonaktif, rate limit, reset token invalid/expired, perubahan password mengeluarkan sesi lain, upload avatar invalid.</w:t>
            </w:r>
          </w:p>
          <w:p>
            <w:pPr>
              <w:keepLines w:val="0"/>
              <w:spacing w:after="30" w:line="240" w:lineRule="auto"/>
              <w:ind w:left="202" w:hanging="144"/>
            </w:pPr>
            <w:r>
              <w:rPr>
                <w:rFonts w:ascii="Calibri" w:hAnsi="Calibri"/>
                <w:b w:val="0"/>
                <w:color w:val="1F2937"/>
                <w:sz w:val="16"/>
              </w:rPr>
              <w:t>• Sediakan seeder akun local/testing dan jangan menyimpan credential production dalam repository.</w:t>
            </w:r>
          </w:p>
          <w:p>
            <w:pPr>
              <w:keepNext/>
              <w:keepLines w:val="0"/>
              <w:spacing w:before="140" w:after="60"/>
            </w:pPr>
            <w:r>
              <w:rPr>
                <w:rFonts w:ascii="Calibri" w:hAnsi="Calibri"/>
                <w:b/>
                <w:color w:val="5F3DC4"/>
                <w:sz w:val="18"/>
              </w:rPr>
              <w:t>ACCEPTANCE CRITERIA TAMBAHAN</w:t>
            </w:r>
          </w:p>
          <w:p>
            <w:pPr>
              <w:keepLines w:val="0"/>
              <w:spacing w:after="30" w:line="240" w:lineRule="auto"/>
              <w:ind w:left="202" w:hanging="144"/>
            </w:pPr>
            <w:r>
              <w:rPr>
                <w:rFonts w:ascii="Calibri" w:hAnsi="Calibri"/>
                <w:b w:val="0"/>
                <w:color w:val="1F2937"/>
                <w:sz w:val="16"/>
              </w:rPr>
              <w:t>• Seluruh halaman auth/profil bekerja dan test lulus.</w:t>
            </w:r>
          </w:p>
          <w:p>
            <w:pPr>
              <w:keepLines w:val="0"/>
              <w:spacing w:after="30" w:line="240" w:lineRule="auto"/>
              <w:ind w:left="202" w:hanging="144"/>
            </w:pPr>
            <w:r>
              <w:rPr>
                <w:rFonts w:ascii="Calibri" w:hAnsi="Calibri"/>
                <w:b w:val="0"/>
                <w:color w:val="1F2937"/>
                <w:sz w:val="16"/>
              </w:rPr>
              <w:t>• Akun nonaktif serta brute force ditangani aman.</w:t>
            </w:r>
          </w:p>
          <w:p>
            <w:pPr>
              <w:keepNext/>
              <w:keepLines w:val="0"/>
              <w:spacing w:before="140" w:after="60"/>
            </w:pPr>
            <w:r>
              <w:rPr>
                <w:rFonts w:ascii="Calibri" w:hAnsi="Calibri"/>
                <w:b/>
                <w:color w:val="5F3DC4"/>
                <w:sz w:val="18"/>
              </w:rPr>
              <w:t>FORMAT JAWABAN AI SETELAH MENGERJAKAN PROMPT INI</w:t>
            </w:r>
          </w:p>
          <w:p>
            <w:pPr>
              <w:keepLines w:val="0"/>
              <w:spacing w:after="30" w:line="240" w:lineRule="auto"/>
              <w:ind w:left="202" w:hanging="144"/>
            </w:pPr>
            <w:r>
              <w:rPr>
                <w:rFonts w:ascii="Calibri" w:hAnsi="Calibri"/>
                <w:b w:val="0"/>
                <w:color w:val="1F2937"/>
                <w:sz w:val="16"/>
              </w:rPr>
              <w:t>• Ringkasan apa yang selesai dan kode halaman yang dibuat/diubah.</w:t>
            </w:r>
          </w:p>
          <w:p>
            <w:pPr>
              <w:keepLines w:val="0"/>
              <w:spacing w:after="30" w:line="240" w:lineRule="auto"/>
              <w:ind w:left="202" w:hanging="144"/>
            </w:pPr>
            <w:r>
              <w:rPr>
                <w:rFonts w:ascii="Calibri" w:hAnsi="Calibri"/>
                <w:b w:val="0"/>
                <w:color w:val="1F2937"/>
                <w:sz w:val="16"/>
              </w:rPr>
              <w:t>• Daftar route, controller/action, Form Request, policy, service, enum, event/listener/job, model, migration/table/index, Blade/JS, test dan dokumentasi.</w:t>
            </w:r>
          </w:p>
          <w:p>
            <w:pPr>
              <w:keepLines w:val="0"/>
              <w:spacing w:after="30" w:line="240" w:lineRule="auto"/>
              <w:ind w:left="202" w:hanging="144"/>
            </w:pPr>
            <w:r>
              <w:rPr>
                <w:rFonts w:ascii="Calibri" w:hAnsi="Calibri"/>
                <w:b w:val="0"/>
                <w:color w:val="1F2937"/>
                <w:sz w:val="16"/>
              </w:rPr>
              <w:t>• Daftar field/kolom/filter/tombol/status yang benar-benar tersedia pada setiap halaman; jangan hanya mengatakan “CRUD selesai”.</w:t>
            </w:r>
          </w:p>
          <w:p>
            <w:pPr>
              <w:keepLines w:val="0"/>
              <w:spacing w:after="30" w:line="240" w:lineRule="auto"/>
              <w:ind w:left="202" w:hanging="144"/>
            </w:pPr>
            <w:r>
              <w:rPr>
                <w:rFonts w:ascii="Calibri" w:hAnsi="Calibri"/>
                <w:b w:val="0"/>
                <w:color w:val="1F2937"/>
                <w:sz w:val="16"/>
              </w:rPr>
              <w:t>• Command yang harus dijalankan, data seed uji, akun/role penguji, langkah uji manual per halaman, hasil automated test, screenshot opsional, risiko dan pekerjaan yang belum selesai.</w:t>
            </w:r>
          </w:p>
          <w:p>
            <w:pPr>
              <w:keepLines w:val="0"/>
              <w:spacing w:after="30" w:line="240" w:lineRule="auto"/>
              <w:ind w:left="202" w:hanging="144"/>
            </w:pPr>
            <w:r>
              <w:rPr>
                <w:rFonts w:ascii="Calibri" w:hAnsi="Calibri"/>
                <w:b w:val="0"/>
                <w:color w:val="1F2937"/>
                <w:sz w:val="16"/>
              </w:rPr>
              <w:t>• Jangan melanjutkan ke prompt berikutnya bila ada test gagal, TODO kritis, state belum lengkap, authorization bocor, atau saldo stok/uang tidak dapat direkonsiliasi.</w:t>
            </w:r>
          </w:p>
        </w:tc>
      </w:tr>
      <w:tr>
        <w:tc>
          <w:tcPr>
            <w:tcW w:type="dxa" w:w="5184"/>
            <w:shd w:fill="FFF8DD"/>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7A5D00"/>
                <w:sz w:val="19"/>
              </w:rPr>
              <w:t>Selesai jika</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Login, logout, lupa/reset password, ubah profil/password, session security, rate limit, dan halaman auth Metronic berfungsi serta teruji.</w:t>
            </w:r>
          </w:p>
        </w:tc>
      </w:tr>
    </w:tbl>
    <w:p>
      <w:pPr>
        <w:spacing w:after="40"/>
      </w:pPr>
    </w:p>
    <w:tbl>
      <w:tblPr>
        <w:tblW w:type="auto" w:w="0"/>
        <w:jc w:val="center"/>
        <w:tblLayout w:type="fixed"/>
        <w:tblLook w:firstColumn="1" w:firstRow="1" w:lastColumn="0" w:lastRow="0" w:noHBand="0" w:noVBand="1" w:val="04A0"/>
      </w:tblPr>
      <w:tblGrid>
        <w:gridCol w:w="1800"/>
        <w:gridCol w:w="8280"/>
      </w:tblGrid>
      <w:tr>
        <w:tc>
          <w:tcPr>
            <w:tcW w:type="dxa" w:w="10368"/>
            <w:gridSpan w:val="2"/>
            <w:shd w:fill="009EF7"/>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0"/>
              <w:jc w:val="left"/>
            </w:pPr>
            <w:r>
              <w:rPr>
                <w:rFonts w:ascii="Calibri" w:hAnsi="Calibri"/>
                <w:b/>
                <w:color w:val="FFFFFF"/>
                <w:sz w:val="22"/>
              </w:rPr>
              <w:t>P05 — RBAC, Role, Permission, dan Konteks Lokasi</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Tahap</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Fase 1 — Fondasi proyek</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Tujuan</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Membatasi menu dan aksi berdasarkan role, permission, gudang, dan cabang.</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Prasyarat</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P04 selesai; package role-permission tersedia.</w:t>
            </w:r>
          </w:p>
        </w:tc>
      </w:tr>
      <w:tr>
        <w:tc>
          <w:tcPr>
            <w:tcW w:type="dxa" w:w="10368"/>
            <w:gridSpan w:val="2"/>
            <w:shd w:fill="E8FFF3"/>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0F5132"/>
                <w:sz w:val="19"/>
              </w:rPr>
              <w:t>PROMPT SIAP SALIN</w:t>
            </w:r>
          </w:p>
        </w:tc>
      </w:tr>
      <w:tr>
        <w:tc>
          <w:tcPr>
            <w:tcW w:type="dxa" w:w="10368"/>
            <w:gridSpan w:val="2"/>
            <w:shd w:fill="F8FAF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40" w:line="240" w:lineRule="auto"/>
            </w:pPr>
            <w:r>
              <w:rPr>
                <w:rFonts w:ascii="Calibri" w:hAnsi="Calibri"/>
                <w:color w:val="3F4254"/>
                <w:sz w:val="18"/>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20" w:line="240" w:lineRule="auto"/>
            </w:pPr>
          </w:p>
          <w:p>
            <w:pPr>
              <w:keepLines w:val="0"/>
              <w:spacing w:after="40" w:line="240" w:lineRule="auto"/>
            </w:pPr>
            <w:r>
              <w:rPr>
                <w:rFonts w:ascii="Calibri" w:hAnsi="Calibri"/>
                <w:color w:val="3F4254"/>
                <w:sz w:val="18"/>
              </w:rPr>
              <w:t>Aturan global proyek:</w:t>
            </w:r>
          </w:p>
          <w:p>
            <w:pPr>
              <w:pStyle w:val="PromptBullet"/>
              <w:keepLines w:val="0"/>
              <w:spacing w:after="40" w:line="240" w:lineRule="auto"/>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line="240" w:lineRule="auto"/>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line="240" w:lineRule="auto"/>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line="240" w:lineRule="auto"/>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line="240" w:lineRule="auto"/>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line="240" w:lineRule="auto"/>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line="240" w:lineRule="auto"/>
            </w:pPr>
            <w:r>
              <w:rPr>
                <w:rFonts w:ascii="Calibri" w:hAnsi="Calibri"/>
                <w:color w:val="3F4254"/>
                <w:sz w:val="18"/>
              </w:rPr>
              <w:t>Master data boleh memakai soft delete jika aman; data transaksi tidak boleh hilang dari audit.</w:t>
            </w:r>
          </w:p>
          <w:p>
            <w:pPr>
              <w:pStyle w:val="PromptBullet"/>
              <w:keepLines w:val="0"/>
              <w:spacing w:after="40" w:line="240" w:lineRule="auto"/>
            </w:pPr>
            <w:r>
              <w:rPr>
                <w:rFonts w:ascii="Calibri" w:hAnsi="Calibri"/>
                <w:color w:val="3F4254"/>
                <w:sz w:val="18"/>
              </w:rPr>
              <w:t>Gunakan tipe decimal yang aman: nilai uang decimal(18,2), kuantitas decimal(18,4), dan hindari float.</w:t>
            </w:r>
          </w:p>
          <w:p>
            <w:pPr>
              <w:pStyle w:val="PromptBullet"/>
              <w:keepLines w:val="0"/>
              <w:spacing w:after="40" w:line="240" w:lineRule="auto"/>
            </w:pPr>
            <w:r>
              <w:rPr>
                <w:rFonts w:ascii="Calibri" w:hAnsi="Calibri"/>
                <w:color w:val="3F4254"/>
                <w:sz w:val="18"/>
              </w:rPr>
              <w:t>Gunakan timezone Asia/Jakarta, locale id, format mata uang Rupiah, dan tanggal yang konsisten.</w:t>
            </w:r>
          </w:p>
          <w:p>
            <w:pPr>
              <w:pStyle w:val="PromptBullet"/>
              <w:keepLines w:val="0"/>
              <w:spacing w:after="40" w:line="240" w:lineRule="auto"/>
            </w:pPr>
            <w:r>
              <w:rPr>
                <w:rFonts w:ascii="Calibri" w:hAnsi="Calibri"/>
                <w:color w:val="3F4254"/>
                <w:sz w:val="18"/>
              </w:rPr>
              <w:t>Gunakan pagination server-side, eager loading, index database, validasi file, dan query yang aman dari N+1.</w:t>
            </w:r>
          </w:p>
          <w:p>
            <w:pPr>
              <w:pStyle w:val="PromptBullet"/>
              <w:keepLines w:val="0"/>
              <w:spacing w:after="40" w:line="240" w:lineRule="auto"/>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line="240" w:lineRule="auto"/>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line="240" w:lineRule="auto"/>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line="240" w:lineRule="auto"/>
            </w:pPr>
            <w:r>
              <w:rPr>
                <w:rFonts w:ascii="Calibri" w:hAnsi="Calibri"/>
                <w:color w:val="3F4254"/>
                <w:sz w:val="18"/>
              </w:rPr>
              <w:t>Jangan membuat data palsu pada production. Gunakan seeder khusus local/testing.</w:t>
            </w:r>
          </w:p>
          <w:p>
            <w:pPr>
              <w:pStyle w:val="PromptBullet"/>
              <w:keepLines w:val="0"/>
              <w:spacing w:after="40" w:line="240" w:lineRule="auto"/>
            </w:pPr>
            <w:r>
              <w:rPr>
                <w:rFonts w:ascii="Calibri" w:hAnsi="Calibri"/>
                <w:color w:val="3F4254"/>
                <w:sz w:val="18"/>
              </w:rPr>
              <w:t>Jangan melanjutkan ke modul berikutnya sebelum acceptance criteria modul aktif terpenuhi.</w:t>
            </w:r>
          </w:p>
          <w:p>
            <w:pPr>
              <w:keepLines w:val="0"/>
              <w:spacing w:after="20" w:line="240" w:lineRule="auto"/>
            </w:pPr>
          </w:p>
          <w:p>
            <w:pPr>
              <w:keepLines w:val="0"/>
              <w:spacing w:after="40" w:line="240" w:lineRule="auto"/>
            </w:pPr>
            <w:r>
              <w:rPr>
                <w:rFonts w:ascii="Calibri" w:hAnsi="Calibri"/>
                <w:b/>
                <w:color w:val="181C32"/>
                <w:sz w:val="19"/>
              </w:rPr>
              <w:t>Tugas</w:t>
            </w:r>
          </w:p>
          <w:p>
            <w:pPr>
              <w:keepLines w:val="0"/>
              <w:spacing w:after="40" w:line="240" w:lineRule="auto"/>
            </w:pPr>
            <w:r>
              <w:rPr>
                <w:rFonts w:ascii="Calibri" w:hAnsi="Calibri"/>
                <w:color w:val="3F4254"/>
                <w:sz w:val="18"/>
              </w:rPr>
              <w:t>Implementasikan RBAC lengkap menggunakan package role-permission yang telah disepakati.</w:t>
            </w:r>
          </w:p>
          <w:p>
            <w:pPr>
              <w:keepLines w:val="0"/>
              <w:spacing w:after="20" w:line="240" w:lineRule="auto"/>
            </w:pPr>
          </w:p>
          <w:p>
            <w:pPr>
              <w:keepLines w:val="0"/>
              <w:spacing w:after="40" w:line="240" w:lineRule="auto"/>
            </w:pPr>
            <w:r>
              <w:rPr>
                <w:rFonts w:ascii="Calibri" w:hAnsi="Calibri"/>
                <w:b/>
                <w:color w:val="181C32"/>
                <w:sz w:val="19"/>
              </w:rPr>
              <w:t>Role awal</w:t>
            </w:r>
          </w:p>
          <w:p>
            <w:pPr>
              <w:keepLines w:val="0"/>
              <w:spacing w:after="40" w:line="240" w:lineRule="auto"/>
            </w:pPr>
            <w:r>
              <w:rPr>
                <w:rFonts w:ascii="Calibri" w:hAnsi="Calibri"/>
                <w:color w:val="3F4254"/>
                <w:sz w:val="18"/>
              </w:rPr>
              <w:t>owner_viewer, owner_approver, super_admin, admin_user, admin_config, kepala_gudang, staff_gudang, picker_packer, purchasing, kepala_toko, kasir, supervisor_shift, langganan_owner, langganan_staff.</w:t>
            </w:r>
          </w:p>
          <w:p>
            <w:pPr>
              <w:keepLines w:val="0"/>
              <w:spacing w:after="20" w:line="240" w:lineRule="auto"/>
            </w:pPr>
          </w:p>
          <w:p>
            <w:pPr>
              <w:keepLines w:val="0"/>
              <w:spacing w:after="40" w:line="240" w:lineRule="auto"/>
            </w:pPr>
            <w:r>
              <w:rPr>
                <w:rFonts w:ascii="Calibri" w:hAnsi="Calibri"/>
                <w:b/>
                <w:color w:val="181C32"/>
                <w:sz w:val="19"/>
              </w:rPr>
              <w:t>Implementasi</w:t>
            </w:r>
          </w:p>
          <w:p>
            <w:pPr>
              <w:pStyle w:val="PromptBullet"/>
              <w:keepLines w:val="0"/>
              <w:spacing w:after="40" w:line="240" w:lineRule="auto"/>
            </w:pPr>
            <w:r>
              <w:rPr>
                <w:rFonts w:ascii="Calibri" w:hAnsi="Calibri"/>
                <w:color w:val="3F4254"/>
                <w:sz w:val="18"/>
              </w:rPr>
              <w:t>Buat permission convention: module.action, contoh products.view, products.create, prices.approve, stock_adjustments.approve, pos.void, reports.export, margins.view_sensitive.</w:t>
            </w:r>
          </w:p>
          <w:p>
            <w:pPr>
              <w:pStyle w:val="PromptBullet"/>
              <w:keepLines w:val="0"/>
              <w:spacing w:after="40" w:line="240" w:lineRule="auto"/>
            </w:pPr>
            <w:r>
              <w:rPr>
                <w:rFonts w:ascii="Calibri" w:hAnsi="Calibri"/>
                <w:color w:val="3F4254"/>
                <w:sz w:val="18"/>
              </w:rPr>
              <w:t>Buat permission seeder idempotent dan role-permission matrix dari SRS.</w:t>
            </w:r>
          </w:p>
          <w:p>
            <w:pPr>
              <w:pStyle w:val="PromptBullet"/>
              <w:keepLines w:val="0"/>
              <w:spacing w:after="40" w:line="240" w:lineRule="auto"/>
            </w:pPr>
            <w:r>
              <w:rPr>
                <w:rFonts w:ascii="Calibri" w:hAnsi="Calibri"/>
                <w:color w:val="3F4254"/>
                <w:sz w:val="18"/>
              </w:rPr>
              <w:t>Buat halaman Metronic untuk daftar user, role, permission, assignment role, status aktif, reset password, dan assignment lokasi kerja.</w:t>
            </w:r>
          </w:p>
          <w:p>
            <w:pPr>
              <w:pStyle w:val="PromptBullet"/>
              <w:keepLines w:val="0"/>
              <w:spacing w:after="40" w:line="240" w:lineRule="auto"/>
            </w:pPr>
            <w:r>
              <w:rPr>
                <w:rFonts w:ascii="Calibri" w:hAnsi="Calibri"/>
                <w:color w:val="3F4254"/>
                <w:sz w:val="18"/>
              </w:rPr>
              <w:t>Buat tabel/pivot yang diperlukan agar user dapat terkait ke satu atau lebih warehouse/branch dengan satu lokasi utama.</w:t>
            </w:r>
          </w:p>
          <w:p>
            <w:pPr>
              <w:pStyle w:val="PromptBullet"/>
              <w:keepLines w:val="0"/>
              <w:spacing w:after="40" w:line="240" w:lineRule="auto"/>
            </w:pPr>
            <w:r>
              <w:rPr>
                <w:rFonts w:ascii="Calibri" w:hAnsi="Calibri"/>
                <w:color w:val="3F4254"/>
                <w:sz w:val="18"/>
              </w:rPr>
              <w:t>Buat middleware/policy scope agar user hanya melihat data lokasi yang diizinkan, kecuali owner/super_admin.</w:t>
            </w:r>
          </w:p>
          <w:p>
            <w:pPr>
              <w:pStyle w:val="PromptBullet"/>
              <w:keepLines w:val="0"/>
              <w:spacing w:after="40" w:line="240" w:lineRule="auto"/>
            </w:pPr>
            <w:r>
              <w:rPr>
                <w:rFonts w:ascii="Calibri" w:hAnsi="Calibri"/>
                <w:color w:val="3F4254"/>
                <w:sz w:val="18"/>
              </w:rPr>
              <w:t>Owner default read-only; aksi approve hanya untuk owner_approver.</w:t>
            </w:r>
          </w:p>
          <w:p>
            <w:pPr>
              <w:pStyle w:val="PromptBullet"/>
              <w:keepLines w:val="0"/>
              <w:spacing w:after="40" w:line="240" w:lineRule="auto"/>
            </w:pPr>
            <w:r>
              <w:rPr>
                <w:rFonts w:ascii="Calibri" w:hAnsi="Calibri"/>
                <w:color w:val="3F4254"/>
                <w:sz w:val="18"/>
              </w:rPr>
              <w:t>Semua tombol create/edit/delete/approve/export harus mengikuti permission dan server tetap memvalidasi policy.</w:t>
            </w:r>
          </w:p>
          <w:p>
            <w:pPr>
              <w:pStyle w:val="PromptBullet"/>
              <w:keepLines w:val="0"/>
              <w:spacing w:after="40" w:line="240" w:lineRule="auto"/>
            </w:pPr>
            <w:r>
              <w:rPr>
                <w:rFonts w:ascii="Calibri" w:hAnsi="Calibri"/>
                <w:color w:val="3F4254"/>
                <w:sz w:val="18"/>
              </w:rPr>
              <w:t>Audit perubahan role, permission, status akun, dan lokasi kerja.</w:t>
            </w:r>
          </w:p>
          <w:p>
            <w:pPr>
              <w:pStyle w:val="PromptBullet"/>
              <w:keepLines w:val="0"/>
              <w:spacing w:after="40" w:line="240" w:lineRule="auto"/>
            </w:pPr>
            <w:r>
              <w:rPr>
                <w:rFonts w:ascii="Calibri" w:hAnsi="Calibri"/>
                <w:color w:val="3F4254"/>
                <w:sz w:val="18"/>
              </w:rPr>
              <w:t>Buat test matrix minimum: forbidden antar cabang, gudang tidak boleh akses POS cabang lain, kasir tidak boleh lihat HPP sensitif, owner_viewer tidak boleh approve.</w:t>
            </w:r>
          </w:p>
          <w:p>
            <w:pPr>
              <w:keepLines w:val="0"/>
              <w:spacing w:after="20" w:line="240" w:lineRule="auto"/>
            </w:pPr>
          </w:p>
          <w:p>
            <w:pPr>
              <w:keepLines w:val="0"/>
              <w:spacing w:after="40" w:line="240" w:lineRule="auto"/>
            </w:pPr>
            <w:r>
              <w:rPr>
                <w:rFonts w:ascii="Calibri" w:hAnsi="Calibri"/>
                <w:b/>
                <w:color w:val="181C32"/>
                <w:sz w:val="19"/>
              </w:rPr>
              <w:t>Output</w:t>
            </w:r>
          </w:p>
          <w:p>
            <w:pPr>
              <w:keepLines w:val="0"/>
              <w:spacing w:after="40" w:line="240" w:lineRule="auto"/>
            </w:pPr>
            <w:r>
              <w:rPr>
                <w:rFonts w:ascii="Calibri" w:hAnsi="Calibri"/>
                <w:color w:val="3F4254"/>
                <w:sz w:val="18"/>
              </w:rPr>
              <w:t>Sertakan tabel role-permission aktual dan daftar route yang dilindungi.</w:t>
            </w:r>
          </w:p>
          <w:p>
            <w:pPr>
              <w:keepNext/>
              <w:keepLines w:val="0"/>
              <w:spacing w:before="140" w:after="60"/>
            </w:pPr>
            <w:r>
              <w:rPr>
                <w:rFonts w:ascii="Calibri" w:hAnsi="Calibri"/>
                <w:b/>
                <w:color w:val="5F3DC4"/>
                <w:sz w:val="18"/>
              </w:rPr>
              <w:t>RINCIAN HALAMAN YANG WAJIB DIBUAT</w:t>
            </w:r>
          </w:p>
          <w:p>
            <w:pPr>
              <w:keepNext/>
              <w:keepLines w:val="0"/>
              <w:spacing w:before="60" w:after="20"/>
            </w:pPr>
            <w:r>
              <w:rPr>
                <w:rFonts w:ascii="Calibri" w:hAnsi="Calibri"/>
                <w:b/>
                <w:color w:val="1F2937"/>
                <w:sz w:val="17"/>
              </w:rPr>
              <w:t>[USR-01] Daftar Pengguna</w:t>
            </w:r>
            <w:r>
              <w:rPr>
                <w:rFonts w:ascii="Calibri" w:hAnsi="Calibri"/>
                <w:b w:val="0"/>
                <w:color w:val="475569"/>
                <w:sz w:val="16"/>
              </w:rPr>
              <w:t xml:space="preserve"> | URL: /admin/users | Akses: Super Admin/Admin User</w:t>
            </w:r>
          </w:p>
          <w:p>
            <w:pPr>
              <w:keepLines w:val="0"/>
              <w:spacing w:after="40" w:line="240" w:lineRule="auto"/>
              <w:ind w:left="202"/>
            </w:pPr>
            <w:r>
              <w:rPr>
                <w:rFonts w:ascii="Calibri" w:hAnsi="Calibri"/>
                <w:b w:val="0"/>
                <w:color w:val="1F2937"/>
                <w:sz w:val="16"/>
              </w:rPr>
              <w:t>Tabel nama, username, email, nomor WA, role, lokasi utama, status, last login; filter role/lokasi/status; aksi tambah, detail, edit, nonaktifkan, reset password, dan export.</w:t>
            </w:r>
          </w:p>
          <w:p>
            <w:pPr>
              <w:keepNext/>
              <w:keepLines w:val="0"/>
              <w:spacing w:before="60" w:after="20"/>
            </w:pPr>
            <w:r>
              <w:rPr>
                <w:rFonts w:ascii="Calibri" w:hAnsi="Calibri"/>
                <w:b/>
                <w:color w:val="1F2937"/>
                <w:sz w:val="17"/>
              </w:rPr>
              <w:t>[USR-02] Form Pengguna</w:t>
            </w:r>
            <w:r>
              <w:rPr>
                <w:rFonts w:ascii="Calibri" w:hAnsi="Calibri"/>
                <w:b w:val="0"/>
                <w:color w:val="475569"/>
                <w:sz w:val="16"/>
              </w:rPr>
              <w:t xml:space="preserve"> | URL: /admin/users/create dan /admin/users/{id}/edit | Akses: Super Admin/Admin User</w:t>
            </w:r>
          </w:p>
          <w:p>
            <w:pPr>
              <w:keepLines w:val="0"/>
              <w:spacing w:after="40" w:line="240" w:lineRule="auto"/>
              <w:ind w:left="202"/>
            </w:pPr>
            <w:r>
              <w:rPr>
                <w:rFonts w:ascii="Calibri" w:hAnsi="Calibri"/>
                <w:b w:val="0"/>
                <w:color w:val="1F2937"/>
                <w:sz w:val="16"/>
              </w:rPr>
              <w:t>Field identitas, akun, nomor WA, status, role, gudang/cabang yang diizinkan, lokasi utama, foto; validasi unik; password hanya wajib saat membuat.</w:t>
            </w:r>
          </w:p>
          <w:p>
            <w:pPr>
              <w:keepNext/>
              <w:keepLines w:val="0"/>
              <w:spacing w:before="60" w:after="20"/>
            </w:pPr>
            <w:r>
              <w:rPr>
                <w:rFonts w:ascii="Calibri" w:hAnsi="Calibri"/>
                <w:b/>
                <w:color w:val="1F2937"/>
                <w:sz w:val="17"/>
              </w:rPr>
              <w:t>[USR-03] Detail Pengguna</w:t>
            </w:r>
            <w:r>
              <w:rPr>
                <w:rFonts w:ascii="Calibri" w:hAnsi="Calibri"/>
                <w:b w:val="0"/>
                <w:color w:val="475569"/>
                <w:sz w:val="16"/>
              </w:rPr>
              <w:t xml:space="preserve"> | URL: /admin/users/{id} | Akses: Super Admin/Admin User</w:t>
            </w:r>
          </w:p>
          <w:p>
            <w:pPr>
              <w:keepLines w:val="0"/>
              <w:spacing w:after="40" w:line="240" w:lineRule="auto"/>
              <w:ind w:left="202"/>
            </w:pPr>
            <w:r>
              <w:rPr>
                <w:rFonts w:ascii="Calibri" w:hAnsi="Calibri"/>
                <w:b w:val="0"/>
                <w:color w:val="1F2937"/>
                <w:sz w:val="16"/>
              </w:rPr>
              <w:t>Ringkasan profil, role/permission efektif, lokasi akses, histori login, aktivitas terakhir, approval yang dibuat, tombol edit/nonaktif/reset password.</w:t>
            </w:r>
          </w:p>
          <w:p>
            <w:pPr>
              <w:keepNext/>
              <w:keepLines w:val="0"/>
              <w:spacing w:before="60" w:after="20"/>
            </w:pPr>
            <w:r>
              <w:rPr>
                <w:rFonts w:ascii="Calibri" w:hAnsi="Calibri"/>
                <w:b/>
                <w:color w:val="1F2937"/>
                <w:sz w:val="17"/>
              </w:rPr>
              <w:t>[RBAC-01] Daftar Role</w:t>
            </w:r>
            <w:r>
              <w:rPr>
                <w:rFonts w:ascii="Calibri" w:hAnsi="Calibri"/>
                <w:b w:val="0"/>
                <w:color w:val="475569"/>
                <w:sz w:val="16"/>
              </w:rPr>
              <w:t xml:space="preserve"> | URL: /admin/roles | Akses: Super Admin</w:t>
            </w:r>
          </w:p>
          <w:p>
            <w:pPr>
              <w:keepLines w:val="0"/>
              <w:spacing w:after="40" w:line="240" w:lineRule="auto"/>
              <w:ind w:left="202"/>
            </w:pPr>
            <w:r>
              <w:rPr>
                <w:rFonts w:ascii="Calibri" w:hAnsi="Calibri"/>
                <w:b w:val="0"/>
                <w:color w:val="1F2937"/>
                <w:sz w:val="16"/>
              </w:rPr>
              <w:t>Tabel role, jumlah user, jumlah permission, status role sistem; aksi tambah, salin role, detail, edit; role inti tidak boleh dihapus sembarangan.</w:t>
            </w:r>
          </w:p>
          <w:p>
            <w:pPr>
              <w:keepNext/>
              <w:keepLines w:val="0"/>
              <w:spacing w:before="60" w:after="20"/>
            </w:pPr>
            <w:r>
              <w:rPr>
                <w:rFonts w:ascii="Calibri" w:hAnsi="Calibri"/>
                <w:b/>
                <w:color w:val="1F2937"/>
                <w:sz w:val="17"/>
              </w:rPr>
              <w:t>[RBAC-02] Detail dan Matriks Permission Role</w:t>
            </w:r>
            <w:r>
              <w:rPr>
                <w:rFonts w:ascii="Calibri" w:hAnsi="Calibri"/>
                <w:b w:val="0"/>
                <w:color w:val="475569"/>
                <w:sz w:val="16"/>
              </w:rPr>
              <w:t xml:space="preserve"> | URL: /admin/roles/{id} | Akses: Super Admin</w:t>
            </w:r>
          </w:p>
          <w:p>
            <w:pPr>
              <w:keepLines w:val="0"/>
              <w:spacing w:after="40" w:line="240" w:lineRule="auto"/>
              <w:ind w:left="202"/>
            </w:pPr>
            <w:r>
              <w:rPr>
                <w:rFonts w:ascii="Calibri" w:hAnsi="Calibri"/>
                <w:b w:val="0"/>
                <w:color w:val="1F2937"/>
                <w:sz w:val="16"/>
              </w:rPr>
              <w:t>Permission dikelompokkan per modul dan aksi view/create/update/approve/void/export/view_sensitive_margin; select all per modul; tampilkan user pemegang role.</w:t>
            </w:r>
          </w:p>
          <w:p>
            <w:pPr>
              <w:keepNext/>
              <w:keepLines w:val="0"/>
              <w:spacing w:before="60" w:after="20"/>
            </w:pPr>
            <w:r>
              <w:rPr>
                <w:rFonts w:ascii="Calibri" w:hAnsi="Calibri"/>
                <w:b/>
                <w:color w:val="1F2937"/>
                <w:sz w:val="17"/>
              </w:rPr>
              <w:t>[RBAC-03] Daftar Permission</w:t>
            </w:r>
            <w:r>
              <w:rPr>
                <w:rFonts w:ascii="Calibri" w:hAnsi="Calibri"/>
                <w:b w:val="0"/>
                <w:color w:val="475569"/>
                <w:sz w:val="16"/>
              </w:rPr>
              <w:t xml:space="preserve"> | URL: /admin/permissions | Akses: Super Admin</w:t>
            </w:r>
          </w:p>
          <w:p>
            <w:pPr>
              <w:keepLines w:val="0"/>
              <w:spacing w:after="40" w:line="240" w:lineRule="auto"/>
              <w:ind w:left="202"/>
            </w:pPr>
            <w:r>
              <w:rPr>
                <w:rFonts w:ascii="Calibri" w:hAnsi="Calibri"/>
                <w:b w:val="0"/>
                <w:color w:val="1F2937"/>
                <w:sz w:val="16"/>
              </w:rPr>
              <w:t>Tabel kode module.action, label Indonesia, modul, deskripsi, role pemakai; pencarian/filter; permission hasil seeder bersifat idempotent.</w:t>
            </w:r>
          </w:p>
          <w:p>
            <w:pPr>
              <w:keepNext/>
              <w:keepLines w:val="0"/>
              <w:spacing w:before="60" w:after="20"/>
            </w:pPr>
            <w:r>
              <w:rPr>
                <w:rFonts w:ascii="Calibri" w:hAnsi="Calibri"/>
                <w:b/>
                <w:color w:val="1F2937"/>
                <w:sz w:val="17"/>
              </w:rPr>
              <w:t>[RBAC-04] Penugasan Lokasi Kerja</w:t>
            </w:r>
            <w:r>
              <w:rPr>
                <w:rFonts w:ascii="Calibri" w:hAnsi="Calibri"/>
                <w:b w:val="0"/>
                <w:color w:val="475569"/>
                <w:sz w:val="16"/>
              </w:rPr>
              <w:t xml:space="preserve"> | URL: /admin/users/{id}/locations | Akses: Super Admin/Admin User</w:t>
            </w:r>
          </w:p>
          <w:p>
            <w:pPr>
              <w:keepLines w:val="0"/>
              <w:spacing w:after="40" w:line="240" w:lineRule="auto"/>
              <w:ind w:left="202"/>
            </w:pPr>
            <w:r>
              <w:rPr>
                <w:rFonts w:ascii="Calibri" w:hAnsi="Calibri"/>
                <w:b w:val="0"/>
                <w:color w:val="1F2937"/>
                <w:sz w:val="16"/>
              </w:rPr>
              <w:t>Pilih satu atau banyak gudang/cabang, tentukan lokasi utama, tanggal berlaku, status; audit setiap perubahan dan cegah user melihat data di luar scope.</w:t>
            </w:r>
          </w:p>
          <w:p>
            <w:pPr>
              <w:keepNext/>
              <w:keepLines w:val="0"/>
              <w:spacing w:before="140" w:after="60"/>
            </w:pPr>
            <w:r>
              <w:rPr>
                <w:rFonts w:ascii="Calibri" w:hAnsi="Calibri"/>
                <w:b/>
                <w:color w:val="5F3DC4"/>
                <w:sz w:val="18"/>
              </w:rPr>
              <w:t>KOMPONEN BACKEND DAN ATURAN IMPLEMENTASI</w:t>
            </w:r>
          </w:p>
          <w:p>
            <w:pPr>
              <w:keepLines w:val="0"/>
              <w:spacing w:after="30" w:line="240" w:lineRule="auto"/>
              <w:ind w:left="202" w:hanging="144"/>
            </w:pPr>
            <w:r>
              <w:rPr>
                <w:rFonts w:ascii="Calibri" w:hAnsi="Calibri"/>
                <w:b w:val="0"/>
                <w:color w:val="1F2937"/>
                <w:sz w:val="16"/>
              </w:rPr>
              <w:t>• Gunakan permission module.action dan policy per entity; query wajib memakai location scope agar data cabang/gudang tidak bocor.</w:t>
            </w:r>
          </w:p>
          <w:p>
            <w:pPr>
              <w:keepLines w:val="0"/>
              <w:spacing w:after="30" w:line="240" w:lineRule="auto"/>
              <w:ind w:left="202" w:hanging="144"/>
            </w:pPr>
            <w:r>
              <w:rPr>
                <w:rFonts w:ascii="Calibri" w:hAnsi="Calibri"/>
                <w:b w:val="0"/>
                <w:color w:val="1F2937"/>
                <w:sz w:val="16"/>
              </w:rPr>
              <w:t>• Seeder role-permission harus idempotent dan menghasilkan matriks aktual yang dapat dibandingkan dengan SRS.</w:t>
            </w:r>
          </w:p>
          <w:p>
            <w:pPr>
              <w:keepLines w:val="0"/>
              <w:spacing w:after="30" w:line="240" w:lineRule="auto"/>
              <w:ind w:left="202" w:hanging="144"/>
            </w:pPr>
            <w:r>
              <w:rPr>
                <w:rFonts w:ascii="Calibri" w:hAnsi="Calibri"/>
                <w:b w:val="0"/>
                <w:color w:val="1F2937"/>
                <w:sz w:val="16"/>
              </w:rPr>
              <w:t>• Test forbidden lintas cabang/gudang, kasir tidak melihat HPP, owner_viewer tidak approve, tombol tersembunyi tetapi server tetap menolak request langsung.</w:t>
            </w:r>
          </w:p>
          <w:p>
            <w:pPr>
              <w:keepNext/>
              <w:keepLines w:val="0"/>
              <w:spacing w:before="140" w:after="60"/>
            </w:pPr>
            <w:r>
              <w:rPr>
                <w:rFonts w:ascii="Calibri" w:hAnsi="Calibri"/>
                <w:b/>
                <w:color w:val="5F3DC4"/>
                <w:sz w:val="18"/>
              </w:rPr>
              <w:t>ACCEPTANCE CRITERIA TAMBAHAN</w:t>
            </w:r>
          </w:p>
          <w:p>
            <w:pPr>
              <w:keepLines w:val="0"/>
              <w:spacing w:after="30" w:line="240" w:lineRule="auto"/>
              <w:ind w:left="202" w:hanging="144"/>
            </w:pPr>
            <w:r>
              <w:rPr>
                <w:rFonts w:ascii="Calibri" w:hAnsi="Calibri"/>
                <w:b w:val="0"/>
                <w:color w:val="1F2937"/>
                <w:sz w:val="16"/>
              </w:rPr>
              <w:t>• Tidak ada kebocoran data lintas lokasi/role.</w:t>
            </w:r>
          </w:p>
          <w:p>
            <w:pPr>
              <w:keepLines w:val="0"/>
              <w:spacing w:after="30" w:line="240" w:lineRule="auto"/>
              <w:ind w:left="202" w:hanging="144"/>
            </w:pPr>
            <w:r>
              <w:rPr>
                <w:rFonts w:ascii="Calibri" w:hAnsi="Calibri"/>
                <w:b w:val="0"/>
                <w:color w:val="1F2937"/>
                <w:sz w:val="16"/>
              </w:rPr>
              <w:t>• Matriks permission dan route terlindungi terdokumentasi.</w:t>
            </w:r>
          </w:p>
          <w:p>
            <w:pPr>
              <w:keepNext/>
              <w:keepLines w:val="0"/>
              <w:spacing w:before="140" w:after="60"/>
            </w:pPr>
            <w:r>
              <w:rPr>
                <w:rFonts w:ascii="Calibri" w:hAnsi="Calibri"/>
                <w:b/>
                <w:color w:val="5F3DC4"/>
                <w:sz w:val="18"/>
              </w:rPr>
              <w:t>FORMAT JAWABAN AI SETELAH MENGERJAKAN PROMPT INI</w:t>
            </w:r>
          </w:p>
          <w:p>
            <w:pPr>
              <w:keepLines w:val="0"/>
              <w:spacing w:after="30" w:line="240" w:lineRule="auto"/>
              <w:ind w:left="202" w:hanging="144"/>
            </w:pPr>
            <w:r>
              <w:rPr>
                <w:rFonts w:ascii="Calibri" w:hAnsi="Calibri"/>
                <w:b w:val="0"/>
                <w:color w:val="1F2937"/>
                <w:sz w:val="16"/>
              </w:rPr>
              <w:t>• Ringkasan apa yang selesai dan kode halaman yang dibuat/diubah.</w:t>
            </w:r>
          </w:p>
          <w:p>
            <w:pPr>
              <w:keepLines w:val="0"/>
              <w:spacing w:after="30" w:line="240" w:lineRule="auto"/>
              <w:ind w:left="202" w:hanging="144"/>
            </w:pPr>
            <w:r>
              <w:rPr>
                <w:rFonts w:ascii="Calibri" w:hAnsi="Calibri"/>
                <w:b w:val="0"/>
                <w:color w:val="1F2937"/>
                <w:sz w:val="16"/>
              </w:rPr>
              <w:t>• Daftar route, controller/action, Form Request, policy, service, enum, event/listener/job, model, migration/table/index, Blade/JS, test dan dokumentasi.</w:t>
            </w:r>
          </w:p>
          <w:p>
            <w:pPr>
              <w:keepLines w:val="0"/>
              <w:spacing w:after="30" w:line="240" w:lineRule="auto"/>
              <w:ind w:left="202" w:hanging="144"/>
            </w:pPr>
            <w:r>
              <w:rPr>
                <w:rFonts w:ascii="Calibri" w:hAnsi="Calibri"/>
                <w:b w:val="0"/>
                <w:color w:val="1F2937"/>
                <w:sz w:val="16"/>
              </w:rPr>
              <w:t>• Daftar field/kolom/filter/tombol/status yang benar-benar tersedia pada setiap halaman; jangan hanya mengatakan “CRUD selesai”.</w:t>
            </w:r>
          </w:p>
          <w:p>
            <w:pPr>
              <w:keepLines w:val="0"/>
              <w:spacing w:after="30" w:line="240" w:lineRule="auto"/>
              <w:ind w:left="202" w:hanging="144"/>
            </w:pPr>
            <w:r>
              <w:rPr>
                <w:rFonts w:ascii="Calibri" w:hAnsi="Calibri"/>
                <w:b w:val="0"/>
                <w:color w:val="1F2937"/>
                <w:sz w:val="16"/>
              </w:rPr>
              <w:t>• Command yang harus dijalankan, data seed uji, akun/role penguji, langkah uji manual per halaman, hasil automated test, screenshot opsional, risiko dan pekerjaan yang belum selesai.</w:t>
            </w:r>
          </w:p>
          <w:p>
            <w:pPr>
              <w:keepLines w:val="0"/>
              <w:spacing w:after="30" w:line="240" w:lineRule="auto"/>
              <w:ind w:left="202" w:hanging="144"/>
            </w:pPr>
            <w:r>
              <w:rPr>
                <w:rFonts w:ascii="Calibri" w:hAnsi="Calibri"/>
                <w:b w:val="0"/>
                <w:color w:val="1F2937"/>
                <w:sz w:val="16"/>
              </w:rPr>
              <w:t>• Jangan melanjutkan ke prompt berikutnya bila ada test gagal, TODO kritis, state belum lengkap, authorization bocor, atau saldo stok/uang tidak dapat direkonsiliasi.</w:t>
            </w:r>
          </w:p>
        </w:tc>
      </w:tr>
      <w:tr>
        <w:tc>
          <w:tcPr>
            <w:tcW w:type="dxa" w:w="5184"/>
            <w:shd w:fill="FFF8DD"/>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7A5D00"/>
                <w:sz w:val="19"/>
              </w:rPr>
              <w:t>Selesai jika</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Role-permission dapat dikelola, user dapat ditugaskan ke lokasi, policy berjalan, sidebar tersaring, dan seluruh test akses lulus.</w:t>
            </w:r>
          </w:p>
        </w:tc>
      </w:tr>
    </w:tbl>
    <w:p>
      <w:pPr>
        <w:spacing w:after="40"/>
      </w:pPr>
    </w:p>
    <w:tbl>
      <w:tblPr>
        <w:tblW w:type="auto" w:w="0"/>
        <w:jc w:val="center"/>
        <w:tblLayout w:type="fixed"/>
        <w:tblLook w:firstColumn="1" w:firstRow="1" w:lastColumn="0" w:lastRow="0" w:noHBand="0" w:noVBand="1" w:val="04A0"/>
      </w:tblPr>
      <w:tblGrid>
        <w:gridCol w:w="1800"/>
        <w:gridCol w:w="8280"/>
      </w:tblGrid>
      <w:tr>
        <w:tc>
          <w:tcPr>
            <w:tcW w:type="dxa" w:w="10368"/>
            <w:gridSpan w:val="2"/>
            <w:shd w:fill="009EF7"/>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0"/>
              <w:jc w:val="left"/>
            </w:pPr>
            <w:r>
              <w:rPr>
                <w:rFonts w:ascii="Calibri" w:hAnsi="Calibri"/>
                <w:b/>
                <w:color w:val="FFFFFF"/>
                <w:sz w:val="22"/>
              </w:rPr>
              <w:t>P06 — Master Gudang, Cabang, dan Pengaturan Sistem</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Tahap</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Fase 1 — Fondasi proyek</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Tujuan</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Membentuk struktur organisasi dan konfigurasi yang dipakai seluruh transaksi.</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Prasyarat</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P05 selesai.</w:t>
            </w:r>
          </w:p>
        </w:tc>
      </w:tr>
      <w:tr>
        <w:tc>
          <w:tcPr>
            <w:tcW w:type="dxa" w:w="10368"/>
            <w:gridSpan w:val="2"/>
            <w:shd w:fill="E8FFF3"/>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0F5132"/>
                <w:sz w:val="19"/>
              </w:rPr>
              <w:t>PROMPT SIAP SALIN</w:t>
            </w:r>
          </w:p>
        </w:tc>
      </w:tr>
      <w:tr>
        <w:tc>
          <w:tcPr>
            <w:tcW w:type="dxa" w:w="10368"/>
            <w:gridSpan w:val="2"/>
            <w:shd w:fill="F8FAF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40" w:line="240" w:lineRule="auto"/>
            </w:pPr>
            <w:r>
              <w:rPr>
                <w:rFonts w:ascii="Calibri" w:hAnsi="Calibri"/>
                <w:color w:val="3F4254"/>
                <w:sz w:val="18"/>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20" w:line="240" w:lineRule="auto"/>
            </w:pPr>
          </w:p>
          <w:p>
            <w:pPr>
              <w:keepLines w:val="0"/>
              <w:spacing w:after="40" w:line="240" w:lineRule="auto"/>
            </w:pPr>
            <w:r>
              <w:rPr>
                <w:rFonts w:ascii="Calibri" w:hAnsi="Calibri"/>
                <w:color w:val="3F4254"/>
                <w:sz w:val="18"/>
              </w:rPr>
              <w:t>Aturan global proyek:</w:t>
            </w:r>
          </w:p>
          <w:p>
            <w:pPr>
              <w:pStyle w:val="PromptBullet"/>
              <w:keepLines w:val="0"/>
              <w:spacing w:after="40" w:line="240" w:lineRule="auto"/>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line="240" w:lineRule="auto"/>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line="240" w:lineRule="auto"/>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line="240" w:lineRule="auto"/>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line="240" w:lineRule="auto"/>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line="240" w:lineRule="auto"/>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line="240" w:lineRule="auto"/>
            </w:pPr>
            <w:r>
              <w:rPr>
                <w:rFonts w:ascii="Calibri" w:hAnsi="Calibri"/>
                <w:color w:val="3F4254"/>
                <w:sz w:val="18"/>
              </w:rPr>
              <w:t>Master data boleh memakai soft delete jika aman; data transaksi tidak boleh hilang dari audit.</w:t>
            </w:r>
          </w:p>
          <w:p>
            <w:pPr>
              <w:pStyle w:val="PromptBullet"/>
              <w:keepLines w:val="0"/>
              <w:spacing w:after="40" w:line="240" w:lineRule="auto"/>
            </w:pPr>
            <w:r>
              <w:rPr>
                <w:rFonts w:ascii="Calibri" w:hAnsi="Calibri"/>
                <w:color w:val="3F4254"/>
                <w:sz w:val="18"/>
              </w:rPr>
              <w:t>Gunakan tipe decimal yang aman: nilai uang decimal(18,2), kuantitas decimal(18,4), dan hindari float.</w:t>
            </w:r>
          </w:p>
          <w:p>
            <w:pPr>
              <w:pStyle w:val="PromptBullet"/>
              <w:keepLines w:val="0"/>
              <w:spacing w:after="40" w:line="240" w:lineRule="auto"/>
            </w:pPr>
            <w:r>
              <w:rPr>
                <w:rFonts w:ascii="Calibri" w:hAnsi="Calibri"/>
                <w:color w:val="3F4254"/>
                <w:sz w:val="18"/>
              </w:rPr>
              <w:t>Gunakan timezone Asia/Jakarta, locale id, format mata uang Rupiah, dan tanggal yang konsisten.</w:t>
            </w:r>
          </w:p>
          <w:p>
            <w:pPr>
              <w:pStyle w:val="PromptBullet"/>
              <w:keepLines w:val="0"/>
              <w:spacing w:after="40" w:line="240" w:lineRule="auto"/>
            </w:pPr>
            <w:r>
              <w:rPr>
                <w:rFonts w:ascii="Calibri" w:hAnsi="Calibri"/>
                <w:color w:val="3F4254"/>
                <w:sz w:val="18"/>
              </w:rPr>
              <w:t>Gunakan pagination server-side, eager loading, index database, validasi file, dan query yang aman dari N+1.</w:t>
            </w:r>
          </w:p>
          <w:p>
            <w:pPr>
              <w:pStyle w:val="PromptBullet"/>
              <w:keepLines w:val="0"/>
              <w:spacing w:after="40" w:line="240" w:lineRule="auto"/>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line="240" w:lineRule="auto"/>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line="240" w:lineRule="auto"/>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line="240" w:lineRule="auto"/>
            </w:pPr>
            <w:r>
              <w:rPr>
                <w:rFonts w:ascii="Calibri" w:hAnsi="Calibri"/>
                <w:color w:val="3F4254"/>
                <w:sz w:val="18"/>
              </w:rPr>
              <w:t>Jangan membuat data palsu pada production. Gunakan seeder khusus local/testing.</w:t>
            </w:r>
          </w:p>
          <w:p>
            <w:pPr>
              <w:pStyle w:val="PromptBullet"/>
              <w:keepLines w:val="0"/>
              <w:spacing w:after="40" w:line="240" w:lineRule="auto"/>
            </w:pPr>
            <w:r>
              <w:rPr>
                <w:rFonts w:ascii="Calibri" w:hAnsi="Calibri"/>
                <w:color w:val="3F4254"/>
                <w:sz w:val="18"/>
              </w:rPr>
              <w:t>Jangan melanjutkan ke modul berikutnya sebelum acceptance criteria modul aktif terpenuhi.</w:t>
            </w:r>
          </w:p>
          <w:p>
            <w:pPr>
              <w:keepLines w:val="0"/>
              <w:spacing w:after="20" w:line="240" w:lineRule="auto"/>
            </w:pPr>
          </w:p>
          <w:p>
            <w:pPr>
              <w:keepLines w:val="0"/>
              <w:spacing w:after="40" w:line="240" w:lineRule="auto"/>
            </w:pPr>
            <w:r>
              <w:rPr>
                <w:rFonts w:ascii="Calibri" w:hAnsi="Calibri"/>
                <w:b/>
                <w:color w:val="181C32"/>
                <w:sz w:val="19"/>
              </w:rPr>
              <w:t>Tugas</w:t>
            </w:r>
          </w:p>
          <w:p>
            <w:pPr>
              <w:keepLines w:val="0"/>
              <w:spacing w:after="40" w:line="240" w:lineRule="auto"/>
            </w:pPr>
            <w:r>
              <w:rPr>
                <w:rFonts w:ascii="Calibri" w:hAnsi="Calibri"/>
                <w:color w:val="3F4254"/>
                <w:sz w:val="18"/>
              </w:rPr>
              <w:t>Bangun modul master organisasi: warehouses, branches, dan system_settings.</w:t>
            </w:r>
          </w:p>
          <w:p>
            <w:pPr>
              <w:keepLines w:val="0"/>
              <w:spacing w:after="20" w:line="240" w:lineRule="auto"/>
            </w:pPr>
          </w:p>
          <w:p>
            <w:pPr>
              <w:keepLines w:val="0"/>
              <w:spacing w:after="40" w:line="240" w:lineRule="auto"/>
            </w:pPr>
            <w:r>
              <w:rPr>
                <w:rFonts w:ascii="Calibri" w:hAnsi="Calibri"/>
                <w:b/>
                <w:color w:val="181C32"/>
                <w:sz w:val="19"/>
              </w:rPr>
              <w:t>Data gudang</w:t>
            </w:r>
          </w:p>
          <w:p>
            <w:pPr>
              <w:keepLines w:val="0"/>
              <w:spacing w:after="40" w:line="240" w:lineRule="auto"/>
            </w:pPr>
            <w:r>
              <w:rPr>
                <w:rFonts w:ascii="Calibri" w:hAnsi="Calibri"/>
                <w:color w:val="3F4254"/>
                <w:sz w:val="18"/>
              </w:rPr>
              <w:t>Kode unik, nama, alamat, kota, nomor telepon, kepala gudang, kapasitas opsional, area layanan, status aktif.</w:t>
            </w:r>
          </w:p>
          <w:p>
            <w:pPr>
              <w:keepLines w:val="0"/>
              <w:spacing w:after="20" w:line="240" w:lineRule="auto"/>
            </w:pPr>
          </w:p>
          <w:p>
            <w:pPr>
              <w:keepLines w:val="0"/>
              <w:spacing w:after="40" w:line="240" w:lineRule="auto"/>
            </w:pPr>
            <w:r>
              <w:rPr>
                <w:rFonts w:ascii="Calibri" w:hAnsi="Calibri"/>
                <w:b/>
                <w:color w:val="181C32"/>
                <w:sz w:val="19"/>
              </w:rPr>
              <w:t>Data cabang</w:t>
            </w:r>
          </w:p>
          <w:p>
            <w:pPr>
              <w:keepLines w:val="0"/>
              <w:spacing w:after="40" w:line="240" w:lineRule="auto"/>
            </w:pPr>
            <w:r>
              <w:rPr>
                <w:rFonts w:ascii="Calibri" w:hAnsi="Calibri"/>
                <w:color w:val="3F4254"/>
                <w:sz w:val="18"/>
              </w:rPr>
              <w:t>Kode unik, nama toko, alamat, kepala toko, target penjualan, warehouse pemasok utama, status aktif, dan konfigurasi harga/closing dasar.</w:t>
            </w:r>
          </w:p>
          <w:p>
            <w:pPr>
              <w:keepLines w:val="0"/>
              <w:spacing w:after="20" w:line="240" w:lineRule="auto"/>
            </w:pPr>
          </w:p>
          <w:p>
            <w:pPr>
              <w:keepLines w:val="0"/>
              <w:spacing w:after="40" w:line="240" w:lineRule="auto"/>
            </w:pPr>
            <w:r>
              <w:rPr>
                <w:rFonts w:ascii="Calibri" w:hAnsi="Calibri"/>
                <w:b/>
                <w:color w:val="181C32"/>
                <w:sz w:val="19"/>
              </w:rPr>
              <w:t>Pengaturan sistem</w:t>
            </w:r>
          </w:p>
          <w:p>
            <w:pPr>
              <w:keepLines w:val="0"/>
              <w:spacing w:after="40" w:line="240" w:lineRule="auto"/>
            </w:pPr>
            <w:r>
              <w:rPr>
                <w:rFonts w:ascii="Calibri" w:hAnsi="Calibri"/>
                <w:color w:val="3F4254"/>
                <w:sz w:val="18"/>
              </w:rPr>
              <w:t>Prefix dan sequence dokumen per tahun/lokasi untuk PO, receipt, transfer, opname, sale, order, invoice, payment, return; default margin minimum; toleransi overpricing; timezone; logo; identitas perusahaan; serta batas upload.</w:t>
            </w:r>
          </w:p>
          <w:p>
            <w:pPr>
              <w:keepLines w:val="0"/>
              <w:spacing w:after="20" w:line="240" w:lineRule="auto"/>
            </w:pPr>
          </w:p>
          <w:p>
            <w:pPr>
              <w:keepLines w:val="0"/>
              <w:spacing w:after="40" w:line="240" w:lineRule="auto"/>
            </w:pPr>
            <w:r>
              <w:rPr>
                <w:rFonts w:ascii="Calibri" w:hAnsi="Calibri"/>
                <w:b/>
                <w:color w:val="181C32"/>
                <w:sz w:val="19"/>
              </w:rPr>
              <w:t>Implementasi</w:t>
            </w:r>
          </w:p>
          <w:p>
            <w:pPr>
              <w:pStyle w:val="PromptBullet"/>
              <w:keepLines w:val="0"/>
              <w:spacing w:after="40" w:line="240" w:lineRule="auto"/>
            </w:pPr>
            <w:r>
              <w:rPr>
                <w:rFonts w:ascii="Calibri" w:hAnsi="Calibri"/>
                <w:color w:val="3F4254"/>
                <w:sz w:val="18"/>
              </w:rPr>
              <w:t>Gunakan migration, model, relationship, Form Request, Service, Policy, Controller, route, Blade Metronic, filter, pagination, soft delete bila aman, dan audit log.</w:t>
            </w:r>
          </w:p>
          <w:p>
            <w:pPr>
              <w:pStyle w:val="PromptBullet"/>
              <w:keepLines w:val="0"/>
              <w:spacing w:after="40" w:line="240" w:lineRule="auto"/>
            </w:pPr>
            <w:r>
              <w:rPr>
                <w:rFonts w:ascii="Calibri" w:hAnsi="Calibri"/>
                <w:color w:val="3F4254"/>
                <w:sz w:val="18"/>
              </w:rPr>
              <w:t>Kode lokasi tidak boleh berubah setelah dipakai transaksi tanpa proses khusus.</w:t>
            </w:r>
          </w:p>
          <w:p>
            <w:pPr>
              <w:pStyle w:val="PromptBullet"/>
              <w:keepLines w:val="0"/>
              <w:spacing w:after="40" w:line="240" w:lineRule="auto"/>
            </w:pPr>
            <w:r>
              <w:rPr>
                <w:rFonts w:ascii="Calibri" w:hAnsi="Calibri"/>
                <w:color w:val="3F4254"/>
                <w:sz w:val="18"/>
              </w:rPr>
              <w:t>Nonaktifkan, bukan hapus, lokasi yang sudah memiliki transaksi.</w:t>
            </w:r>
          </w:p>
          <w:p>
            <w:pPr>
              <w:pStyle w:val="PromptBullet"/>
              <w:keepLines w:val="0"/>
              <w:spacing w:after="40" w:line="240" w:lineRule="auto"/>
            </w:pPr>
            <w:r>
              <w:rPr>
                <w:rFonts w:ascii="Calibri" w:hAnsi="Calibri"/>
                <w:color w:val="3F4254"/>
                <w:sz w:val="18"/>
              </w:rPr>
              <w:t>Nomor dokumen harus aman dari duplikasi saat concurrency.</w:t>
            </w:r>
          </w:p>
          <w:p>
            <w:pPr>
              <w:pStyle w:val="PromptBullet"/>
              <w:keepLines w:val="0"/>
              <w:spacing w:after="40" w:line="240" w:lineRule="auto"/>
            </w:pPr>
            <w:r>
              <w:rPr>
                <w:rFonts w:ascii="Calibri" w:hAnsi="Calibri"/>
                <w:color w:val="3F4254"/>
                <w:sz w:val="18"/>
              </w:rPr>
              <w:t>Buat seed demo local dan tests untuk uniqueness, scope lokasi, nonaktif lokasi, serta numbering concurrency dasar.</w:t>
            </w:r>
          </w:p>
          <w:p>
            <w:pPr>
              <w:keepNext/>
              <w:keepLines w:val="0"/>
              <w:spacing w:before="140" w:after="60"/>
            </w:pPr>
            <w:r>
              <w:rPr>
                <w:rFonts w:ascii="Calibri" w:hAnsi="Calibri"/>
                <w:b/>
                <w:color w:val="5F3DC4"/>
                <w:sz w:val="18"/>
              </w:rPr>
              <w:t>RINCIAN HALAMAN YANG WAJIB DIBUAT</w:t>
            </w:r>
          </w:p>
          <w:p>
            <w:pPr>
              <w:keepNext/>
              <w:keepLines w:val="0"/>
              <w:spacing w:before="60" w:after="20"/>
            </w:pPr>
            <w:r>
              <w:rPr>
                <w:rFonts w:ascii="Calibri" w:hAnsi="Calibri"/>
                <w:b/>
                <w:color w:val="1F2937"/>
                <w:sz w:val="17"/>
              </w:rPr>
              <w:t>[LOC-01] Daftar Gudang</w:t>
            </w:r>
            <w:r>
              <w:rPr>
                <w:rFonts w:ascii="Calibri" w:hAnsi="Calibri"/>
                <w:b w:val="0"/>
                <w:color w:val="475569"/>
                <w:sz w:val="16"/>
              </w:rPr>
              <w:t xml:space="preserve"> | URL: /admin/warehouses | Akses: Super Admin/Admin Config</w:t>
            </w:r>
          </w:p>
          <w:p>
            <w:pPr>
              <w:keepLines w:val="0"/>
              <w:spacing w:after="40" w:line="240" w:lineRule="auto"/>
              <w:ind w:left="202"/>
            </w:pPr>
            <w:r>
              <w:rPr>
                <w:rFonts w:ascii="Calibri" w:hAnsi="Calibri"/>
                <w:b w:val="0"/>
                <w:color w:val="1F2937"/>
                <w:sz w:val="16"/>
              </w:rPr>
              <w:t>Tabel kode, nama, kota, kepala gudang, kapasitas, area layanan, status; filter status/kota; tambah, detail, edit, nonaktifkan.</w:t>
            </w:r>
          </w:p>
          <w:p>
            <w:pPr>
              <w:keepNext/>
              <w:keepLines w:val="0"/>
              <w:spacing w:before="60" w:after="20"/>
            </w:pPr>
            <w:r>
              <w:rPr>
                <w:rFonts w:ascii="Calibri" w:hAnsi="Calibri"/>
                <w:b/>
                <w:color w:val="1F2937"/>
                <w:sz w:val="17"/>
              </w:rPr>
              <w:t>[LOC-02] Form dan Detail Gudang</w:t>
            </w:r>
            <w:r>
              <w:rPr>
                <w:rFonts w:ascii="Calibri" w:hAnsi="Calibri"/>
                <w:b w:val="0"/>
                <w:color w:val="475569"/>
                <w:sz w:val="16"/>
              </w:rPr>
              <w:t xml:space="preserve"> | URL: /admin/warehouses/{id} | Akses: Super Admin/Admin Config/Kepala Gudang</w:t>
            </w:r>
          </w:p>
          <w:p>
            <w:pPr>
              <w:keepLines w:val="0"/>
              <w:spacing w:after="40" w:line="240" w:lineRule="auto"/>
              <w:ind w:left="202"/>
            </w:pPr>
            <w:r>
              <w:rPr>
                <w:rFonts w:ascii="Calibri" w:hAnsi="Calibri"/>
                <w:b w:val="0"/>
                <w:color w:val="1F2937"/>
                <w:sz w:val="16"/>
              </w:rPr>
              <w:t>Field kode unik, nama, alamat, kota, telepon, kepala gudang, kapasitas, area layanan, status; tab lokasi rak, user, cabang dilayani, stok ringkas, histori.</w:t>
            </w:r>
          </w:p>
          <w:p>
            <w:pPr>
              <w:keepNext/>
              <w:keepLines w:val="0"/>
              <w:spacing w:before="60" w:after="20"/>
            </w:pPr>
            <w:r>
              <w:rPr>
                <w:rFonts w:ascii="Calibri" w:hAnsi="Calibri"/>
                <w:b/>
                <w:color w:val="1F2937"/>
                <w:sz w:val="17"/>
              </w:rPr>
              <w:t>[LOC-03] Daftar Cabang/Toko</w:t>
            </w:r>
            <w:r>
              <w:rPr>
                <w:rFonts w:ascii="Calibri" w:hAnsi="Calibri"/>
                <w:b w:val="0"/>
                <w:color w:val="475569"/>
                <w:sz w:val="16"/>
              </w:rPr>
              <w:t xml:space="preserve"> | URL: /admin/branches | Akses: Super Admin/Admin Config</w:t>
            </w:r>
          </w:p>
          <w:p>
            <w:pPr>
              <w:keepLines w:val="0"/>
              <w:spacing w:after="40" w:line="240" w:lineRule="auto"/>
              <w:ind w:left="202"/>
            </w:pPr>
            <w:r>
              <w:rPr>
                <w:rFonts w:ascii="Calibri" w:hAnsi="Calibri"/>
                <w:b w:val="0"/>
                <w:color w:val="1F2937"/>
                <w:sz w:val="16"/>
              </w:rPr>
              <w:t>Tabel kode, nama, gudang pemasok, kepala toko, target penjualan, status closing, status aktif; filter gudang/status; tambah/detail/edit/nonaktif.</w:t>
            </w:r>
          </w:p>
          <w:p>
            <w:pPr>
              <w:keepNext/>
              <w:keepLines w:val="0"/>
              <w:spacing w:before="60" w:after="20"/>
            </w:pPr>
            <w:r>
              <w:rPr>
                <w:rFonts w:ascii="Calibri" w:hAnsi="Calibri"/>
                <w:b/>
                <w:color w:val="1F2937"/>
                <w:sz w:val="17"/>
              </w:rPr>
              <w:t>[LOC-04] Form dan Detail Cabang</w:t>
            </w:r>
            <w:r>
              <w:rPr>
                <w:rFonts w:ascii="Calibri" w:hAnsi="Calibri"/>
                <w:b w:val="0"/>
                <w:color w:val="475569"/>
                <w:sz w:val="16"/>
              </w:rPr>
              <w:t xml:space="preserve"> | URL: /admin/branches/{id} | Akses: Super Admin/Admin Config/Kepala Toko</w:t>
            </w:r>
          </w:p>
          <w:p>
            <w:pPr>
              <w:keepLines w:val="0"/>
              <w:spacing w:after="40" w:line="240" w:lineRule="auto"/>
              <w:ind w:left="202"/>
            </w:pPr>
            <w:r>
              <w:rPr>
                <w:rFonts w:ascii="Calibri" w:hAnsi="Calibri"/>
                <w:b w:val="0"/>
                <w:color w:val="1F2937"/>
                <w:sz w:val="16"/>
              </w:rPr>
              <w:t>Field kode, nama, alamat, telepon, kepala toko, target, gudang utama, pengaturan harga/closing; tab user, stok, shift, performa, histori.</w:t>
            </w:r>
          </w:p>
          <w:p>
            <w:pPr>
              <w:keepNext/>
              <w:keepLines w:val="0"/>
              <w:spacing w:before="60" w:after="20"/>
            </w:pPr>
            <w:r>
              <w:rPr>
                <w:rFonts w:ascii="Calibri" w:hAnsi="Calibri"/>
                <w:b/>
                <w:color w:val="1F2937"/>
                <w:sz w:val="17"/>
              </w:rPr>
              <w:t>[SYS-02] Konfigurasi Umum Sistem</w:t>
            </w:r>
            <w:r>
              <w:rPr>
                <w:rFonts w:ascii="Calibri" w:hAnsi="Calibri"/>
                <w:b w:val="0"/>
                <w:color w:val="475569"/>
                <w:sz w:val="16"/>
              </w:rPr>
              <w:t xml:space="preserve"> | URL: /admin/settings/general | Akses: Super Admin/Admin Config</w:t>
            </w:r>
          </w:p>
          <w:p>
            <w:pPr>
              <w:keepLines w:val="0"/>
              <w:spacing w:after="40" w:line="240" w:lineRule="auto"/>
              <w:ind w:left="202"/>
            </w:pPr>
            <w:r>
              <w:rPr>
                <w:rFonts w:ascii="Calibri" w:hAnsi="Calibri"/>
                <w:b w:val="0"/>
                <w:color w:val="1F2937"/>
                <w:sz w:val="16"/>
              </w:rPr>
              <w:t>Identitas perusahaan, logo, alamat, telepon, timezone Asia/Jakarta, locale, mata uang, batas upload, default margin minimum, toleransi overpricing, dan template invoice/struk.</w:t>
            </w:r>
          </w:p>
          <w:p>
            <w:pPr>
              <w:keepNext/>
              <w:keepLines w:val="0"/>
              <w:spacing w:before="60" w:after="20"/>
            </w:pPr>
            <w:r>
              <w:rPr>
                <w:rFonts w:ascii="Calibri" w:hAnsi="Calibri"/>
                <w:b/>
                <w:color w:val="1F2937"/>
                <w:sz w:val="17"/>
              </w:rPr>
              <w:t>[SYS-03] Konfigurasi Nomor Dokumen</w:t>
            </w:r>
            <w:r>
              <w:rPr>
                <w:rFonts w:ascii="Calibri" w:hAnsi="Calibri"/>
                <w:b w:val="0"/>
                <w:color w:val="475569"/>
                <w:sz w:val="16"/>
              </w:rPr>
              <w:t xml:space="preserve"> | URL: /admin/settings/document-numbers | Akses: Super Admin/Admin Config</w:t>
            </w:r>
          </w:p>
          <w:p>
            <w:pPr>
              <w:keepLines w:val="0"/>
              <w:spacing w:after="40" w:line="240" w:lineRule="auto"/>
              <w:ind w:left="202"/>
            </w:pPr>
            <w:r>
              <w:rPr>
                <w:rFonts w:ascii="Calibri" w:hAnsi="Calibri"/>
                <w:b w:val="0"/>
                <w:color w:val="1F2937"/>
                <w:sz w:val="16"/>
              </w:rPr>
              <w:t>Prefix, sequence, reset tahunan, format lokasi/tanggal untuk PO, receipt, transfer, opname, sale, order, invoice, payment, return; preview nomor dan pengujian concurrency.</w:t>
            </w:r>
          </w:p>
          <w:p>
            <w:pPr>
              <w:keepNext/>
              <w:keepLines w:val="0"/>
              <w:spacing w:before="140" w:after="60"/>
            </w:pPr>
            <w:r>
              <w:rPr>
                <w:rFonts w:ascii="Calibri" w:hAnsi="Calibri"/>
                <w:b/>
                <w:color w:val="5F3DC4"/>
                <w:sz w:val="18"/>
              </w:rPr>
              <w:t>KOMPONEN BACKEND DAN ATURAN IMPLEMENTASI</w:t>
            </w:r>
          </w:p>
          <w:p>
            <w:pPr>
              <w:keepLines w:val="0"/>
              <w:spacing w:after="30" w:line="240" w:lineRule="auto"/>
              <w:ind w:left="202" w:hanging="144"/>
            </w:pPr>
            <w:r>
              <w:rPr>
                <w:rFonts w:ascii="Calibri" w:hAnsi="Calibri"/>
                <w:b w:val="0"/>
                <w:color w:val="1F2937"/>
                <w:sz w:val="16"/>
              </w:rPr>
              <w:t>• Tabel minimal: warehouses, branches, system_settings, document_sequences, user_locations; gunakan kode unik dan status active/inactive.</w:t>
            </w:r>
          </w:p>
          <w:p>
            <w:pPr>
              <w:keepLines w:val="0"/>
              <w:spacing w:after="30" w:line="240" w:lineRule="auto"/>
              <w:ind w:left="202" w:hanging="144"/>
            </w:pPr>
            <w:r>
              <w:rPr>
                <w:rFonts w:ascii="Calibri" w:hAnsi="Calibri"/>
                <w:b w:val="0"/>
                <w:color w:val="1F2937"/>
                <w:sz w:val="16"/>
              </w:rPr>
              <w:t>• Nomor dokumen dibuat atomic dengan row lock; kode lokasi tidak boleh berubah setelah dipakai transaksi tanpa prosedur migrasi.</w:t>
            </w:r>
          </w:p>
          <w:p>
            <w:pPr>
              <w:keepLines w:val="0"/>
              <w:spacing w:after="30" w:line="240" w:lineRule="auto"/>
              <w:ind w:left="202" w:hanging="144"/>
            </w:pPr>
            <w:r>
              <w:rPr>
                <w:rFonts w:ascii="Calibri" w:hAnsi="Calibri"/>
                <w:b w:val="0"/>
                <w:color w:val="1F2937"/>
                <w:sz w:val="16"/>
              </w:rPr>
              <w:t>• Test uniqueness, nonaktif lokasi yang telah dipakai, default warehouse cabang, setting validation, dan concurrent sequence.</w:t>
            </w:r>
          </w:p>
          <w:p>
            <w:pPr>
              <w:keepNext/>
              <w:keepLines w:val="0"/>
              <w:spacing w:before="140" w:after="60"/>
            </w:pPr>
            <w:r>
              <w:rPr>
                <w:rFonts w:ascii="Calibri" w:hAnsi="Calibri"/>
                <w:b/>
                <w:color w:val="5F3DC4"/>
                <w:sz w:val="18"/>
              </w:rPr>
              <w:t>ACCEPTANCE CRITERIA TAMBAHAN</w:t>
            </w:r>
          </w:p>
          <w:p>
            <w:pPr>
              <w:keepLines w:val="0"/>
              <w:spacing w:after="30" w:line="240" w:lineRule="auto"/>
              <w:ind w:left="202" w:hanging="144"/>
            </w:pPr>
            <w:r>
              <w:rPr>
                <w:rFonts w:ascii="Calibri" w:hAnsi="Calibri"/>
                <w:b w:val="0"/>
                <w:color w:val="1F2937"/>
                <w:sz w:val="16"/>
              </w:rPr>
              <w:t>• Gudang/cabang/settings/numbering siap dipakai transaksi.</w:t>
            </w:r>
          </w:p>
          <w:p>
            <w:pPr>
              <w:keepLines w:val="0"/>
              <w:spacing w:after="30" w:line="240" w:lineRule="auto"/>
              <w:ind w:left="202" w:hanging="144"/>
            </w:pPr>
            <w:r>
              <w:rPr>
                <w:rFonts w:ascii="Calibri" w:hAnsi="Calibri"/>
                <w:b w:val="0"/>
                <w:color w:val="1F2937"/>
                <w:sz w:val="16"/>
              </w:rPr>
              <w:t>• Nomor dokumen unik pada pengujian concurrent.</w:t>
            </w:r>
          </w:p>
          <w:p>
            <w:pPr>
              <w:keepNext/>
              <w:keepLines w:val="0"/>
              <w:spacing w:before="140" w:after="60"/>
            </w:pPr>
            <w:r>
              <w:rPr>
                <w:rFonts w:ascii="Calibri" w:hAnsi="Calibri"/>
                <w:b/>
                <w:color w:val="5F3DC4"/>
                <w:sz w:val="18"/>
              </w:rPr>
              <w:t>FORMAT JAWABAN AI SETELAH MENGERJAKAN PROMPT INI</w:t>
            </w:r>
          </w:p>
          <w:p>
            <w:pPr>
              <w:keepLines w:val="0"/>
              <w:spacing w:after="30" w:line="240" w:lineRule="auto"/>
              <w:ind w:left="202" w:hanging="144"/>
            </w:pPr>
            <w:r>
              <w:rPr>
                <w:rFonts w:ascii="Calibri" w:hAnsi="Calibri"/>
                <w:b w:val="0"/>
                <w:color w:val="1F2937"/>
                <w:sz w:val="16"/>
              </w:rPr>
              <w:t>• Ringkasan apa yang selesai dan kode halaman yang dibuat/diubah.</w:t>
            </w:r>
          </w:p>
          <w:p>
            <w:pPr>
              <w:keepLines w:val="0"/>
              <w:spacing w:after="30" w:line="240" w:lineRule="auto"/>
              <w:ind w:left="202" w:hanging="144"/>
            </w:pPr>
            <w:r>
              <w:rPr>
                <w:rFonts w:ascii="Calibri" w:hAnsi="Calibri"/>
                <w:b w:val="0"/>
                <w:color w:val="1F2937"/>
                <w:sz w:val="16"/>
              </w:rPr>
              <w:t>• Daftar route, controller/action, Form Request, policy, service, enum, event/listener/job, model, migration/table/index, Blade/JS, test dan dokumentasi.</w:t>
            </w:r>
          </w:p>
          <w:p>
            <w:pPr>
              <w:keepLines w:val="0"/>
              <w:spacing w:after="30" w:line="240" w:lineRule="auto"/>
              <w:ind w:left="202" w:hanging="144"/>
            </w:pPr>
            <w:r>
              <w:rPr>
                <w:rFonts w:ascii="Calibri" w:hAnsi="Calibri"/>
                <w:b w:val="0"/>
                <w:color w:val="1F2937"/>
                <w:sz w:val="16"/>
              </w:rPr>
              <w:t>• Daftar field/kolom/filter/tombol/status yang benar-benar tersedia pada setiap halaman; jangan hanya mengatakan “CRUD selesai”.</w:t>
            </w:r>
          </w:p>
          <w:p>
            <w:pPr>
              <w:keepLines w:val="0"/>
              <w:spacing w:after="30" w:line="240" w:lineRule="auto"/>
              <w:ind w:left="202" w:hanging="144"/>
            </w:pPr>
            <w:r>
              <w:rPr>
                <w:rFonts w:ascii="Calibri" w:hAnsi="Calibri"/>
                <w:b w:val="0"/>
                <w:color w:val="1F2937"/>
                <w:sz w:val="16"/>
              </w:rPr>
              <w:t>• Command yang harus dijalankan, data seed uji, akun/role penguji, langkah uji manual per halaman, hasil automated test, screenshot opsional, risiko dan pekerjaan yang belum selesai.</w:t>
            </w:r>
          </w:p>
          <w:p>
            <w:pPr>
              <w:keepLines w:val="0"/>
              <w:spacing w:after="30" w:line="240" w:lineRule="auto"/>
              <w:ind w:left="202" w:hanging="144"/>
            </w:pPr>
            <w:r>
              <w:rPr>
                <w:rFonts w:ascii="Calibri" w:hAnsi="Calibri"/>
                <w:b w:val="0"/>
                <w:color w:val="1F2937"/>
                <w:sz w:val="16"/>
              </w:rPr>
              <w:t>• Jangan melanjutkan ke prompt berikutnya bila ada test gagal, TODO kritis, state belum lengkap, authorization bocor, atau saldo stok/uang tidak dapat direkonsiliasi.</w:t>
            </w:r>
          </w:p>
        </w:tc>
      </w:tr>
      <w:tr>
        <w:tc>
          <w:tcPr>
            <w:tcW w:type="dxa" w:w="5184"/>
            <w:shd w:fill="FFF8DD"/>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7A5D00"/>
                <w:sz w:val="19"/>
              </w:rPr>
              <w:t>Selesai jika</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CRUD gudang/cabang/pengaturan, assignment pemasok gudang ke cabang, numbering dokumen, dan scope lokasi berfungsi.</w:t>
            </w:r>
          </w:p>
        </w:tc>
      </w:tr>
    </w:tbl>
    <w:p>
      <w:pPr>
        <w:pageBreakBefore/>
        <w:spacing w:before="240"/>
        <w:jc w:val="center"/>
      </w:pPr>
      <w:r>
        <w:rPr>
          <w:rFonts w:ascii="Calibri" w:hAnsi="Calibri"/>
          <w:b/>
          <w:color w:val="7239EA"/>
          <w:sz w:val="24"/>
        </w:rPr>
        <w:t>FASE 2</w:t>
      </w:r>
    </w:p>
    <w:p>
      <w:pPr>
        <w:jc w:val="center"/>
      </w:pPr>
      <w:r>
        <w:rPr>
          <w:rFonts w:ascii="Calibri" w:hAnsi="Calibri"/>
          <w:b/>
          <w:color w:val="181C32"/>
          <w:sz w:val="42"/>
        </w:rPr>
        <w:t>Master data</w:t>
      </w:r>
    </w:p>
    <w:p>
      <w:pPr>
        <w:spacing w:after="280"/>
        <w:jc w:val="center"/>
      </w:pPr>
      <w:r>
        <w:rPr>
          <w:rFonts w:ascii="Calibri" w:hAnsi="Calibri"/>
          <w:i/>
          <w:color w:val="7E8299"/>
          <w:sz w:val="21"/>
        </w:rPr>
        <w:t>Membuat data produk, satuan, supplier, pelanggan, gudang, cabang, dan import awal.</w:t>
      </w:r>
    </w:p>
    <w:tbl>
      <w:tblPr>
        <w:tblW w:type="auto" w:w="0"/>
        <w:jc w:val="center"/>
        <w:tblLayout w:type="fixed"/>
        <w:tblLook w:firstColumn="1" w:firstRow="1" w:lastColumn="0" w:lastRow="0" w:noHBand="0" w:noVBand="1" w:val="04A0"/>
      </w:tblPr>
      <w:tblGrid>
        <w:gridCol w:w="1800"/>
        <w:gridCol w:w="8280"/>
      </w:tblGrid>
      <w:tr>
        <w:tc>
          <w:tcPr>
            <w:tcW w:type="dxa" w:w="10368"/>
            <w:gridSpan w:val="2"/>
            <w:shd w:fill="7239EA"/>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0"/>
              <w:jc w:val="left"/>
            </w:pPr>
            <w:r>
              <w:rPr>
                <w:rFonts w:ascii="Calibri" w:hAnsi="Calibri"/>
                <w:b/>
                <w:color w:val="FFFFFF"/>
                <w:sz w:val="22"/>
              </w:rPr>
              <w:t>P07 — Master Produk, Kategori, Satuan, dan Barcode</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Tahap</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Fase 2 — Master data</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Tujuan</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Menyediakan master produk lengkap yang siap dipakai stok, pembelian, POS, dan B2B.</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Prasyarat</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P06 selesai.</w:t>
            </w:r>
          </w:p>
        </w:tc>
      </w:tr>
      <w:tr>
        <w:tc>
          <w:tcPr>
            <w:tcW w:type="dxa" w:w="10368"/>
            <w:gridSpan w:val="2"/>
            <w:shd w:fill="E8FFF3"/>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0F5132"/>
                <w:sz w:val="19"/>
              </w:rPr>
              <w:t>PROMPT SIAP SALIN</w:t>
            </w:r>
          </w:p>
        </w:tc>
      </w:tr>
      <w:tr>
        <w:tc>
          <w:tcPr>
            <w:tcW w:type="dxa" w:w="10368"/>
            <w:gridSpan w:val="2"/>
            <w:shd w:fill="F8FAF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40" w:line="240" w:lineRule="auto"/>
            </w:pPr>
            <w:r>
              <w:rPr>
                <w:rFonts w:ascii="Calibri" w:hAnsi="Calibri"/>
                <w:color w:val="3F4254"/>
                <w:sz w:val="18"/>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20" w:line="240" w:lineRule="auto"/>
            </w:pPr>
          </w:p>
          <w:p>
            <w:pPr>
              <w:keepLines w:val="0"/>
              <w:spacing w:after="40" w:line="240" w:lineRule="auto"/>
            </w:pPr>
            <w:r>
              <w:rPr>
                <w:rFonts w:ascii="Calibri" w:hAnsi="Calibri"/>
                <w:color w:val="3F4254"/>
                <w:sz w:val="18"/>
              </w:rPr>
              <w:t>Aturan global proyek:</w:t>
            </w:r>
          </w:p>
          <w:p>
            <w:pPr>
              <w:pStyle w:val="PromptBullet"/>
              <w:keepLines w:val="0"/>
              <w:spacing w:after="40" w:line="240" w:lineRule="auto"/>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line="240" w:lineRule="auto"/>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line="240" w:lineRule="auto"/>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line="240" w:lineRule="auto"/>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line="240" w:lineRule="auto"/>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line="240" w:lineRule="auto"/>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line="240" w:lineRule="auto"/>
            </w:pPr>
            <w:r>
              <w:rPr>
                <w:rFonts w:ascii="Calibri" w:hAnsi="Calibri"/>
                <w:color w:val="3F4254"/>
                <w:sz w:val="18"/>
              </w:rPr>
              <w:t>Master data boleh memakai soft delete jika aman; data transaksi tidak boleh hilang dari audit.</w:t>
            </w:r>
          </w:p>
          <w:p>
            <w:pPr>
              <w:pStyle w:val="PromptBullet"/>
              <w:keepLines w:val="0"/>
              <w:spacing w:after="40" w:line="240" w:lineRule="auto"/>
            </w:pPr>
            <w:r>
              <w:rPr>
                <w:rFonts w:ascii="Calibri" w:hAnsi="Calibri"/>
                <w:color w:val="3F4254"/>
                <w:sz w:val="18"/>
              </w:rPr>
              <w:t>Gunakan tipe decimal yang aman: nilai uang decimal(18,2), kuantitas decimal(18,4), dan hindari float.</w:t>
            </w:r>
          </w:p>
          <w:p>
            <w:pPr>
              <w:pStyle w:val="PromptBullet"/>
              <w:keepLines w:val="0"/>
              <w:spacing w:after="40" w:line="240" w:lineRule="auto"/>
            </w:pPr>
            <w:r>
              <w:rPr>
                <w:rFonts w:ascii="Calibri" w:hAnsi="Calibri"/>
                <w:color w:val="3F4254"/>
                <w:sz w:val="18"/>
              </w:rPr>
              <w:t>Gunakan timezone Asia/Jakarta, locale id, format mata uang Rupiah, dan tanggal yang konsisten.</w:t>
            </w:r>
          </w:p>
          <w:p>
            <w:pPr>
              <w:pStyle w:val="PromptBullet"/>
              <w:keepLines w:val="0"/>
              <w:spacing w:after="40" w:line="240" w:lineRule="auto"/>
            </w:pPr>
            <w:r>
              <w:rPr>
                <w:rFonts w:ascii="Calibri" w:hAnsi="Calibri"/>
                <w:color w:val="3F4254"/>
                <w:sz w:val="18"/>
              </w:rPr>
              <w:t>Gunakan pagination server-side, eager loading, index database, validasi file, dan query yang aman dari N+1.</w:t>
            </w:r>
          </w:p>
          <w:p>
            <w:pPr>
              <w:pStyle w:val="PromptBullet"/>
              <w:keepLines w:val="0"/>
              <w:spacing w:after="40" w:line="240" w:lineRule="auto"/>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line="240" w:lineRule="auto"/>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line="240" w:lineRule="auto"/>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line="240" w:lineRule="auto"/>
            </w:pPr>
            <w:r>
              <w:rPr>
                <w:rFonts w:ascii="Calibri" w:hAnsi="Calibri"/>
                <w:color w:val="3F4254"/>
                <w:sz w:val="18"/>
              </w:rPr>
              <w:t>Jangan membuat data palsu pada production. Gunakan seeder khusus local/testing.</w:t>
            </w:r>
          </w:p>
          <w:p>
            <w:pPr>
              <w:pStyle w:val="PromptBullet"/>
              <w:keepLines w:val="0"/>
              <w:spacing w:after="40" w:line="240" w:lineRule="auto"/>
            </w:pPr>
            <w:r>
              <w:rPr>
                <w:rFonts w:ascii="Calibri" w:hAnsi="Calibri"/>
                <w:color w:val="3F4254"/>
                <w:sz w:val="18"/>
              </w:rPr>
              <w:t>Jangan melanjutkan ke modul berikutnya sebelum acceptance criteria modul aktif terpenuhi.</w:t>
            </w:r>
          </w:p>
          <w:p>
            <w:pPr>
              <w:keepLines w:val="0"/>
              <w:spacing w:after="20" w:line="240" w:lineRule="auto"/>
            </w:pPr>
          </w:p>
          <w:p>
            <w:pPr>
              <w:keepLines w:val="0"/>
              <w:spacing w:after="40" w:line="240" w:lineRule="auto"/>
            </w:pPr>
            <w:r>
              <w:rPr>
                <w:rFonts w:ascii="Calibri" w:hAnsi="Calibri"/>
                <w:b/>
                <w:color w:val="181C32"/>
                <w:sz w:val="19"/>
              </w:rPr>
              <w:t>Tugas</w:t>
            </w:r>
          </w:p>
          <w:p>
            <w:pPr>
              <w:keepLines w:val="0"/>
              <w:spacing w:after="40" w:line="240" w:lineRule="auto"/>
            </w:pPr>
            <w:r>
              <w:rPr>
                <w:rFonts w:ascii="Calibri" w:hAnsi="Calibri"/>
                <w:color w:val="3F4254"/>
                <w:sz w:val="18"/>
              </w:rPr>
              <w:t>Bangun modul master produk profesional.</w:t>
            </w:r>
          </w:p>
          <w:p>
            <w:pPr>
              <w:keepLines w:val="0"/>
              <w:spacing w:after="20" w:line="240" w:lineRule="auto"/>
            </w:pPr>
          </w:p>
          <w:p>
            <w:pPr>
              <w:keepLines w:val="0"/>
              <w:spacing w:after="40" w:line="240" w:lineRule="auto"/>
            </w:pPr>
            <w:r>
              <w:rPr>
                <w:rFonts w:ascii="Calibri" w:hAnsi="Calibri"/>
                <w:b/>
                <w:color w:val="181C32"/>
                <w:sz w:val="19"/>
              </w:rPr>
              <w:t>Entitas</w:t>
            </w:r>
          </w:p>
          <w:p>
            <w:pPr>
              <w:keepLines w:val="0"/>
              <w:spacing w:after="40" w:line="240" w:lineRule="auto"/>
            </w:pPr>
            <w:r>
              <w:rPr>
                <w:rFonts w:ascii="Calibri" w:hAnsi="Calibri"/>
                <w:color w:val="3F4254"/>
                <w:sz w:val="18"/>
              </w:rPr>
              <w:t>product_categories, product_brands, units, products, product_units, product_images, product_barcodes bila diperlukan.</w:t>
            </w:r>
          </w:p>
          <w:p>
            <w:pPr>
              <w:keepLines w:val="0"/>
              <w:spacing w:after="20" w:line="240" w:lineRule="auto"/>
            </w:pPr>
          </w:p>
          <w:p>
            <w:pPr>
              <w:keepLines w:val="0"/>
              <w:spacing w:after="40" w:line="240" w:lineRule="auto"/>
            </w:pPr>
            <w:r>
              <w:rPr>
                <w:rFonts w:ascii="Calibri" w:hAnsi="Calibri"/>
                <w:b/>
                <w:color w:val="181C32"/>
                <w:sz w:val="19"/>
              </w:rPr>
              <w:t>Field produk minimum</w:t>
            </w:r>
          </w:p>
          <w:p>
            <w:pPr>
              <w:keepLines w:val="0"/>
              <w:spacing w:after="40" w:line="240" w:lineRule="auto"/>
            </w:pPr>
            <w:r>
              <w:rPr>
                <w:rFonts w:ascii="Calibri" w:hAnsi="Calibri"/>
                <w:color w:val="3F4254"/>
                <w:sz w:val="18"/>
              </w:rPr>
              <w:t>SKU/kode otomatis, nama, kategori, subkategori opsional, brand, model, ukuran, warna, material, deskripsi, unit dasar, status aktif/nonaktif/discontinued/preorder, minimum order, minimum stock, safety stock, barcode/QR, foto utama, dan atribut fleksibel seperlunya.</w:t>
            </w:r>
          </w:p>
          <w:p>
            <w:pPr>
              <w:keepLines w:val="0"/>
              <w:spacing w:after="20" w:line="240" w:lineRule="auto"/>
            </w:pPr>
          </w:p>
          <w:p>
            <w:pPr>
              <w:keepLines w:val="0"/>
              <w:spacing w:after="40" w:line="240" w:lineRule="auto"/>
            </w:pPr>
            <w:r>
              <w:rPr>
                <w:rFonts w:ascii="Calibri" w:hAnsi="Calibri"/>
                <w:b/>
                <w:color w:val="181C32"/>
                <w:sz w:val="19"/>
              </w:rPr>
              <w:t>Aturan satuan</w:t>
            </w:r>
          </w:p>
          <w:p>
            <w:pPr>
              <w:pStyle w:val="PromptBullet"/>
              <w:keepLines w:val="0"/>
              <w:spacing w:after="40" w:line="240" w:lineRule="auto"/>
            </w:pPr>
            <w:r>
              <w:rPr>
                <w:rFonts w:ascii="Calibri" w:hAnsi="Calibri"/>
                <w:color w:val="3F4254"/>
                <w:sz w:val="18"/>
              </w:rPr>
              <w:t>Setiap produk memiliki satu unit dasar dengan conversion_factor=1.</w:t>
            </w:r>
          </w:p>
          <w:p>
            <w:pPr>
              <w:pStyle w:val="PromptBullet"/>
              <w:keepLines w:val="0"/>
              <w:spacing w:after="40" w:line="240" w:lineRule="auto"/>
            </w:pPr>
            <w:r>
              <w:rPr>
                <w:rFonts w:ascii="Calibri" w:hAnsi="Calibri"/>
                <w:color w:val="3F4254"/>
                <w:sz w:val="18"/>
              </w:rPr>
              <w:t>Unit jual seperti pcs, pack, lusin, kodi, dus dapat dikonversi ke unit dasar.</w:t>
            </w:r>
          </w:p>
          <w:p>
            <w:pPr>
              <w:pStyle w:val="PromptBullet"/>
              <w:keepLines w:val="0"/>
              <w:spacing w:after="40" w:line="240" w:lineRule="auto"/>
            </w:pPr>
            <w:r>
              <w:rPr>
                <w:rFonts w:ascii="Calibri" w:hAnsi="Calibri"/>
                <w:color w:val="3F4254"/>
                <w:sz w:val="18"/>
              </w:rPr>
              <w:t>Semua stok disimpan dalam unit dasar; UI boleh menampilkan unit transaksi.</w:t>
            </w:r>
          </w:p>
          <w:p>
            <w:pPr>
              <w:pStyle w:val="PromptBullet"/>
              <w:keepLines w:val="0"/>
              <w:spacing w:after="40" w:line="240" w:lineRule="auto"/>
            </w:pPr>
            <w:r>
              <w:rPr>
                <w:rFonts w:ascii="Calibri" w:hAnsi="Calibri"/>
                <w:color w:val="3F4254"/>
                <w:sz w:val="18"/>
              </w:rPr>
              <w:t>Faktor konversi tidak boleh diubah sembarangan setelah dipakai transaksi; gunakan versi/validasi aman.</w:t>
            </w:r>
          </w:p>
          <w:p>
            <w:pPr>
              <w:keepLines w:val="0"/>
              <w:spacing w:after="20" w:line="240" w:lineRule="auto"/>
            </w:pPr>
          </w:p>
          <w:p>
            <w:pPr>
              <w:keepLines w:val="0"/>
              <w:spacing w:after="40" w:line="240" w:lineRule="auto"/>
            </w:pPr>
            <w:r>
              <w:rPr>
                <w:rFonts w:ascii="Calibri" w:hAnsi="Calibri"/>
                <w:b/>
                <w:color w:val="181C32"/>
                <w:sz w:val="19"/>
              </w:rPr>
              <w:t>UI</w:t>
            </w:r>
          </w:p>
          <w:p>
            <w:pPr>
              <w:keepLines w:val="0"/>
              <w:spacing w:after="40" w:line="240" w:lineRule="auto"/>
            </w:pPr>
            <w:r>
              <w:rPr>
                <w:rFonts w:ascii="Calibri" w:hAnsi="Calibri"/>
                <w:color w:val="3F4254"/>
                <w:sz w:val="18"/>
              </w:rPr>
              <w:t>Daftar produk server-side dengan filter kategori, brand, status, stok minimum; form tab Informasi, Satuan, Barcode, Foto, Pengaturan Stok; preview barcode/QR; halaman detail ringkas.</w:t>
            </w:r>
          </w:p>
          <w:p>
            <w:pPr>
              <w:keepLines w:val="0"/>
              <w:spacing w:after="20" w:line="240" w:lineRule="auto"/>
            </w:pPr>
          </w:p>
          <w:p>
            <w:pPr>
              <w:keepLines w:val="0"/>
              <w:spacing w:after="40" w:line="240" w:lineRule="auto"/>
            </w:pPr>
            <w:r>
              <w:rPr>
                <w:rFonts w:ascii="Calibri" w:hAnsi="Calibri"/>
                <w:b/>
                <w:color w:val="181C32"/>
                <w:sz w:val="19"/>
              </w:rPr>
              <w:t>Tambahan</w:t>
            </w:r>
          </w:p>
          <w:p>
            <w:pPr>
              <w:pStyle w:val="PromptBullet"/>
              <w:keepLines w:val="0"/>
              <w:spacing w:after="40" w:line="240" w:lineRule="auto"/>
            </w:pPr>
            <w:r>
              <w:rPr>
                <w:rFonts w:ascii="Calibri" w:hAnsi="Calibri"/>
                <w:color w:val="3F4254"/>
                <w:sz w:val="18"/>
              </w:rPr>
              <w:t>Import Excel dengan preview, validasi per baris, error report, dan transaksi database per batch yang aman.</w:t>
            </w:r>
          </w:p>
          <w:p>
            <w:pPr>
              <w:pStyle w:val="PromptBullet"/>
              <w:keepLines w:val="0"/>
              <w:spacing w:after="40" w:line="240" w:lineRule="auto"/>
            </w:pPr>
            <w:r>
              <w:rPr>
                <w:rFonts w:ascii="Calibri" w:hAnsi="Calibri"/>
                <w:color w:val="3F4254"/>
                <w:sz w:val="18"/>
              </w:rPr>
              <w:t>Export template dan data produk.</w:t>
            </w:r>
          </w:p>
          <w:p>
            <w:pPr>
              <w:pStyle w:val="PromptBullet"/>
              <w:keepLines w:val="0"/>
              <w:spacing w:after="40" w:line="240" w:lineRule="auto"/>
            </w:pPr>
            <w:r>
              <w:rPr>
                <w:rFonts w:ascii="Calibri" w:hAnsi="Calibri"/>
                <w:color w:val="3F4254"/>
                <w:sz w:val="18"/>
              </w:rPr>
              <w:t>Hindari duplikasi SKU/barcode.</w:t>
            </w:r>
          </w:p>
          <w:p>
            <w:pPr>
              <w:pStyle w:val="PromptBullet"/>
              <w:keepLines w:val="0"/>
              <w:spacing w:after="40" w:line="240" w:lineRule="auto"/>
            </w:pPr>
            <w:r>
              <w:rPr>
                <w:rFonts w:ascii="Calibri" w:hAnsi="Calibri"/>
                <w:color w:val="3F4254"/>
                <w:sz w:val="18"/>
              </w:rPr>
              <w:t>Tests untuk konversi satuan, import invalid, foto, uniqueness, dan permission.</w:t>
            </w:r>
          </w:p>
          <w:p>
            <w:pPr>
              <w:keepNext/>
              <w:keepLines w:val="0"/>
              <w:spacing w:before="140" w:after="60"/>
            </w:pPr>
            <w:r>
              <w:rPr>
                <w:rFonts w:ascii="Calibri" w:hAnsi="Calibri"/>
                <w:b/>
                <w:color w:val="5F3DC4"/>
                <w:sz w:val="18"/>
              </w:rPr>
              <w:t>RINCIAN HALAMAN YANG WAJIB DIBUAT</w:t>
            </w:r>
          </w:p>
          <w:p>
            <w:pPr>
              <w:keepNext/>
              <w:keepLines w:val="0"/>
              <w:spacing w:before="60" w:after="20"/>
            </w:pPr>
            <w:r>
              <w:rPr>
                <w:rFonts w:ascii="Calibri" w:hAnsi="Calibri"/>
                <w:b/>
                <w:color w:val="1F2937"/>
                <w:sz w:val="17"/>
              </w:rPr>
              <w:t>[PROD-01] Kategori dan Subkategori</w:t>
            </w:r>
            <w:r>
              <w:rPr>
                <w:rFonts w:ascii="Calibri" w:hAnsi="Calibri"/>
                <w:b w:val="0"/>
                <w:color w:val="475569"/>
                <w:sz w:val="16"/>
              </w:rPr>
              <w:t xml:space="preserve"> | URL: /admin/product-categories | Akses: Super Admin/Admin Config/Manajemen Gudang</w:t>
            </w:r>
          </w:p>
          <w:p>
            <w:pPr>
              <w:keepLines w:val="0"/>
              <w:spacing w:after="40" w:line="240" w:lineRule="auto"/>
              <w:ind w:left="202"/>
            </w:pPr>
            <w:r>
              <w:rPr>
                <w:rFonts w:ascii="Calibri" w:hAnsi="Calibri"/>
                <w:b w:val="0"/>
                <w:color w:val="1F2937"/>
                <w:sz w:val="16"/>
              </w:rPr>
              <w:t>Tree/list kategori, parent, kode, nama, urutan, ikon, status; tambah/edit/nonaktif; cegah penghapusan bila dipakai produk.</w:t>
            </w:r>
          </w:p>
          <w:p>
            <w:pPr>
              <w:keepNext/>
              <w:keepLines w:val="0"/>
              <w:spacing w:before="60" w:after="20"/>
            </w:pPr>
            <w:r>
              <w:rPr>
                <w:rFonts w:ascii="Calibri" w:hAnsi="Calibri"/>
                <w:b/>
                <w:color w:val="1F2937"/>
                <w:sz w:val="17"/>
              </w:rPr>
              <w:t>[PROD-02] Brand/Merek Produk</w:t>
            </w:r>
            <w:r>
              <w:rPr>
                <w:rFonts w:ascii="Calibri" w:hAnsi="Calibri"/>
                <w:b w:val="0"/>
                <w:color w:val="475569"/>
                <w:sz w:val="16"/>
              </w:rPr>
              <w:t xml:space="preserve"> | URL: /admin/product-brands | Akses: Super Admin/Admin Config/Manajemen Gudang</w:t>
            </w:r>
          </w:p>
          <w:p>
            <w:pPr>
              <w:keepLines w:val="0"/>
              <w:spacing w:after="40" w:line="240" w:lineRule="auto"/>
              <w:ind w:left="202"/>
            </w:pPr>
            <w:r>
              <w:rPr>
                <w:rFonts w:ascii="Calibri" w:hAnsi="Calibri"/>
                <w:b w:val="0"/>
                <w:color w:val="1F2937"/>
                <w:sz w:val="16"/>
              </w:rPr>
              <w:t>Tabel kode, nama, deskripsi, logo opsional, status; pencarian; tambah/edit/nonaktif; tampilkan jumlah produk.</w:t>
            </w:r>
          </w:p>
          <w:p>
            <w:pPr>
              <w:keepNext/>
              <w:keepLines w:val="0"/>
              <w:spacing w:before="60" w:after="20"/>
            </w:pPr>
            <w:r>
              <w:rPr>
                <w:rFonts w:ascii="Calibri" w:hAnsi="Calibri"/>
                <w:b/>
                <w:color w:val="1F2937"/>
                <w:sz w:val="17"/>
              </w:rPr>
              <w:t>[PROD-03] Satuan dan Konversi</w:t>
            </w:r>
            <w:r>
              <w:rPr>
                <w:rFonts w:ascii="Calibri" w:hAnsi="Calibri"/>
                <w:b w:val="0"/>
                <w:color w:val="475569"/>
                <w:sz w:val="16"/>
              </w:rPr>
              <w:t xml:space="preserve"> | URL: /admin/units | Akses: Super Admin/Admin Config/Manajemen Gudang</w:t>
            </w:r>
          </w:p>
          <w:p>
            <w:pPr>
              <w:keepLines w:val="0"/>
              <w:spacing w:after="40" w:line="240" w:lineRule="auto"/>
              <w:ind w:left="202"/>
            </w:pPr>
            <w:r>
              <w:rPr>
                <w:rFonts w:ascii="Calibri" w:hAnsi="Calibri"/>
                <w:b w:val="0"/>
                <w:color w:val="1F2937"/>
                <w:sz w:val="16"/>
              </w:rPr>
              <w:t>Master pcs/pack/dus/lusin/kodi; simbol, presisi, status; form konversi per produk, faktor &gt; 0, satu unit dasar, dan larangan perubahan faktor setelah dipakai transaksi tanpa revisi.</w:t>
            </w:r>
          </w:p>
          <w:p>
            <w:pPr>
              <w:keepNext/>
              <w:keepLines w:val="0"/>
              <w:spacing w:before="60" w:after="20"/>
            </w:pPr>
            <w:r>
              <w:rPr>
                <w:rFonts w:ascii="Calibri" w:hAnsi="Calibri"/>
                <w:b/>
                <w:color w:val="1F2937"/>
                <w:sz w:val="17"/>
              </w:rPr>
              <w:t>[PROD-04] Daftar Produk</w:t>
            </w:r>
            <w:r>
              <w:rPr>
                <w:rFonts w:ascii="Calibri" w:hAnsi="Calibri"/>
                <w:b w:val="0"/>
                <w:color w:val="475569"/>
                <w:sz w:val="16"/>
              </w:rPr>
              <w:t xml:space="preserve"> | URL: /admin/products | Akses: Super Admin/Gudang/Purchasing/Kepala Toko</w:t>
            </w:r>
          </w:p>
          <w:p>
            <w:pPr>
              <w:keepLines w:val="0"/>
              <w:spacing w:after="40" w:line="240" w:lineRule="auto"/>
              <w:ind w:left="202"/>
            </w:pPr>
            <w:r>
              <w:rPr>
                <w:rFonts w:ascii="Calibri" w:hAnsi="Calibri"/>
                <w:b w:val="0"/>
                <w:color w:val="1F2937"/>
                <w:sz w:val="16"/>
              </w:rPr>
              <w:t>Tabel kode, nama, kategori, brand, satuan dasar, status, stok total, HPP, harga minimum; filter kategori/brand/status/stok; import, export, tambah, detail, edit, cetak barcode.</w:t>
            </w:r>
          </w:p>
          <w:p>
            <w:pPr>
              <w:keepNext/>
              <w:keepLines w:val="0"/>
              <w:spacing w:before="60" w:after="20"/>
            </w:pPr>
            <w:r>
              <w:rPr>
                <w:rFonts w:ascii="Calibri" w:hAnsi="Calibri"/>
                <w:b/>
                <w:color w:val="1F2937"/>
                <w:sz w:val="17"/>
              </w:rPr>
              <w:t>[PROD-05] Form Produk</w:t>
            </w:r>
            <w:r>
              <w:rPr>
                <w:rFonts w:ascii="Calibri" w:hAnsi="Calibri"/>
                <w:b w:val="0"/>
                <w:color w:val="475569"/>
                <w:sz w:val="16"/>
              </w:rPr>
              <w:t xml:space="preserve"> | URL: /admin/products/create dan /admin/products/{id}/edit | Akses: Super Admin/Manajemen Gudang</w:t>
            </w:r>
          </w:p>
          <w:p>
            <w:pPr>
              <w:keepLines w:val="0"/>
              <w:spacing w:after="40" w:line="240" w:lineRule="auto"/>
              <w:ind w:left="202"/>
            </w:pPr>
            <w:r>
              <w:rPr>
                <w:rFonts w:ascii="Calibri" w:hAnsi="Calibri"/>
                <w:b w:val="0"/>
                <w:color w:val="1F2937"/>
                <w:sz w:val="16"/>
              </w:rPr>
              <w:t>Field kode otomatis/manual, nama, kategori, subkategori, brand, model, ukuran, warna, material, foto, satuan dasar/jual, barcode, minimum order, minimum stock, safety stock, berat/volume, lokasi default, status.</w:t>
            </w:r>
          </w:p>
          <w:p>
            <w:pPr>
              <w:keepNext/>
              <w:keepLines w:val="0"/>
              <w:spacing w:before="60" w:after="20"/>
            </w:pPr>
            <w:r>
              <w:rPr>
                <w:rFonts w:ascii="Calibri" w:hAnsi="Calibri"/>
                <w:b/>
                <w:color w:val="1F2937"/>
                <w:sz w:val="17"/>
              </w:rPr>
              <w:t>[PROD-06] Detail Produk</w:t>
            </w:r>
            <w:r>
              <w:rPr>
                <w:rFonts w:ascii="Calibri" w:hAnsi="Calibri"/>
                <w:b w:val="0"/>
                <w:color w:val="475569"/>
                <w:sz w:val="16"/>
              </w:rPr>
              <w:t xml:space="preserve"> | URL: /admin/products/{id} | Akses: Super Admin/Gudang/Purchasing/Kepala Toko</w:t>
            </w:r>
          </w:p>
          <w:p>
            <w:pPr>
              <w:keepLines w:val="0"/>
              <w:spacing w:after="40" w:line="240" w:lineRule="auto"/>
              <w:ind w:left="202"/>
            </w:pPr>
            <w:r>
              <w:rPr>
                <w:rFonts w:ascii="Calibri" w:hAnsi="Calibri"/>
                <w:b w:val="0"/>
                <w:color w:val="1F2937"/>
                <w:sz w:val="16"/>
              </w:rPr>
              <w:t>Tab informasi, foto, satuan/konversi, barcode, stok per lokasi, kartu stok, batch, HPP/histori pembelian, harga/ring, supplier, penjualan, retur, audit.</w:t>
            </w:r>
          </w:p>
          <w:p>
            <w:pPr>
              <w:keepNext/>
              <w:keepLines w:val="0"/>
              <w:spacing w:before="60" w:after="20"/>
            </w:pPr>
            <w:r>
              <w:rPr>
                <w:rFonts w:ascii="Calibri" w:hAnsi="Calibri"/>
                <w:b/>
                <w:color w:val="1F2937"/>
                <w:sz w:val="17"/>
              </w:rPr>
              <w:t>[PROD-07] Cetak Barcode/QR</w:t>
            </w:r>
            <w:r>
              <w:rPr>
                <w:rFonts w:ascii="Calibri" w:hAnsi="Calibri"/>
                <w:b w:val="0"/>
                <w:color w:val="475569"/>
                <w:sz w:val="16"/>
              </w:rPr>
              <w:t xml:space="preserve"> | URL: /admin/products/barcodes | Akses: Super Admin/Gudang/Kepala Toko</w:t>
            </w:r>
          </w:p>
          <w:p>
            <w:pPr>
              <w:keepLines w:val="0"/>
              <w:spacing w:after="40" w:line="240" w:lineRule="auto"/>
              <w:ind w:left="202"/>
            </w:pPr>
            <w:r>
              <w:rPr>
                <w:rFonts w:ascii="Calibri" w:hAnsi="Calibri"/>
                <w:b w:val="0"/>
                <w:color w:val="1F2937"/>
                <w:sz w:val="16"/>
              </w:rPr>
              <w:t>Pilih produk/satuan/jumlah label/ukuran kertas; preview; cetak PDF; barcode memuat kode stabil dan dapat dipakai scan penerimaan, POS, transfer, opname.</w:t>
            </w:r>
          </w:p>
          <w:p>
            <w:pPr>
              <w:keepNext/>
              <w:keepLines w:val="0"/>
              <w:spacing w:before="60" w:after="20"/>
            </w:pPr>
            <w:r>
              <w:rPr>
                <w:rFonts w:ascii="Calibri" w:hAnsi="Calibri"/>
                <w:b/>
                <w:color w:val="1F2937"/>
                <w:sz w:val="17"/>
              </w:rPr>
              <w:t>[PROD-08] Import dan Export Produk</w:t>
            </w:r>
            <w:r>
              <w:rPr>
                <w:rFonts w:ascii="Calibri" w:hAnsi="Calibri"/>
                <w:b w:val="0"/>
                <w:color w:val="475569"/>
                <w:sz w:val="16"/>
              </w:rPr>
              <w:t xml:space="preserve"> | URL: /admin/products/import | Akses: Super Admin/Manajemen Gudang</w:t>
            </w:r>
          </w:p>
          <w:p>
            <w:pPr>
              <w:keepLines w:val="0"/>
              <w:spacing w:after="40" w:line="240" w:lineRule="auto"/>
              <w:ind w:left="202"/>
            </w:pPr>
            <w:r>
              <w:rPr>
                <w:rFonts w:ascii="Calibri" w:hAnsi="Calibri"/>
                <w:b w:val="0"/>
                <w:color w:val="1F2937"/>
                <w:sz w:val="16"/>
              </w:rPr>
              <w:t>Download template, upload XLSX/CSV, mapping kolom, validasi per baris, preview error, commit transaksi, hasil sukses/gagal, dan export sesuai filter.</w:t>
            </w:r>
          </w:p>
          <w:p>
            <w:pPr>
              <w:keepNext/>
              <w:keepLines w:val="0"/>
              <w:spacing w:before="140" w:after="60"/>
            </w:pPr>
            <w:r>
              <w:rPr>
                <w:rFonts w:ascii="Calibri" w:hAnsi="Calibri"/>
                <w:b/>
                <w:color w:val="5F3DC4"/>
                <w:sz w:val="18"/>
              </w:rPr>
              <w:t>KOMPONEN BACKEND DAN ATURAN IMPLEMENTASI</w:t>
            </w:r>
          </w:p>
          <w:p>
            <w:pPr>
              <w:keepLines w:val="0"/>
              <w:spacing w:after="30" w:line="240" w:lineRule="auto"/>
              <w:ind w:left="202" w:hanging="144"/>
            </w:pPr>
            <w:r>
              <w:rPr>
                <w:rFonts w:ascii="Calibri" w:hAnsi="Calibri"/>
                <w:b w:val="0"/>
                <w:color w:val="1F2937"/>
                <w:sz w:val="16"/>
              </w:rPr>
              <w:t>• Tabel minimal: product_categories, product_brands, units, products, product_units, product_barcodes, product_images dan relasi lokasi default.</w:t>
            </w:r>
          </w:p>
          <w:p>
            <w:pPr>
              <w:keepLines w:val="0"/>
              <w:spacing w:after="30" w:line="240" w:lineRule="auto"/>
              <w:ind w:left="202" w:hanging="144"/>
            </w:pPr>
            <w:r>
              <w:rPr>
                <w:rFonts w:ascii="Calibri" w:hAnsi="Calibri"/>
                <w:b w:val="0"/>
                <w:color w:val="1F2937"/>
                <w:sz w:val="16"/>
              </w:rPr>
              <w:t>• Semua transaksi menyimpan unit dan conversion_factor snapshot; saldo stok selalu unit dasar. Hindari edit faktor historis secara diam-diam.</w:t>
            </w:r>
          </w:p>
          <w:p>
            <w:pPr>
              <w:keepLines w:val="0"/>
              <w:spacing w:after="30" w:line="240" w:lineRule="auto"/>
              <w:ind w:left="202" w:hanging="144"/>
            </w:pPr>
            <w:r>
              <w:rPr>
                <w:rFonts w:ascii="Calibri" w:hAnsi="Calibri"/>
                <w:b w:val="0"/>
                <w:color w:val="1F2937"/>
                <w:sz w:val="16"/>
              </w:rPr>
              <w:t>• Test kode/barcode unik, hanya satu unit dasar, konversi, import partial failure, upload foto, soft delete, dan permission HPP.</w:t>
            </w:r>
          </w:p>
          <w:p>
            <w:pPr>
              <w:keepNext/>
              <w:keepLines w:val="0"/>
              <w:spacing w:before="140" w:after="60"/>
            </w:pPr>
            <w:r>
              <w:rPr>
                <w:rFonts w:ascii="Calibri" w:hAnsi="Calibri"/>
                <w:b/>
                <w:color w:val="5F3DC4"/>
                <w:sz w:val="18"/>
              </w:rPr>
              <w:t>ACCEPTANCE CRITERIA TAMBAHAN</w:t>
            </w:r>
          </w:p>
          <w:p>
            <w:pPr>
              <w:keepLines w:val="0"/>
              <w:spacing w:after="30" w:line="240" w:lineRule="auto"/>
              <w:ind w:left="202" w:hanging="144"/>
            </w:pPr>
            <w:r>
              <w:rPr>
                <w:rFonts w:ascii="Calibri" w:hAnsi="Calibri"/>
                <w:b w:val="0"/>
                <w:color w:val="1F2937"/>
                <w:sz w:val="16"/>
              </w:rPr>
              <w:t>• Produk, satuan, barcode, foto, import/export siap.</w:t>
            </w:r>
          </w:p>
          <w:p>
            <w:pPr>
              <w:keepLines w:val="0"/>
              <w:spacing w:after="30" w:line="240" w:lineRule="auto"/>
              <w:ind w:left="202" w:hanging="144"/>
            </w:pPr>
            <w:r>
              <w:rPr>
                <w:rFonts w:ascii="Calibri" w:hAnsi="Calibri"/>
                <w:b w:val="0"/>
                <w:color w:val="1F2937"/>
                <w:sz w:val="16"/>
              </w:rPr>
              <w:t>• Konversi unit historis aman dan seluruh validasi lulus.</w:t>
            </w:r>
          </w:p>
          <w:p>
            <w:pPr>
              <w:keepNext/>
              <w:keepLines w:val="0"/>
              <w:spacing w:before="140" w:after="60"/>
            </w:pPr>
            <w:r>
              <w:rPr>
                <w:rFonts w:ascii="Calibri" w:hAnsi="Calibri"/>
                <w:b/>
                <w:color w:val="5F3DC4"/>
                <w:sz w:val="18"/>
              </w:rPr>
              <w:t>FORMAT JAWABAN AI SETELAH MENGERJAKAN PROMPT INI</w:t>
            </w:r>
          </w:p>
          <w:p>
            <w:pPr>
              <w:keepLines w:val="0"/>
              <w:spacing w:after="30" w:line="240" w:lineRule="auto"/>
              <w:ind w:left="202" w:hanging="144"/>
            </w:pPr>
            <w:r>
              <w:rPr>
                <w:rFonts w:ascii="Calibri" w:hAnsi="Calibri"/>
                <w:b w:val="0"/>
                <w:color w:val="1F2937"/>
                <w:sz w:val="16"/>
              </w:rPr>
              <w:t>• Ringkasan apa yang selesai dan kode halaman yang dibuat/diubah.</w:t>
            </w:r>
          </w:p>
          <w:p>
            <w:pPr>
              <w:keepLines w:val="0"/>
              <w:spacing w:after="30" w:line="240" w:lineRule="auto"/>
              <w:ind w:left="202" w:hanging="144"/>
            </w:pPr>
            <w:r>
              <w:rPr>
                <w:rFonts w:ascii="Calibri" w:hAnsi="Calibri"/>
                <w:b w:val="0"/>
                <w:color w:val="1F2937"/>
                <w:sz w:val="16"/>
              </w:rPr>
              <w:t>• Daftar route, controller/action, Form Request, policy, service, enum, event/listener/job, model, migration/table/index, Blade/JS, test dan dokumentasi.</w:t>
            </w:r>
          </w:p>
          <w:p>
            <w:pPr>
              <w:keepLines w:val="0"/>
              <w:spacing w:after="30" w:line="240" w:lineRule="auto"/>
              <w:ind w:left="202" w:hanging="144"/>
            </w:pPr>
            <w:r>
              <w:rPr>
                <w:rFonts w:ascii="Calibri" w:hAnsi="Calibri"/>
                <w:b w:val="0"/>
                <w:color w:val="1F2937"/>
                <w:sz w:val="16"/>
              </w:rPr>
              <w:t>• Daftar field/kolom/filter/tombol/status yang benar-benar tersedia pada setiap halaman; jangan hanya mengatakan “CRUD selesai”.</w:t>
            </w:r>
          </w:p>
          <w:p>
            <w:pPr>
              <w:keepLines w:val="0"/>
              <w:spacing w:after="30" w:line="240" w:lineRule="auto"/>
              <w:ind w:left="202" w:hanging="144"/>
            </w:pPr>
            <w:r>
              <w:rPr>
                <w:rFonts w:ascii="Calibri" w:hAnsi="Calibri"/>
                <w:b w:val="0"/>
                <w:color w:val="1F2937"/>
                <w:sz w:val="16"/>
              </w:rPr>
              <w:t>• Command yang harus dijalankan, data seed uji, akun/role penguji, langkah uji manual per halaman, hasil automated test, screenshot opsional, risiko dan pekerjaan yang belum selesai.</w:t>
            </w:r>
          </w:p>
          <w:p>
            <w:pPr>
              <w:keepLines w:val="0"/>
              <w:spacing w:after="30" w:line="240" w:lineRule="auto"/>
              <w:ind w:left="202" w:hanging="144"/>
            </w:pPr>
            <w:r>
              <w:rPr>
                <w:rFonts w:ascii="Calibri" w:hAnsi="Calibri"/>
                <w:b w:val="0"/>
                <w:color w:val="1F2937"/>
                <w:sz w:val="16"/>
              </w:rPr>
              <w:t>• Jangan melanjutkan ke prompt berikutnya bila ada test gagal, TODO kritis, state belum lengkap, authorization bocor, atau saldo stok/uang tidak dapat direkonsiliasi.</w:t>
            </w:r>
          </w:p>
        </w:tc>
      </w:tr>
      <w:tr>
        <w:tc>
          <w:tcPr>
            <w:tcW w:type="dxa" w:w="5184"/>
            <w:shd w:fill="FFF8DD"/>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7A5D00"/>
                <w:sz w:val="19"/>
              </w:rPr>
              <w:t>Selesai jika</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Produk dan seluruh relasinya dapat dikelola, konversi satuan tervalidasi, barcode unik, foto tersimpan, dan import/export bekerja.</w:t>
            </w:r>
          </w:p>
        </w:tc>
      </w:tr>
    </w:tbl>
    <w:p>
      <w:pPr>
        <w:spacing w:after="40"/>
      </w:pPr>
    </w:p>
    <w:tbl>
      <w:tblPr>
        <w:tblW w:type="auto" w:w="0"/>
        <w:jc w:val="center"/>
        <w:tblLayout w:type="fixed"/>
        <w:tblLook w:firstColumn="1" w:firstRow="1" w:lastColumn="0" w:lastRow="0" w:noHBand="0" w:noVBand="1" w:val="04A0"/>
      </w:tblPr>
      <w:tblGrid>
        <w:gridCol w:w="1800"/>
        <w:gridCol w:w="8280"/>
      </w:tblGrid>
      <w:tr>
        <w:tc>
          <w:tcPr>
            <w:tcW w:type="dxa" w:w="10368"/>
            <w:gridSpan w:val="2"/>
            <w:shd w:fill="7239EA"/>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0"/>
              <w:jc w:val="left"/>
            </w:pPr>
            <w:r>
              <w:rPr>
                <w:rFonts w:ascii="Calibri" w:hAnsi="Calibri"/>
                <w:b/>
                <w:color w:val="FFFFFF"/>
                <w:sz w:val="22"/>
              </w:rPr>
              <w:t>P08 — Master Supplier, Pelanggan, dan Akun B2B</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Tahap</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Fase 2 — Master data</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Tujuan</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Menyediakan pihak pemasok dan pelanggan untuk pembelian, POS tempo, serta portal langganan.</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Prasyarat</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P07 selesai.</w:t>
            </w:r>
          </w:p>
        </w:tc>
      </w:tr>
      <w:tr>
        <w:tc>
          <w:tcPr>
            <w:tcW w:type="dxa" w:w="10368"/>
            <w:gridSpan w:val="2"/>
            <w:shd w:fill="E8FFF3"/>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0F5132"/>
                <w:sz w:val="19"/>
              </w:rPr>
              <w:t>PROMPT SIAP SALIN</w:t>
            </w:r>
          </w:p>
        </w:tc>
      </w:tr>
      <w:tr>
        <w:tc>
          <w:tcPr>
            <w:tcW w:type="dxa" w:w="10368"/>
            <w:gridSpan w:val="2"/>
            <w:shd w:fill="F8FAF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40" w:line="240" w:lineRule="auto"/>
            </w:pPr>
            <w:r>
              <w:rPr>
                <w:rFonts w:ascii="Calibri" w:hAnsi="Calibri"/>
                <w:color w:val="3F4254"/>
                <w:sz w:val="18"/>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20" w:line="240" w:lineRule="auto"/>
            </w:pPr>
          </w:p>
          <w:p>
            <w:pPr>
              <w:keepLines w:val="0"/>
              <w:spacing w:after="40" w:line="240" w:lineRule="auto"/>
            </w:pPr>
            <w:r>
              <w:rPr>
                <w:rFonts w:ascii="Calibri" w:hAnsi="Calibri"/>
                <w:color w:val="3F4254"/>
                <w:sz w:val="18"/>
              </w:rPr>
              <w:t>Aturan global proyek:</w:t>
            </w:r>
          </w:p>
          <w:p>
            <w:pPr>
              <w:pStyle w:val="PromptBullet"/>
              <w:keepLines w:val="0"/>
              <w:spacing w:after="40" w:line="240" w:lineRule="auto"/>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line="240" w:lineRule="auto"/>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line="240" w:lineRule="auto"/>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line="240" w:lineRule="auto"/>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line="240" w:lineRule="auto"/>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line="240" w:lineRule="auto"/>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line="240" w:lineRule="auto"/>
            </w:pPr>
            <w:r>
              <w:rPr>
                <w:rFonts w:ascii="Calibri" w:hAnsi="Calibri"/>
                <w:color w:val="3F4254"/>
                <w:sz w:val="18"/>
              </w:rPr>
              <w:t>Master data boleh memakai soft delete jika aman; data transaksi tidak boleh hilang dari audit.</w:t>
            </w:r>
          </w:p>
          <w:p>
            <w:pPr>
              <w:pStyle w:val="PromptBullet"/>
              <w:keepLines w:val="0"/>
              <w:spacing w:after="40" w:line="240" w:lineRule="auto"/>
            </w:pPr>
            <w:r>
              <w:rPr>
                <w:rFonts w:ascii="Calibri" w:hAnsi="Calibri"/>
                <w:color w:val="3F4254"/>
                <w:sz w:val="18"/>
              </w:rPr>
              <w:t>Gunakan tipe decimal yang aman: nilai uang decimal(18,2), kuantitas decimal(18,4), dan hindari float.</w:t>
            </w:r>
          </w:p>
          <w:p>
            <w:pPr>
              <w:pStyle w:val="PromptBullet"/>
              <w:keepLines w:val="0"/>
              <w:spacing w:after="40" w:line="240" w:lineRule="auto"/>
            </w:pPr>
            <w:r>
              <w:rPr>
                <w:rFonts w:ascii="Calibri" w:hAnsi="Calibri"/>
                <w:color w:val="3F4254"/>
                <w:sz w:val="18"/>
              </w:rPr>
              <w:t>Gunakan timezone Asia/Jakarta, locale id, format mata uang Rupiah, dan tanggal yang konsisten.</w:t>
            </w:r>
          </w:p>
          <w:p>
            <w:pPr>
              <w:pStyle w:val="PromptBullet"/>
              <w:keepLines w:val="0"/>
              <w:spacing w:after="40" w:line="240" w:lineRule="auto"/>
            </w:pPr>
            <w:r>
              <w:rPr>
                <w:rFonts w:ascii="Calibri" w:hAnsi="Calibri"/>
                <w:color w:val="3F4254"/>
                <w:sz w:val="18"/>
              </w:rPr>
              <w:t>Gunakan pagination server-side, eager loading, index database, validasi file, dan query yang aman dari N+1.</w:t>
            </w:r>
          </w:p>
          <w:p>
            <w:pPr>
              <w:pStyle w:val="PromptBullet"/>
              <w:keepLines w:val="0"/>
              <w:spacing w:after="40" w:line="240" w:lineRule="auto"/>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line="240" w:lineRule="auto"/>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line="240" w:lineRule="auto"/>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line="240" w:lineRule="auto"/>
            </w:pPr>
            <w:r>
              <w:rPr>
                <w:rFonts w:ascii="Calibri" w:hAnsi="Calibri"/>
                <w:color w:val="3F4254"/>
                <w:sz w:val="18"/>
              </w:rPr>
              <w:t>Jangan membuat data palsu pada production. Gunakan seeder khusus local/testing.</w:t>
            </w:r>
          </w:p>
          <w:p>
            <w:pPr>
              <w:pStyle w:val="PromptBullet"/>
              <w:keepLines w:val="0"/>
              <w:spacing w:after="40" w:line="240" w:lineRule="auto"/>
            </w:pPr>
            <w:r>
              <w:rPr>
                <w:rFonts w:ascii="Calibri" w:hAnsi="Calibri"/>
                <w:color w:val="3F4254"/>
                <w:sz w:val="18"/>
              </w:rPr>
              <w:t>Jangan melanjutkan ke modul berikutnya sebelum acceptance criteria modul aktif terpenuhi.</w:t>
            </w:r>
          </w:p>
          <w:p>
            <w:pPr>
              <w:keepLines w:val="0"/>
              <w:spacing w:after="20" w:line="240" w:lineRule="auto"/>
            </w:pPr>
          </w:p>
          <w:p>
            <w:pPr>
              <w:keepLines w:val="0"/>
              <w:spacing w:after="40" w:line="240" w:lineRule="auto"/>
            </w:pPr>
            <w:r>
              <w:rPr>
                <w:rFonts w:ascii="Calibri" w:hAnsi="Calibri"/>
                <w:b/>
                <w:color w:val="181C32"/>
                <w:sz w:val="19"/>
              </w:rPr>
              <w:t>Tugas</w:t>
            </w:r>
          </w:p>
          <w:p>
            <w:pPr>
              <w:keepLines w:val="0"/>
              <w:spacing w:after="40" w:line="240" w:lineRule="auto"/>
            </w:pPr>
            <w:r>
              <w:rPr>
                <w:rFonts w:ascii="Calibri" w:hAnsi="Calibri"/>
                <w:color w:val="3F4254"/>
                <w:sz w:val="18"/>
              </w:rPr>
              <w:t>Bangun master suppliers dan customers dengan dukungan pelanggan umum, pelanggan toko, serta langganan/B2B.</w:t>
            </w:r>
          </w:p>
          <w:p>
            <w:pPr>
              <w:keepLines w:val="0"/>
              <w:spacing w:after="20" w:line="240" w:lineRule="auto"/>
            </w:pPr>
          </w:p>
          <w:p>
            <w:pPr>
              <w:keepLines w:val="0"/>
              <w:spacing w:after="40" w:line="240" w:lineRule="auto"/>
            </w:pPr>
            <w:r>
              <w:rPr>
                <w:rFonts w:ascii="Calibri" w:hAnsi="Calibri"/>
                <w:b/>
                <w:color w:val="181C32"/>
                <w:sz w:val="19"/>
              </w:rPr>
              <w:t>Supplier</w:t>
            </w:r>
          </w:p>
          <w:p>
            <w:pPr>
              <w:keepLines w:val="0"/>
              <w:spacing w:after="40" w:line="240" w:lineRule="auto"/>
            </w:pPr>
            <w:r>
              <w:rPr>
                <w:rFonts w:ascii="Calibri" w:hAnsi="Calibri"/>
                <w:color w:val="3F4254"/>
                <w:sz w:val="18"/>
              </w:rPr>
              <w:t>Kode, nama, kontak, nomor WA, email, alamat, NPWP opsional, termin, status aktif, catatan, produk yang disuplai, harga terakhir, dan performa ringkas.</w:t>
            </w:r>
          </w:p>
          <w:p>
            <w:pPr>
              <w:keepLines w:val="0"/>
              <w:spacing w:after="20" w:line="240" w:lineRule="auto"/>
            </w:pPr>
          </w:p>
          <w:p>
            <w:pPr>
              <w:keepLines w:val="0"/>
              <w:spacing w:after="40" w:line="240" w:lineRule="auto"/>
            </w:pPr>
            <w:r>
              <w:rPr>
                <w:rFonts w:ascii="Calibri" w:hAnsi="Calibri"/>
                <w:b/>
                <w:color w:val="181C32"/>
                <w:sz w:val="19"/>
              </w:rPr>
              <w:t>Customer</w:t>
            </w:r>
          </w:p>
          <w:p>
            <w:pPr>
              <w:keepLines w:val="0"/>
              <w:spacing w:after="40" w:line="240" w:lineRule="auto"/>
            </w:pPr>
            <w:r>
              <w:rPr>
                <w:rFonts w:ascii="Calibri" w:hAnsi="Calibri"/>
                <w:color w:val="3F4254"/>
                <w:sz w:val="18"/>
              </w:rPr>
              <w:t>Tipe general/retail_credit/b2b, kode, nama usaha, PIC, nomor WA, email, alamat usaha, banyak alamat pengiriman, kategori harga, minimum order, status verifikasi, dokumen opsional, status aktif, dan catatan.</w:t>
            </w:r>
          </w:p>
          <w:p>
            <w:pPr>
              <w:keepLines w:val="0"/>
              <w:spacing w:after="20" w:line="240" w:lineRule="auto"/>
            </w:pPr>
          </w:p>
          <w:p>
            <w:pPr>
              <w:keepLines w:val="0"/>
              <w:spacing w:after="40" w:line="240" w:lineRule="auto"/>
            </w:pPr>
            <w:r>
              <w:rPr>
                <w:rFonts w:ascii="Calibri" w:hAnsi="Calibri"/>
                <w:b/>
                <w:color w:val="181C32"/>
                <w:sz w:val="19"/>
              </w:rPr>
              <w:t>Akun B2B</w:t>
            </w:r>
          </w:p>
          <w:p>
            <w:pPr>
              <w:keepLines w:val="0"/>
              <w:spacing w:after="40" w:line="240" w:lineRule="auto"/>
            </w:pPr>
            <w:r>
              <w:rPr>
                <w:rFonts w:ascii="Calibri" w:hAnsi="Calibri"/>
                <w:color w:val="3F4254"/>
                <w:sz w:val="18"/>
              </w:rPr>
              <w:t>Hubungkan customer B2B ke satu atau lebih user langganan. User hanya boleh melihat customer miliknya. Siapkan proses aktivasi akun oleh admin, reset password, dan status blokir.</w:t>
            </w:r>
          </w:p>
          <w:p>
            <w:pPr>
              <w:keepLines w:val="0"/>
              <w:spacing w:after="20" w:line="240" w:lineRule="auto"/>
            </w:pPr>
          </w:p>
          <w:p>
            <w:pPr>
              <w:keepLines w:val="0"/>
              <w:spacing w:after="40" w:line="240" w:lineRule="auto"/>
            </w:pPr>
            <w:r>
              <w:rPr>
                <w:rFonts w:ascii="Calibri" w:hAnsi="Calibri"/>
                <w:b/>
                <w:color w:val="181C32"/>
                <w:sz w:val="19"/>
              </w:rPr>
              <w:t>Implementasi</w:t>
            </w:r>
          </w:p>
          <w:p>
            <w:pPr>
              <w:pStyle w:val="PromptBullet"/>
              <w:keepLines w:val="0"/>
              <w:spacing w:after="40" w:line="240" w:lineRule="auto"/>
            </w:pPr>
            <w:r>
              <w:rPr>
                <w:rFonts w:ascii="Calibri" w:hAnsi="Calibri"/>
                <w:color w:val="3F4254"/>
                <w:sz w:val="18"/>
              </w:rPr>
              <w:t>CRUD Metronic, filter, server-side pagination, detail dengan tab transaksi kosong untuk fase berikutnya.</w:t>
            </w:r>
          </w:p>
          <w:p>
            <w:pPr>
              <w:pStyle w:val="PromptBullet"/>
              <w:keepLines w:val="0"/>
              <w:spacing w:after="40" w:line="240" w:lineRule="auto"/>
            </w:pPr>
            <w:r>
              <w:rPr>
                <w:rFonts w:ascii="Calibri" w:hAnsi="Calibri"/>
                <w:color w:val="3F4254"/>
                <w:sz w:val="18"/>
              </w:rPr>
              <w:t>Validasi nomor WA dan email tanpa memaksa data yang memang opsional.</w:t>
            </w:r>
          </w:p>
          <w:p>
            <w:pPr>
              <w:pStyle w:val="PromptBullet"/>
              <w:keepLines w:val="0"/>
              <w:spacing w:after="40" w:line="240" w:lineRule="auto"/>
            </w:pPr>
            <w:r>
              <w:rPr>
                <w:rFonts w:ascii="Calibri" w:hAnsi="Calibri"/>
                <w:color w:val="3F4254"/>
                <w:sz w:val="18"/>
              </w:rPr>
              <w:t>Import supplier/customer dari Excel dengan preview dan error report.</w:t>
            </w:r>
          </w:p>
          <w:p>
            <w:pPr>
              <w:pStyle w:val="PromptBullet"/>
              <w:keepLines w:val="0"/>
              <w:spacing w:after="40" w:line="240" w:lineRule="auto"/>
            </w:pPr>
            <w:r>
              <w:rPr>
                <w:rFonts w:ascii="Calibri" w:hAnsi="Calibri"/>
                <w:color w:val="3F4254"/>
                <w:sz w:val="18"/>
              </w:rPr>
              <w:t>Siapkan field limit kredit/termin sebagai konfigurasi dasar, tetapi logika piutang lengkap dibuat pada fase piutang.</w:t>
            </w:r>
          </w:p>
          <w:p>
            <w:pPr>
              <w:pStyle w:val="PromptBullet"/>
              <w:keepLines w:val="0"/>
              <w:spacing w:after="40" w:line="240" w:lineRule="auto"/>
            </w:pPr>
            <w:r>
              <w:rPr>
                <w:rFonts w:ascii="Calibri" w:hAnsi="Calibri"/>
                <w:color w:val="3F4254"/>
                <w:sz w:val="18"/>
              </w:rPr>
              <w:t>Audit perubahan kategori harga, limit, termin, status verifikasi, dan status blokir.</w:t>
            </w:r>
          </w:p>
          <w:p>
            <w:pPr>
              <w:pStyle w:val="PromptBullet"/>
              <w:keepLines w:val="0"/>
              <w:spacing w:after="40" w:line="240" w:lineRule="auto"/>
            </w:pPr>
            <w:r>
              <w:rPr>
                <w:rFonts w:ascii="Calibri" w:hAnsi="Calibri"/>
                <w:color w:val="3F4254"/>
                <w:sz w:val="18"/>
              </w:rPr>
              <w:t>Tests untuk tenant/customer scope, akun B2B, import, dan permission.</w:t>
            </w:r>
          </w:p>
          <w:p>
            <w:pPr>
              <w:keepNext/>
              <w:keepLines w:val="0"/>
              <w:spacing w:before="140" w:after="60"/>
            </w:pPr>
            <w:r>
              <w:rPr>
                <w:rFonts w:ascii="Calibri" w:hAnsi="Calibri"/>
                <w:b/>
                <w:color w:val="5F3DC4"/>
                <w:sz w:val="18"/>
              </w:rPr>
              <w:t>RINCIAN HALAMAN YANG WAJIB DIBUAT</w:t>
            </w:r>
          </w:p>
          <w:p>
            <w:pPr>
              <w:keepNext/>
              <w:keepLines w:val="0"/>
              <w:spacing w:before="60" w:after="20"/>
            </w:pPr>
            <w:r>
              <w:rPr>
                <w:rFonts w:ascii="Calibri" w:hAnsi="Calibri"/>
                <w:b/>
                <w:color w:val="1F2937"/>
                <w:sz w:val="17"/>
              </w:rPr>
              <w:t>[SUP-01] Daftar Supplier</w:t>
            </w:r>
            <w:r>
              <w:rPr>
                <w:rFonts w:ascii="Calibri" w:hAnsi="Calibri"/>
                <w:b w:val="0"/>
                <w:color w:val="475569"/>
                <w:sz w:val="16"/>
              </w:rPr>
              <w:t xml:space="preserve"> | URL: /admin/suppliers | Akses: Super Admin/Purchasing/Gudang</w:t>
            </w:r>
          </w:p>
          <w:p>
            <w:pPr>
              <w:keepLines w:val="0"/>
              <w:spacing w:after="40" w:line="240" w:lineRule="auto"/>
              <w:ind w:left="202"/>
            </w:pPr>
            <w:r>
              <w:rPr>
                <w:rFonts w:ascii="Calibri" w:hAnsi="Calibri"/>
                <w:b w:val="0"/>
                <w:color w:val="1F2937"/>
                <w:sz w:val="16"/>
              </w:rPr>
              <w:t>Tabel kode, nama, kontak, kota, termin, produk disuplai, harga terakhir, skor, status; filter; tambah/detail/edit/nonaktif/export.</w:t>
            </w:r>
          </w:p>
          <w:p>
            <w:pPr>
              <w:keepNext/>
              <w:keepLines w:val="0"/>
              <w:spacing w:before="60" w:after="20"/>
            </w:pPr>
            <w:r>
              <w:rPr>
                <w:rFonts w:ascii="Calibri" w:hAnsi="Calibri"/>
                <w:b/>
                <w:color w:val="1F2937"/>
                <w:sz w:val="17"/>
              </w:rPr>
              <w:t>[SUP-02] Form dan Detail Supplier</w:t>
            </w:r>
            <w:r>
              <w:rPr>
                <w:rFonts w:ascii="Calibri" w:hAnsi="Calibri"/>
                <w:b w:val="0"/>
                <w:color w:val="475569"/>
                <w:sz w:val="16"/>
              </w:rPr>
              <w:t xml:space="preserve"> | URL: /admin/suppliers/{id} | Akses: Super Admin/Purchasing/Gudang</w:t>
            </w:r>
          </w:p>
          <w:p>
            <w:pPr>
              <w:keepLines w:val="0"/>
              <w:spacing w:after="40" w:line="240" w:lineRule="auto"/>
              <w:ind w:left="202"/>
            </w:pPr>
            <w:r>
              <w:rPr>
                <w:rFonts w:ascii="Calibri" w:hAnsi="Calibri"/>
                <w:b w:val="0"/>
                <w:color w:val="1F2937"/>
                <w:sz w:val="16"/>
              </w:rPr>
              <w:t>Field identitas, PIC, telepon/WA, email, alamat, NPWP opsional, rekening, termin, catatan; tab produk/harga terakhir, PO, penerimaan, retur, performa, dokumen.</w:t>
            </w:r>
          </w:p>
          <w:p>
            <w:pPr>
              <w:keepNext/>
              <w:keepLines w:val="0"/>
              <w:spacing w:before="60" w:after="20"/>
            </w:pPr>
            <w:r>
              <w:rPr>
                <w:rFonts w:ascii="Calibri" w:hAnsi="Calibri"/>
                <w:b/>
                <w:color w:val="1F2937"/>
                <w:sz w:val="17"/>
              </w:rPr>
              <w:t>[CUS-01] Daftar Pelanggan dan Langganan</w:t>
            </w:r>
            <w:r>
              <w:rPr>
                <w:rFonts w:ascii="Calibri" w:hAnsi="Calibri"/>
                <w:b w:val="0"/>
                <w:color w:val="475569"/>
                <w:sz w:val="16"/>
              </w:rPr>
              <w:t xml:space="preserve"> | URL: /admin/customers | Akses: Super Admin/Gudang/Kepala Toko</w:t>
            </w:r>
          </w:p>
          <w:p>
            <w:pPr>
              <w:keepLines w:val="0"/>
              <w:spacing w:after="40" w:line="240" w:lineRule="auto"/>
              <w:ind w:left="202"/>
            </w:pPr>
            <w:r>
              <w:rPr>
                <w:rFonts w:ascii="Calibri" w:hAnsi="Calibri"/>
                <w:b w:val="0"/>
                <w:color w:val="1F2937"/>
                <w:sz w:val="16"/>
              </w:rPr>
              <w:t>Tabel kode, nama/usaha, tipe, ring harga, limit, piutang, status verifikasi/akun; filter tipe/ring/status/over limit; tambah/detail/edit/freeze/blacklist.</w:t>
            </w:r>
          </w:p>
          <w:p>
            <w:pPr>
              <w:keepNext/>
              <w:keepLines w:val="0"/>
              <w:spacing w:before="60" w:after="20"/>
            </w:pPr>
            <w:r>
              <w:rPr>
                <w:rFonts w:ascii="Calibri" w:hAnsi="Calibri"/>
                <w:b/>
                <w:color w:val="1F2937"/>
                <w:sz w:val="17"/>
              </w:rPr>
              <w:t>[CUS-02] Form dan Detail Pelanggan</w:t>
            </w:r>
            <w:r>
              <w:rPr>
                <w:rFonts w:ascii="Calibri" w:hAnsi="Calibri"/>
                <w:b w:val="0"/>
                <w:color w:val="475569"/>
                <w:sz w:val="16"/>
              </w:rPr>
              <w:t xml:space="preserve"> | URL: /admin/customers/{id} | Akses: Super Admin/Gudang/Kepala Toko</w:t>
            </w:r>
          </w:p>
          <w:p>
            <w:pPr>
              <w:keepLines w:val="0"/>
              <w:spacing w:after="40" w:line="240" w:lineRule="auto"/>
              <w:ind w:left="202"/>
            </w:pPr>
            <w:r>
              <w:rPr>
                <w:rFonts w:ascii="Calibri" w:hAnsi="Calibri"/>
                <w:b w:val="0"/>
                <w:color w:val="1F2937"/>
                <w:sz w:val="16"/>
              </w:rPr>
              <w:t>Field nama usaha/pemilik, tipe grosir/reseller/proyek/khusus/retail tempo, kontak, nomor WA, email, ring, minimum order, termin, limit kredit, status; tab order, invoice, pembayaran, alamat, user, dokumen, kartu piutang.</w:t>
            </w:r>
          </w:p>
          <w:p>
            <w:pPr>
              <w:keepNext/>
              <w:keepLines w:val="0"/>
              <w:spacing w:before="60" w:after="20"/>
            </w:pPr>
            <w:r>
              <w:rPr>
                <w:rFonts w:ascii="Calibri" w:hAnsi="Calibri"/>
                <w:b/>
                <w:color w:val="1F2937"/>
                <w:sz w:val="17"/>
              </w:rPr>
              <w:t>[CUS-03] Alamat dan Pengguna B2B</w:t>
            </w:r>
            <w:r>
              <w:rPr>
                <w:rFonts w:ascii="Calibri" w:hAnsi="Calibri"/>
                <w:b w:val="0"/>
                <w:color w:val="475569"/>
                <w:sz w:val="16"/>
              </w:rPr>
              <w:t xml:space="preserve"> | URL: /admin/customers/{id}/access | Akses: Super Admin/Gudang</w:t>
            </w:r>
          </w:p>
          <w:p>
            <w:pPr>
              <w:keepLines w:val="0"/>
              <w:spacing w:after="40" w:line="240" w:lineRule="auto"/>
              <w:ind w:left="202"/>
            </w:pPr>
            <w:r>
              <w:rPr>
                <w:rFonts w:ascii="Calibri" w:hAnsi="Calibri"/>
                <w:b w:val="0"/>
                <w:color w:val="1F2937"/>
                <w:sz w:val="16"/>
              </w:rPr>
              <w:t>Kelola banyak alamat kirim, alamat utama, PIC, telepon, petunjuk; buat/nonaktifkan user langganan_owner/langganan_staff dan kirim reset password.</w:t>
            </w:r>
          </w:p>
          <w:p>
            <w:pPr>
              <w:keepNext/>
              <w:keepLines w:val="0"/>
              <w:spacing w:before="60" w:after="20"/>
            </w:pPr>
            <w:r>
              <w:rPr>
                <w:rFonts w:ascii="Calibri" w:hAnsi="Calibri"/>
                <w:b/>
                <w:color w:val="1F2937"/>
                <w:sz w:val="17"/>
              </w:rPr>
              <w:t>[CUS-04] Verifikasi, Dokumen, Harga dan Kredit</w:t>
            </w:r>
            <w:r>
              <w:rPr>
                <w:rFonts w:ascii="Calibri" w:hAnsi="Calibri"/>
                <w:b w:val="0"/>
                <w:color w:val="475569"/>
                <w:sz w:val="16"/>
              </w:rPr>
              <w:t xml:space="preserve"> | URL: /admin/customers/{id}/settings | Akses: Super Admin/Gudang/Owner Approver</w:t>
            </w:r>
          </w:p>
          <w:p>
            <w:pPr>
              <w:keepLines w:val="0"/>
              <w:spacing w:after="40" w:line="240" w:lineRule="auto"/>
              <w:ind w:left="202"/>
            </w:pPr>
            <w:r>
              <w:rPr>
                <w:rFonts w:ascii="Calibri" w:hAnsi="Calibri"/>
                <w:b w:val="0"/>
                <w:color w:val="1F2937"/>
                <w:sz w:val="16"/>
              </w:rPr>
              <w:t>Upload dokumen usaha, status menunggu/aktif/dibekukan/blacklist, harga khusus per produk dengan masa berlaku, limit/termin, alasan perubahan, approval dan audit.</w:t>
            </w:r>
          </w:p>
          <w:p>
            <w:pPr>
              <w:keepNext/>
              <w:keepLines w:val="0"/>
              <w:spacing w:before="140" w:after="60"/>
            </w:pPr>
            <w:r>
              <w:rPr>
                <w:rFonts w:ascii="Calibri" w:hAnsi="Calibri"/>
                <w:b/>
                <w:color w:val="5F3DC4"/>
                <w:sz w:val="18"/>
              </w:rPr>
              <w:t>KOMPONEN BACKEND DAN ATURAN IMPLEMENTASI</w:t>
            </w:r>
          </w:p>
          <w:p>
            <w:pPr>
              <w:keepLines w:val="0"/>
              <w:spacing w:after="30" w:line="240" w:lineRule="auto"/>
              <w:ind w:left="202" w:hanging="144"/>
            </w:pPr>
            <w:r>
              <w:rPr>
                <w:rFonts w:ascii="Calibri" w:hAnsi="Calibri"/>
                <w:b w:val="0"/>
                <w:color w:val="1F2937"/>
                <w:sz w:val="16"/>
              </w:rPr>
              <w:t>• Tabel minimal: suppliers, supplier_contacts/docs, customers, customer_addresses, customer_users, customer_documents, customer_price_overrides, credit_limits.</w:t>
            </w:r>
          </w:p>
          <w:p>
            <w:pPr>
              <w:keepLines w:val="0"/>
              <w:spacing w:after="30" w:line="240" w:lineRule="auto"/>
              <w:ind w:left="202" w:hanging="144"/>
            </w:pPr>
            <w:r>
              <w:rPr>
                <w:rFonts w:ascii="Calibri" w:hAnsi="Calibri"/>
                <w:b w:val="0"/>
                <w:color w:val="1F2937"/>
                <w:sz w:val="16"/>
              </w:rPr>
              <w:t>• Status pelanggan: pending_verification, active, frozen, blacklisted, inactive; setiap freeze/blacklist wajib alasan dan audit.</w:t>
            </w:r>
          </w:p>
          <w:p>
            <w:pPr>
              <w:keepLines w:val="0"/>
              <w:spacing w:after="30" w:line="240" w:lineRule="auto"/>
              <w:ind w:left="202" w:hanging="144"/>
            </w:pPr>
            <w:r>
              <w:rPr>
                <w:rFonts w:ascii="Calibri" w:hAnsi="Calibri"/>
                <w:b w:val="0"/>
                <w:color w:val="1F2937"/>
                <w:sz w:val="16"/>
              </w:rPr>
              <w:t>• Test akun B2B hanya melihat customer sendiri, limit/ring terscope, alamat utama unik, harga khusus masa berlaku, dan dokumen upload aman.</w:t>
            </w:r>
          </w:p>
          <w:p>
            <w:pPr>
              <w:keepNext/>
              <w:keepLines w:val="0"/>
              <w:spacing w:before="140" w:after="60"/>
            </w:pPr>
            <w:r>
              <w:rPr>
                <w:rFonts w:ascii="Calibri" w:hAnsi="Calibri"/>
                <w:b/>
                <w:color w:val="5F3DC4"/>
                <w:sz w:val="18"/>
              </w:rPr>
              <w:t>ACCEPTANCE CRITERIA TAMBAHAN</w:t>
            </w:r>
          </w:p>
          <w:p>
            <w:pPr>
              <w:keepLines w:val="0"/>
              <w:spacing w:after="30" w:line="240" w:lineRule="auto"/>
              <w:ind w:left="202" w:hanging="144"/>
            </w:pPr>
            <w:r>
              <w:rPr>
                <w:rFonts w:ascii="Calibri" w:hAnsi="Calibri"/>
                <w:b w:val="0"/>
                <w:color w:val="1F2937"/>
                <w:sz w:val="16"/>
              </w:rPr>
              <w:t>• Supplier dan pelanggan/B2B lengkap dengan akun, alamat, dokumen, ring dan kredit.</w:t>
            </w:r>
          </w:p>
          <w:p>
            <w:pPr>
              <w:keepLines w:val="0"/>
              <w:spacing w:after="30" w:line="240" w:lineRule="auto"/>
              <w:ind w:left="202" w:hanging="144"/>
            </w:pPr>
            <w:r>
              <w:rPr>
                <w:rFonts w:ascii="Calibri" w:hAnsi="Calibri"/>
                <w:b w:val="0"/>
                <w:color w:val="1F2937"/>
                <w:sz w:val="16"/>
              </w:rPr>
              <w:t>• Portal tidak dapat mengakses pelanggan lain.</w:t>
            </w:r>
          </w:p>
          <w:p>
            <w:pPr>
              <w:keepNext/>
              <w:keepLines w:val="0"/>
              <w:spacing w:before="140" w:after="60"/>
            </w:pPr>
            <w:r>
              <w:rPr>
                <w:rFonts w:ascii="Calibri" w:hAnsi="Calibri"/>
                <w:b/>
                <w:color w:val="5F3DC4"/>
                <w:sz w:val="18"/>
              </w:rPr>
              <w:t>FORMAT JAWABAN AI SETELAH MENGERJAKAN PROMPT INI</w:t>
            </w:r>
          </w:p>
          <w:p>
            <w:pPr>
              <w:keepLines w:val="0"/>
              <w:spacing w:after="30" w:line="240" w:lineRule="auto"/>
              <w:ind w:left="202" w:hanging="144"/>
            </w:pPr>
            <w:r>
              <w:rPr>
                <w:rFonts w:ascii="Calibri" w:hAnsi="Calibri"/>
                <w:b w:val="0"/>
                <w:color w:val="1F2937"/>
                <w:sz w:val="16"/>
              </w:rPr>
              <w:t>• Ringkasan apa yang selesai dan kode halaman yang dibuat/diubah.</w:t>
            </w:r>
          </w:p>
          <w:p>
            <w:pPr>
              <w:keepLines w:val="0"/>
              <w:spacing w:after="30" w:line="240" w:lineRule="auto"/>
              <w:ind w:left="202" w:hanging="144"/>
            </w:pPr>
            <w:r>
              <w:rPr>
                <w:rFonts w:ascii="Calibri" w:hAnsi="Calibri"/>
                <w:b w:val="0"/>
                <w:color w:val="1F2937"/>
                <w:sz w:val="16"/>
              </w:rPr>
              <w:t>• Daftar route, controller/action, Form Request, policy, service, enum, event/listener/job, model, migration/table/index, Blade/JS, test dan dokumentasi.</w:t>
            </w:r>
          </w:p>
          <w:p>
            <w:pPr>
              <w:keepLines w:val="0"/>
              <w:spacing w:after="30" w:line="240" w:lineRule="auto"/>
              <w:ind w:left="202" w:hanging="144"/>
            </w:pPr>
            <w:r>
              <w:rPr>
                <w:rFonts w:ascii="Calibri" w:hAnsi="Calibri"/>
                <w:b w:val="0"/>
                <w:color w:val="1F2937"/>
                <w:sz w:val="16"/>
              </w:rPr>
              <w:t>• Daftar field/kolom/filter/tombol/status yang benar-benar tersedia pada setiap halaman; jangan hanya mengatakan “CRUD selesai”.</w:t>
            </w:r>
          </w:p>
          <w:p>
            <w:pPr>
              <w:keepLines w:val="0"/>
              <w:spacing w:after="30" w:line="240" w:lineRule="auto"/>
              <w:ind w:left="202" w:hanging="144"/>
            </w:pPr>
            <w:r>
              <w:rPr>
                <w:rFonts w:ascii="Calibri" w:hAnsi="Calibri"/>
                <w:b w:val="0"/>
                <w:color w:val="1F2937"/>
                <w:sz w:val="16"/>
              </w:rPr>
              <w:t>• Command yang harus dijalankan, data seed uji, akun/role penguji, langkah uji manual per halaman, hasil automated test, screenshot opsional, risiko dan pekerjaan yang belum selesai.</w:t>
            </w:r>
          </w:p>
          <w:p>
            <w:pPr>
              <w:keepLines w:val="0"/>
              <w:spacing w:after="30" w:line="240" w:lineRule="auto"/>
              <w:ind w:left="202" w:hanging="144"/>
            </w:pPr>
            <w:r>
              <w:rPr>
                <w:rFonts w:ascii="Calibri" w:hAnsi="Calibri"/>
                <w:b w:val="0"/>
                <w:color w:val="1F2937"/>
                <w:sz w:val="16"/>
              </w:rPr>
              <w:t>• Jangan melanjutkan ke prompt berikutnya bila ada test gagal, TODO kritis, state belum lengkap, authorization bocor, atau saldo stok/uang tidak dapat direkonsiliasi.</w:t>
            </w:r>
          </w:p>
        </w:tc>
      </w:tr>
      <w:tr>
        <w:tc>
          <w:tcPr>
            <w:tcW w:type="dxa" w:w="5184"/>
            <w:shd w:fill="FFF8DD"/>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7A5D00"/>
                <w:sz w:val="19"/>
              </w:rPr>
              <w:t>Selesai jika</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Supplier dan pelanggan dapat dikelola, pelanggan B2B dapat memiliki akun dan alamat kirim, kategori harga, serta data kredit dasar.</w:t>
            </w:r>
          </w:p>
        </w:tc>
      </w:tr>
    </w:tbl>
    <w:p>
      <w:pPr>
        <w:pageBreakBefore/>
        <w:spacing w:before="240"/>
        <w:jc w:val="center"/>
      </w:pPr>
      <w:r>
        <w:rPr>
          <w:rFonts w:ascii="Calibri" w:hAnsi="Calibri"/>
          <w:b/>
          <w:color w:val="50CD89"/>
          <w:sz w:val="24"/>
        </w:rPr>
        <w:t>FASE 3</w:t>
      </w:r>
    </w:p>
    <w:p>
      <w:pPr>
        <w:jc w:val="center"/>
      </w:pPr>
      <w:r>
        <w:rPr>
          <w:rFonts w:ascii="Calibri" w:hAnsi="Calibri"/>
          <w:b/>
          <w:color w:val="181C32"/>
          <w:sz w:val="42"/>
        </w:rPr>
        <w:t>Inti gudang</w:t>
      </w:r>
    </w:p>
    <w:p>
      <w:pPr>
        <w:spacing w:after="280"/>
        <w:jc w:val="center"/>
      </w:pPr>
      <w:r>
        <w:rPr>
          <w:rFonts w:ascii="Calibri" w:hAnsi="Calibri"/>
          <w:i/>
          <w:color w:val="7E8299"/>
          <w:sz w:val="21"/>
        </w:rPr>
        <w:t>Membangun saldo stok, mutasi, pembelian, penerimaan, transfer, opname, dan retur.</w:t>
      </w:r>
    </w:p>
    <w:tbl>
      <w:tblPr>
        <w:tblW w:type="auto" w:w="0"/>
        <w:jc w:val="center"/>
        <w:tblLayout w:type="fixed"/>
        <w:tblLook w:firstColumn="1" w:firstRow="1" w:lastColumn="0" w:lastRow="0" w:noHBand="0" w:noVBand="1" w:val="04A0"/>
      </w:tblPr>
      <w:tblGrid>
        <w:gridCol w:w="1800"/>
        <w:gridCol w:w="8280"/>
      </w:tblGrid>
      <w:tr>
        <w:tc>
          <w:tcPr>
            <w:tcW w:type="dxa" w:w="10368"/>
            <w:gridSpan w:val="2"/>
            <w:shd w:fill="50CD8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0"/>
              <w:jc w:val="left"/>
            </w:pPr>
            <w:r>
              <w:rPr>
                <w:rFonts w:ascii="Calibri" w:hAnsi="Calibri"/>
                <w:b/>
                <w:color w:val="FFFFFF"/>
                <w:sz w:val="22"/>
              </w:rPr>
              <w:t>P09 — Lokasi Gudang, Saldo Stok, dan Mesin Mutasi</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Tahap</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Fase 3 — Inti gudang</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Tujuan</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Membangun single source of truth stok sebelum transaksi lain dibuat.</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Prasyarat</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P07 dan P08 selesai; struktur gudang/cabang sudah stabil.</w:t>
            </w:r>
          </w:p>
        </w:tc>
      </w:tr>
      <w:tr>
        <w:tc>
          <w:tcPr>
            <w:tcW w:type="dxa" w:w="10368"/>
            <w:gridSpan w:val="2"/>
            <w:shd w:fill="E8FFF3"/>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0F5132"/>
                <w:sz w:val="19"/>
              </w:rPr>
              <w:t>PROMPT SIAP SALIN</w:t>
            </w:r>
          </w:p>
        </w:tc>
      </w:tr>
      <w:tr>
        <w:tc>
          <w:tcPr>
            <w:tcW w:type="dxa" w:w="10368"/>
            <w:gridSpan w:val="2"/>
            <w:shd w:fill="F8FAF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40" w:line="240" w:lineRule="auto"/>
            </w:pPr>
            <w:r>
              <w:rPr>
                <w:rFonts w:ascii="Calibri" w:hAnsi="Calibri"/>
                <w:color w:val="3F4254"/>
                <w:sz w:val="18"/>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20" w:line="240" w:lineRule="auto"/>
            </w:pPr>
          </w:p>
          <w:p>
            <w:pPr>
              <w:keepLines w:val="0"/>
              <w:spacing w:after="40" w:line="240" w:lineRule="auto"/>
            </w:pPr>
            <w:r>
              <w:rPr>
                <w:rFonts w:ascii="Calibri" w:hAnsi="Calibri"/>
                <w:color w:val="3F4254"/>
                <w:sz w:val="18"/>
              </w:rPr>
              <w:t>Aturan global proyek:</w:t>
            </w:r>
          </w:p>
          <w:p>
            <w:pPr>
              <w:pStyle w:val="PromptBullet"/>
              <w:keepLines w:val="0"/>
              <w:spacing w:after="40" w:line="240" w:lineRule="auto"/>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line="240" w:lineRule="auto"/>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line="240" w:lineRule="auto"/>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line="240" w:lineRule="auto"/>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line="240" w:lineRule="auto"/>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line="240" w:lineRule="auto"/>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line="240" w:lineRule="auto"/>
            </w:pPr>
            <w:r>
              <w:rPr>
                <w:rFonts w:ascii="Calibri" w:hAnsi="Calibri"/>
                <w:color w:val="3F4254"/>
                <w:sz w:val="18"/>
              </w:rPr>
              <w:t>Master data boleh memakai soft delete jika aman; data transaksi tidak boleh hilang dari audit.</w:t>
            </w:r>
          </w:p>
          <w:p>
            <w:pPr>
              <w:pStyle w:val="PromptBullet"/>
              <w:keepLines w:val="0"/>
              <w:spacing w:after="40" w:line="240" w:lineRule="auto"/>
            </w:pPr>
            <w:r>
              <w:rPr>
                <w:rFonts w:ascii="Calibri" w:hAnsi="Calibri"/>
                <w:color w:val="3F4254"/>
                <w:sz w:val="18"/>
              </w:rPr>
              <w:t>Gunakan tipe decimal yang aman: nilai uang decimal(18,2), kuantitas decimal(18,4), dan hindari float.</w:t>
            </w:r>
          </w:p>
          <w:p>
            <w:pPr>
              <w:pStyle w:val="PromptBullet"/>
              <w:keepLines w:val="0"/>
              <w:spacing w:after="40" w:line="240" w:lineRule="auto"/>
            </w:pPr>
            <w:r>
              <w:rPr>
                <w:rFonts w:ascii="Calibri" w:hAnsi="Calibri"/>
                <w:color w:val="3F4254"/>
                <w:sz w:val="18"/>
              </w:rPr>
              <w:t>Gunakan timezone Asia/Jakarta, locale id, format mata uang Rupiah, dan tanggal yang konsisten.</w:t>
            </w:r>
          </w:p>
          <w:p>
            <w:pPr>
              <w:pStyle w:val="PromptBullet"/>
              <w:keepLines w:val="0"/>
              <w:spacing w:after="40" w:line="240" w:lineRule="auto"/>
            </w:pPr>
            <w:r>
              <w:rPr>
                <w:rFonts w:ascii="Calibri" w:hAnsi="Calibri"/>
                <w:color w:val="3F4254"/>
                <w:sz w:val="18"/>
              </w:rPr>
              <w:t>Gunakan pagination server-side, eager loading, index database, validasi file, dan query yang aman dari N+1.</w:t>
            </w:r>
          </w:p>
          <w:p>
            <w:pPr>
              <w:pStyle w:val="PromptBullet"/>
              <w:keepLines w:val="0"/>
              <w:spacing w:after="40" w:line="240" w:lineRule="auto"/>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line="240" w:lineRule="auto"/>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line="240" w:lineRule="auto"/>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line="240" w:lineRule="auto"/>
            </w:pPr>
            <w:r>
              <w:rPr>
                <w:rFonts w:ascii="Calibri" w:hAnsi="Calibri"/>
                <w:color w:val="3F4254"/>
                <w:sz w:val="18"/>
              </w:rPr>
              <w:t>Jangan membuat data palsu pada production. Gunakan seeder khusus local/testing.</w:t>
            </w:r>
          </w:p>
          <w:p>
            <w:pPr>
              <w:pStyle w:val="PromptBullet"/>
              <w:keepLines w:val="0"/>
              <w:spacing w:after="40" w:line="240" w:lineRule="auto"/>
            </w:pPr>
            <w:r>
              <w:rPr>
                <w:rFonts w:ascii="Calibri" w:hAnsi="Calibri"/>
                <w:color w:val="3F4254"/>
                <w:sz w:val="18"/>
              </w:rPr>
              <w:t>Jangan melanjutkan ke modul berikutnya sebelum acceptance criteria modul aktif terpenuhi.</w:t>
            </w:r>
          </w:p>
          <w:p>
            <w:pPr>
              <w:keepLines w:val="0"/>
              <w:spacing w:after="20" w:line="240" w:lineRule="auto"/>
            </w:pPr>
          </w:p>
          <w:p>
            <w:pPr>
              <w:keepLines w:val="0"/>
              <w:spacing w:after="40" w:line="240" w:lineRule="auto"/>
            </w:pPr>
            <w:r>
              <w:rPr>
                <w:rFonts w:ascii="Calibri" w:hAnsi="Calibri"/>
                <w:b/>
                <w:color w:val="181C32"/>
                <w:sz w:val="19"/>
              </w:rPr>
              <w:t>Tugas</w:t>
            </w:r>
          </w:p>
          <w:p>
            <w:pPr>
              <w:keepLines w:val="0"/>
              <w:spacing w:after="40" w:line="240" w:lineRule="auto"/>
            </w:pPr>
            <w:r>
              <w:rPr>
                <w:rFonts w:ascii="Calibri" w:hAnsi="Calibri"/>
                <w:color w:val="3F4254"/>
                <w:sz w:val="18"/>
              </w:rPr>
              <w:t>Bangun inti inventory yang akan dipakai seluruh modul. Prioritaskan integritas data di atas UI.</w:t>
            </w:r>
          </w:p>
          <w:p>
            <w:pPr>
              <w:keepLines w:val="0"/>
              <w:spacing w:after="20" w:line="240" w:lineRule="auto"/>
            </w:pPr>
          </w:p>
          <w:p>
            <w:pPr>
              <w:keepLines w:val="0"/>
              <w:spacing w:after="40" w:line="240" w:lineRule="auto"/>
            </w:pPr>
            <w:r>
              <w:rPr>
                <w:rFonts w:ascii="Calibri" w:hAnsi="Calibri"/>
                <w:b/>
                <w:color w:val="181C32"/>
                <w:sz w:val="19"/>
              </w:rPr>
              <w:t>Entitas</w:t>
            </w:r>
          </w:p>
          <w:p>
            <w:pPr>
              <w:keepLines w:val="0"/>
              <w:spacing w:after="40" w:line="240" w:lineRule="auto"/>
            </w:pPr>
            <w:r>
              <w:rPr>
                <w:rFonts w:ascii="Calibri" w:hAnsi="Calibri"/>
                <w:color w:val="3F4254"/>
                <w:sz w:val="18"/>
              </w:rPr>
              <w:t>warehouse_locations (zone/rack/bin), stocks, stock_mutations, optional stock_batches/lots, dan stock_mutation_references bila diperlukan.</w:t>
            </w:r>
          </w:p>
          <w:p>
            <w:pPr>
              <w:keepLines w:val="0"/>
              <w:spacing w:after="20" w:line="240" w:lineRule="auto"/>
            </w:pPr>
          </w:p>
          <w:p>
            <w:pPr>
              <w:keepLines w:val="0"/>
              <w:spacing w:after="40" w:line="240" w:lineRule="auto"/>
            </w:pPr>
            <w:r>
              <w:rPr>
                <w:rFonts w:ascii="Calibri" w:hAnsi="Calibri"/>
                <w:b/>
                <w:color w:val="181C32"/>
                <w:sz w:val="19"/>
              </w:rPr>
              <w:t>Model stok</w:t>
            </w:r>
          </w:p>
          <w:p>
            <w:pPr>
              <w:pStyle w:val="PromptBullet"/>
              <w:keepLines w:val="0"/>
              <w:spacing w:after="40" w:line="240" w:lineRule="auto"/>
            </w:pPr>
            <w:r>
              <w:rPr>
                <w:rFonts w:ascii="Calibri" w:hAnsi="Calibri"/>
                <w:color w:val="3F4254"/>
                <w:sz w:val="18"/>
              </w:rPr>
              <w:t>Satu baris stock unik per product + stockable location (warehouse/branch dan detail bin jika digunakan).</w:t>
            </w:r>
          </w:p>
          <w:p>
            <w:pPr>
              <w:pStyle w:val="PromptBullet"/>
              <w:keepLines w:val="0"/>
              <w:spacing w:after="40" w:line="240" w:lineRule="auto"/>
            </w:pPr>
            <w:r>
              <w:rPr>
                <w:rFonts w:ascii="Calibri" w:hAnsi="Calibri"/>
                <w:color w:val="3F4254"/>
                <w:sz w:val="18"/>
              </w:rPr>
              <w:t>Simpan quantity_on_hand, quantity_reserved, quantity_damaged; available dihitung on_hand - reserved - damaged atau sesuai keputusan SRS.</w:t>
            </w:r>
          </w:p>
          <w:p>
            <w:pPr>
              <w:pStyle w:val="PromptBullet"/>
              <w:keepLines w:val="0"/>
              <w:spacing w:after="40" w:line="240" w:lineRule="auto"/>
            </w:pPr>
            <w:r>
              <w:rPr>
                <w:rFonts w:ascii="Calibri" w:hAnsi="Calibri"/>
                <w:color w:val="3F4254"/>
                <w:sz w:val="18"/>
              </w:rPr>
              <w:t>Semua qty dalam unit dasar.</w:t>
            </w:r>
          </w:p>
          <w:p>
            <w:pPr>
              <w:keepLines w:val="0"/>
              <w:spacing w:after="20" w:line="240" w:lineRule="auto"/>
            </w:pPr>
          </w:p>
          <w:p>
            <w:pPr>
              <w:keepLines w:val="0"/>
              <w:spacing w:after="40" w:line="240" w:lineRule="auto"/>
            </w:pPr>
            <w:r>
              <w:rPr>
                <w:rFonts w:ascii="Calibri" w:hAnsi="Calibri"/>
                <w:b/>
                <w:color w:val="181C32"/>
                <w:sz w:val="19"/>
              </w:rPr>
              <w:t>Service wajib</w:t>
            </w:r>
          </w:p>
          <w:p>
            <w:pPr>
              <w:keepLines w:val="0"/>
              <w:spacing w:after="40" w:line="240" w:lineRule="auto"/>
            </w:pPr>
            <w:r>
              <w:rPr>
                <w:rFonts w:ascii="Calibri" w:hAnsi="Calibri"/>
                <w:color w:val="3F4254"/>
                <w:sz w:val="18"/>
              </w:rPr>
              <w:t>StockService/InventoryService dengan operasi receive, issue, reserve, releaseReservation, transferOut, transferIn, damage, recover, adjust, returnIn, returnOut.</w:t>
            </w:r>
          </w:p>
          <w:p>
            <w:pPr>
              <w:pStyle w:val="PromptBullet"/>
              <w:keepLines w:val="0"/>
              <w:spacing w:after="40" w:line="240" w:lineRule="auto"/>
            </w:pPr>
            <w:r>
              <w:rPr>
                <w:rFonts w:ascii="Calibri" w:hAnsi="Calibri"/>
                <w:color w:val="3F4254"/>
                <w:sz w:val="18"/>
              </w:rPr>
              <w:t>Lock row stok dengan lockForUpdate saat transaksi.</w:t>
            </w:r>
          </w:p>
          <w:p>
            <w:pPr>
              <w:pStyle w:val="PromptBullet"/>
              <w:keepLines w:val="0"/>
              <w:spacing w:after="40" w:line="240" w:lineRule="auto"/>
            </w:pPr>
            <w:r>
              <w:rPr>
                <w:rFonts w:ascii="Calibri" w:hAnsi="Calibri"/>
                <w:color w:val="3F4254"/>
                <w:sz w:val="18"/>
              </w:rPr>
              <w:t>Tolak stok negatif dan reservation melebihi available.</w:t>
            </w:r>
          </w:p>
          <w:p>
            <w:pPr>
              <w:pStyle w:val="PromptBullet"/>
              <w:keepLines w:val="0"/>
              <w:spacing w:after="40" w:line="240" w:lineRule="auto"/>
            </w:pPr>
            <w:r>
              <w:rPr>
                <w:rFonts w:ascii="Calibri" w:hAnsi="Calibri"/>
                <w:color w:val="3F4254"/>
                <w:sz w:val="18"/>
              </w:rPr>
              <w:t>Setiap operasi menulis stock_mutations append-only berisi before, change, after, mutation_type, reference_type/id/no, actor, source/destination, reason, metadata.</w:t>
            </w:r>
          </w:p>
          <w:p>
            <w:pPr>
              <w:pStyle w:val="PromptBullet"/>
              <w:keepLines w:val="0"/>
              <w:spacing w:after="40" w:line="240" w:lineRule="auto"/>
            </w:pPr>
            <w:r>
              <w:rPr>
                <w:rFonts w:ascii="Calibri" w:hAnsi="Calibri"/>
                <w:color w:val="3F4254"/>
                <w:sz w:val="18"/>
              </w:rPr>
              <w:t>Idempotency key untuk operasi yang berpotensi dipanggil ulang.</w:t>
            </w:r>
          </w:p>
          <w:p>
            <w:pPr>
              <w:keepLines w:val="0"/>
              <w:spacing w:after="20" w:line="240" w:lineRule="auto"/>
            </w:pPr>
          </w:p>
          <w:p>
            <w:pPr>
              <w:keepLines w:val="0"/>
              <w:spacing w:after="40" w:line="240" w:lineRule="auto"/>
            </w:pPr>
            <w:r>
              <w:rPr>
                <w:rFonts w:ascii="Calibri" w:hAnsi="Calibri"/>
                <w:b/>
                <w:color w:val="181C32"/>
                <w:sz w:val="19"/>
              </w:rPr>
              <w:t>UI</w:t>
            </w:r>
          </w:p>
          <w:p>
            <w:pPr>
              <w:keepLines w:val="0"/>
              <w:spacing w:after="40" w:line="240" w:lineRule="auto"/>
            </w:pPr>
            <w:r>
              <w:rPr>
                <w:rFonts w:ascii="Calibri" w:hAnsi="Calibri"/>
                <w:color w:val="3F4254"/>
                <w:sz w:val="18"/>
              </w:rPr>
              <w:t>Dashboard stok sederhana, daftar saldo per gudang/cabang/lokasi, kartu stok per produk, filter tanggal/jenis/referensi/user, serta detail mutation read-only.</w:t>
            </w:r>
          </w:p>
          <w:p>
            <w:pPr>
              <w:keepLines w:val="0"/>
              <w:spacing w:after="20" w:line="240" w:lineRule="auto"/>
            </w:pPr>
          </w:p>
          <w:p>
            <w:pPr>
              <w:keepLines w:val="0"/>
              <w:spacing w:after="40" w:line="240" w:lineRule="auto"/>
            </w:pPr>
            <w:r>
              <w:rPr>
                <w:rFonts w:ascii="Calibri" w:hAnsi="Calibri"/>
                <w:b/>
                <w:color w:val="181C32"/>
                <w:sz w:val="19"/>
              </w:rPr>
              <w:t>Test wajib</w:t>
            </w:r>
          </w:p>
          <w:p>
            <w:pPr>
              <w:keepLines w:val="0"/>
              <w:spacing w:after="40" w:line="240" w:lineRule="auto"/>
            </w:pPr>
            <w:r>
              <w:rPr>
                <w:rFonts w:ascii="Calibri" w:hAnsi="Calibri"/>
                <w:color w:val="3F4254"/>
                <w:sz w:val="18"/>
              </w:rPr>
              <w:t>Concurrent issue/reserve, rollback saat gagal, duplicate idempotency, tidak ada mutation tanpa perubahan saldo, kartu stok berurutan, dan scope lokasi.</w:t>
            </w:r>
          </w:p>
          <w:p>
            <w:pPr>
              <w:keepNext/>
              <w:keepLines w:val="0"/>
              <w:spacing w:before="140" w:after="60"/>
            </w:pPr>
            <w:r>
              <w:rPr>
                <w:rFonts w:ascii="Calibri" w:hAnsi="Calibri"/>
                <w:b/>
                <w:color w:val="5F3DC4"/>
                <w:sz w:val="18"/>
              </w:rPr>
              <w:t>RINCIAN HALAMAN YANG WAJIB DIBUAT</w:t>
            </w:r>
          </w:p>
          <w:p>
            <w:pPr>
              <w:keepNext/>
              <w:keepLines w:val="0"/>
              <w:spacing w:before="60" w:after="20"/>
            </w:pPr>
            <w:r>
              <w:rPr>
                <w:rFonts w:ascii="Calibri" w:hAnsi="Calibri"/>
                <w:b/>
                <w:color w:val="1F2937"/>
                <w:sz w:val="17"/>
              </w:rPr>
              <w:t>[WH-01] Dashboard Gudang</w:t>
            </w:r>
            <w:r>
              <w:rPr>
                <w:rFonts w:ascii="Calibri" w:hAnsi="Calibri"/>
                <w:b w:val="0"/>
                <w:color w:val="475569"/>
                <w:sz w:val="16"/>
              </w:rPr>
              <w:t xml:space="preserve"> | URL: /warehouse/dashboard | Akses: Kepala Gudang/Staff/Purchasing/Owner</w:t>
            </w:r>
          </w:p>
          <w:p>
            <w:pPr>
              <w:keepLines w:val="0"/>
              <w:spacing w:after="40" w:line="240" w:lineRule="auto"/>
              <w:ind w:left="202"/>
            </w:pPr>
            <w:r>
              <w:rPr>
                <w:rFonts w:ascii="Calibri" w:hAnsi="Calibri"/>
                <w:b w:val="0"/>
                <w:color w:val="1F2937"/>
                <w:sz w:val="16"/>
              </w:rPr>
              <w:t>KPI stok tersedia/reserved/rusak, nilai persediaan, stok kritis/kosong, barang masuk/keluar, order pending, transfer tertunda, mutasi besar, quick actions dan grafik 30 hari.</w:t>
            </w:r>
          </w:p>
          <w:p>
            <w:pPr>
              <w:keepNext/>
              <w:keepLines w:val="0"/>
              <w:spacing w:before="60" w:after="20"/>
            </w:pPr>
            <w:r>
              <w:rPr>
                <w:rFonts w:ascii="Calibri" w:hAnsi="Calibri"/>
                <w:b/>
                <w:color w:val="1F2937"/>
                <w:sz w:val="17"/>
              </w:rPr>
              <w:t>[WH-02] Zona, Rak, dan Bin</w:t>
            </w:r>
            <w:r>
              <w:rPr>
                <w:rFonts w:ascii="Calibri" w:hAnsi="Calibri"/>
                <w:b w:val="0"/>
                <w:color w:val="475569"/>
                <w:sz w:val="16"/>
              </w:rPr>
              <w:t xml:space="preserve"> | URL: /warehouse/locations | Akses: Kepala Gudang/Staff Gudang</w:t>
            </w:r>
          </w:p>
          <w:p>
            <w:pPr>
              <w:keepLines w:val="0"/>
              <w:spacing w:after="40" w:line="240" w:lineRule="auto"/>
              <w:ind w:left="202"/>
            </w:pPr>
            <w:r>
              <w:rPr>
                <w:rFonts w:ascii="Calibri" w:hAnsi="Calibri"/>
                <w:b w:val="0"/>
                <w:color w:val="1F2937"/>
                <w:sz w:val="16"/>
              </w:rPr>
              <w:t>Tree lokasi per gudang, kode zona/rak/bin, kapasitas, jenis barang, status; tambah/edit/nonaktif, transfer lokasi, barcode lokasi, dan peringatan salah/penuh lokasi.</w:t>
            </w:r>
          </w:p>
          <w:p>
            <w:pPr>
              <w:keepNext/>
              <w:keepLines w:val="0"/>
              <w:spacing w:before="60" w:after="20"/>
            </w:pPr>
            <w:r>
              <w:rPr>
                <w:rFonts w:ascii="Calibri" w:hAnsi="Calibri"/>
                <w:b/>
                <w:color w:val="1F2937"/>
                <w:sz w:val="17"/>
              </w:rPr>
              <w:t>[WH-03] Saldo Stok per Lokasi</w:t>
            </w:r>
            <w:r>
              <w:rPr>
                <w:rFonts w:ascii="Calibri" w:hAnsi="Calibri"/>
                <w:b w:val="0"/>
                <w:color w:val="475569"/>
                <w:sz w:val="16"/>
              </w:rPr>
              <w:t xml:space="preserve"> | URL: /warehouse/stocks | Akses: Gudang/Owner/Kepala Toko sesuai scope</w:t>
            </w:r>
          </w:p>
          <w:p>
            <w:pPr>
              <w:keepLines w:val="0"/>
              <w:spacing w:after="40" w:line="240" w:lineRule="auto"/>
              <w:ind w:left="202"/>
            </w:pPr>
            <w:r>
              <w:rPr>
                <w:rFonts w:ascii="Calibri" w:hAnsi="Calibri"/>
                <w:b w:val="0"/>
                <w:color w:val="1F2937"/>
                <w:sz w:val="16"/>
              </w:rPr>
              <w:t>Tabel produk, lokasi, on hand, reserved, damaged, available, minimum, safety stock, nilai HPP; filter gudang/cabang/lokasi/kategori/status; export dan link kartu stok.</w:t>
            </w:r>
          </w:p>
          <w:p>
            <w:pPr>
              <w:keepNext/>
              <w:keepLines w:val="0"/>
              <w:spacing w:before="60" w:after="20"/>
            </w:pPr>
            <w:r>
              <w:rPr>
                <w:rFonts w:ascii="Calibri" w:hAnsi="Calibri"/>
                <w:b/>
                <w:color w:val="1F2937"/>
                <w:sz w:val="17"/>
              </w:rPr>
              <w:t>[WH-04] Kartu Stok Produk</w:t>
            </w:r>
            <w:r>
              <w:rPr>
                <w:rFonts w:ascii="Calibri" w:hAnsi="Calibri"/>
                <w:b w:val="0"/>
                <w:color w:val="475569"/>
                <w:sz w:val="16"/>
              </w:rPr>
              <w:t xml:space="preserve"> | URL: /warehouse/stock-card | Akses: Gudang/Owner</w:t>
            </w:r>
          </w:p>
          <w:p>
            <w:pPr>
              <w:keepLines w:val="0"/>
              <w:spacing w:after="40" w:line="240" w:lineRule="auto"/>
              <w:ind w:left="202"/>
            </w:pPr>
            <w:r>
              <w:rPr>
                <w:rFonts w:ascii="Calibri" w:hAnsi="Calibri"/>
                <w:b w:val="0"/>
                <w:color w:val="1F2937"/>
                <w:sz w:val="16"/>
              </w:rPr>
              <w:t>Filter produk, lokasi, tanggal, jenis mutasi, referensi, user; tampilkan qty masuk/keluar, before/after, saldo berjalan, dokumen asal, catatan; read-only dan export.</w:t>
            </w:r>
          </w:p>
          <w:p>
            <w:pPr>
              <w:keepNext/>
              <w:keepLines w:val="0"/>
              <w:spacing w:before="60" w:after="20"/>
            </w:pPr>
            <w:r>
              <w:rPr>
                <w:rFonts w:ascii="Calibri" w:hAnsi="Calibri"/>
                <w:b/>
                <w:color w:val="1F2937"/>
                <w:sz w:val="17"/>
              </w:rPr>
              <w:t>[WH-05] Detail Mutasi Stok</w:t>
            </w:r>
            <w:r>
              <w:rPr>
                <w:rFonts w:ascii="Calibri" w:hAnsi="Calibri"/>
                <w:b w:val="0"/>
                <w:color w:val="475569"/>
                <w:sz w:val="16"/>
              </w:rPr>
              <w:t xml:space="preserve"> | URL: /warehouse/stock-mutations/{id} | Akses: Gudang/Owner/Audit</w:t>
            </w:r>
          </w:p>
          <w:p>
            <w:pPr>
              <w:keepLines w:val="0"/>
              <w:spacing w:after="40" w:line="240" w:lineRule="auto"/>
              <w:ind w:left="202"/>
            </w:pPr>
            <w:r>
              <w:rPr>
                <w:rFonts w:ascii="Calibri" w:hAnsi="Calibri"/>
                <w:b w:val="0"/>
                <w:color w:val="1F2937"/>
                <w:sz w:val="16"/>
              </w:rPr>
              <w:t>Jenis, waktu, produk, sumber/tujuan, qty before/change/after, unit dasar, referensi dokumen, actor, reason, metadata, idempotency key, audit; tidak dapat diedit.</w:t>
            </w:r>
          </w:p>
          <w:p>
            <w:pPr>
              <w:keepNext/>
              <w:keepLines w:val="0"/>
              <w:spacing w:before="60" w:after="20"/>
            </w:pPr>
            <w:r>
              <w:rPr>
                <w:rFonts w:ascii="Calibri" w:hAnsi="Calibri"/>
                <w:b/>
                <w:color w:val="1F2937"/>
                <w:sz w:val="17"/>
              </w:rPr>
              <w:t>[WH-06] Transfer Antar Lokasi Internal</w:t>
            </w:r>
            <w:r>
              <w:rPr>
                <w:rFonts w:ascii="Calibri" w:hAnsi="Calibri"/>
                <w:b w:val="0"/>
                <w:color w:val="475569"/>
                <w:sz w:val="16"/>
              </w:rPr>
              <w:t xml:space="preserve"> | URL: /warehouse/location-transfers | Akses: Kepala Gudang/Staff Gudang</w:t>
            </w:r>
          </w:p>
          <w:p>
            <w:pPr>
              <w:keepLines w:val="0"/>
              <w:spacing w:after="40" w:line="240" w:lineRule="auto"/>
              <w:ind w:left="202"/>
            </w:pPr>
            <w:r>
              <w:rPr>
                <w:rFonts w:ascii="Calibri" w:hAnsi="Calibri"/>
                <w:b w:val="0"/>
                <w:color w:val="1F2937"/>
                <w:sz w:val="16"/>
              </w:rPr>
              <w:t>Pindahkan stok zona/rak/bin dalam gudang tanpa mengubah total; scan lokasi/barcode, qty, alasan; validasi available, transaksi atomic, mutation out/in dan histori.</w:t>
            </w:r>
          </w:p>
          <w:p>
            <w:pPr>
              <w:keepNext/>
              <w:keepLines w:val="0"/>
              <w:spacing w:before="60" w:after="20"/>
            </w:pPr>
            <w:r>
              <w:rPr>
                <w:rFonts w:ascii="Calibri" w:hAnsi="Calibri"/>
                <w:b/>
                <w:color w:val="1F2937"/>
                <w:sz w:val="17"/>
              </w:rPr>
              <w:t>[WH-07] Batch/Lot Stok</w:t>
            </w:r>
            <w:r>
              <w:rPr>
                <w:rFonts w:ascii="Calibri" w:hAnsi="Calibri"/>
                <w:b w:val="0"/>
                <w:color w:val="475569"/>
                <w:sz w:val="16"/>
              </w:rPr>
              <w:t xml:space="preserve"> | URL: /warehouse/batches | Akses: Kepala Gudang/Staff/Purchasing</w:t>
            </w:r>
          </w:p>
          <w:p>
            <w:pPr>
              <w:keepLines w:val="0"/>
              <w:spacing w:after="40" w:line="240" w:lineRule="auto"/>
              <w:ind w:left="202"/>
            </w:pPr>
            <w:r>
              <w:rPr>
                <w:rFonts w:ascii="Calibri" w:hAnsi="Calibri"/>
                <w:b w:val="0"/>
                <w:color w:val="1F2937"/>
                <w:sz w:val="16"/>
              </w:rPr>
              <w:t>Daftar batch, produk, supplier, tanggal masuk, HPP batch, qty, lokasi, status; filter; dukung FEFO/FIFO opsional dan trace ke receipt/sale/return.</w:t>
            </w:r>
          </w:p>
          <w:p>
            <w:pPr>
              <w:keepNext/>
              <w:keepLines w:val="0"/>
              <w:spacing w:before="140" w:after="60"/>
            </w:pPr>
            <w:r>
              <w:rPr>
                <w:rFonts w:ascii="Calibri" w:hAnsi="Calibri"/>
                <w:b/>
                <w:color w:val="5F3DC4"/>
                <w:sz w:val="18"/>
              </w:rPr>
              <w:t>KOMPONEN BACKEND DAN ATURAN IMPLEMENTASI</w:t>
            </w:r>
          </w:p>
          <w:p>
            <w:pPr>
              <w:keepLines w:val="0"/>
              <w:spacing w:after="30" w:line="240" w:lineRule="auto"/>
              <w:ind w:left="202" w:hanging="144"/>
            </w:pPr>
            <w:r>
              <w:rPr>
                <w:rFonts w:ascii="Calibri" w:hAnsi="Calibri"/>
                <w:b w:val="0"/>
                <w:color w:val="1F2937"/>
                <w:sz w:val="16"/>
              </w:rPr>
              <w:t>• Tabel minimal: warehouse_locations, stocks, stock_mutations, stock_batches, inventory_idempotency_keys bila diperlukan.</w:t>
            </w:r>
          </w:p>
          <w:p>
            <w:pPr>
              <w:keepLines w:val="0"/>
              <w:spacing w:after="30" w:line="240" w:lineRule="auto"/>
              <w:ind w:left="202" w:hanging="144"/>
            </w:pPr>
            <w:r>
              <w:rPr>
                <w:rFonts w:ascii="Calibri" w:hAnsi="Calibri"/>
                <w:b w:val="0"/>
                <w:color w:val="1F2937"/>
                <w:sz w:val="16"/>
              </w:rPr>
              <w:t>• InventoryService wajib menyediakan receive, issue, reserve, release, transfer, damage, recover, adjust, return; seluruhnya DB transaction + lockForUpdate.</w:t>
            </w:r>
          </w:p>
          <w:p>
            <w:pPr>
              <w:keepLines w:val="0"/>
              <w:spacing w:after="30" w:line="240" w:lineRule="auto"/>
              <w:ind w:left="202" w:hanging="144"/>
            </w:pPr>
            <w:r>
              <w:rPr>
                <w:rFonts w:ascii="Calibri" w:hAnsi="Calibri"/>
                <w:b w:val="0"/>
                <w:color w:val="1F2937"/>
                <w:sz w:val="16"/>
              </w:rPr>
              <w:t>• Test concurrency issue/reserve, rollback, idempotency, stok negatif, reservation &gt; available, kartu stok urut, dan location scope.</w:t>
            </w:r>
          </w:p>
          <w:p>
            <w:pPr>
              <w:keepNext/>
              <w:keepLines w:val="0"/>
              <w:spacing w:before="140" w:after="60"/>
            </w:pPr>
            <w:r>
              <w:rPr>
                <w:rFonts w:ascii="Calibri" w:hAnsi="Calibri"/>
                <w:b/>
                <w:color w:val="5F3DC4"/>
                <w:sz w:val="18"/>
              </w:rPr>
              <w:t>ACCEPTANCE CRITERIA TAMBAHAN</w:t>
            </w:r>
          </w:p>
          <w:p>
            <w:pPr>
              <w:keepLines w:val="0"/>
              <w:spacing w:after="30" w:line="240" w:lineRule="auto"/>
              <w:ind w:left="202" w:hanging="144"/>
            </w:pPr>
            <w:r>
              <w:rPr>
                <w:rFonts w:ascii="Calibri" w:hAnsi="Calibri"/>
                <w:b w:val="0"/>
                <w:color w:val="1F2937"/>
                <w:sz w:val="16"/>
              </w:rPr>
              <w:t>• Semua perubahan saldo hanya melalui InventoryService.</w:t>
            </w:r>
          </w:p>
          <w:p>
            <w:pPr>
              <w:keepLines w:val="0"/>
              <w:spacing w:after="30" w:line="240" w:lineRule="auto"/>
              <w:ind w:left="202" w:hanging="144"/>
            </w:pPr>
            <w:r>
              <w:rPr>
                <w:rFonts w:ascii="Calibri" w:hAnsi="Calibri"/>
                <w:b w:val="0"/>
                <w:color w:val="1F2937"/>
                <w:sz w:val="16"/>
              </w:rPr>
              <w:t>• Stok negatif/double mutation dicegah pada test concurrency.</w:t>
            </w:r>
          </w:p>
          <w:p>
            <w:pPr>
              <w:keepNext/>
              <w:keepLines w:val="0"/>
              <w:spacing w:before="140" w:after="60"/>
            </w:pPr>
            <w:r>
              <w:rPr>
                <w:rFonts w:ascii="Calibri" w:hAnsi="Calibri"/>
                <w:b/>
                <w:color w:val="5F3DC4"/>
                <w:sz w:val="18"/>
              </w:rPr>
              <w:t>FORMAT JAWABAN AI SETELAH MENGERJAKAN PROMPT INI</w:t>
            </w:r>
          </w:p>
          <w:p>
            <w:pPr>
              <w:keepLines w:val="0"/>
              <w:spacing w:after="30" w:line="240" w:lineRule="auto"/>
              <w:ind w:left="202" w:hanging="144"/>
            </w:pPr>
            <w:r>
              <w:rPr>
                <w:rFonts w:ascii="Calibri" w:hAnsi="Calibri"/>
                <w:b w:val="0"/>
                <w:color w:val="1F2937"/>
                <w:sz w:val="16"/>
              </w:rPr>
              <w:t>• Ringkasan apa yang selesai dan kode halaman yang dibuat/diubah.</w:t>
            </w:r>
          </w:p>
          <w:p>
            <w:pPr>
              <w:keepLines w:val="0"/>
              <w:spacing w:after="30" w:line="240" w:lineRule="auto"/>
              <w:ind w:left="202" w:hanging="144"/>
            </w:pPr>
            <w:r>
              <w:rPr>
                <w:rFonts w:ascii="Calibri" w:hAnsi="Calibri"/>
                <w:b w:val="0"/>
                <w:color w:val="1F2937"/>
                <w:sz w:val="16"/>
              </w:rPr>
              <w:t>• Daftar route, controller/action, Form Request, policy, service, enum, event/listener/job, model, migration/table/index, Blade/JS, test dan dokumentasi.</w:t>
            </w:r>
          </w:p>
          <w:p>
            <w:pPr>
              <w:keepLines w:val="0"/>
              <w:spacing w:after="30" w:line="240" w:lineRule="auto"/>
              <w:ind w:left="202" w:hanging="144"/>
            </w:pPr>
            <w:r>
              <w:rPr>
                <w:rFonts w:ascii="Calibri" w:hAnsi="Calibri"/>
                <w:b w:val="0"/>
                <w:color w:val="1F2937"/>
                <w:sz w:val="16"/>
              </w:rPr>
              <w:t>• Daftar field/kolom/filter/tombol/status yang benar-benar tersedia pada setiap halaman; jangan hanya mengatakan “CRUD selesai”.</w:t>
            </w:r>
          </w:p>
          <w:p>
            <w:pPr>
              <w:keepLines w:val="0"/>
              <w:spacing w:after="30" w:line="240" w:lineRule="auto"/>
              <w:ind w:left="202" w:hanging="144"/>
            </w:pPr>
            <w:r>
              <w:rPr>
                <w:rFonts w:ascii="Calibri" w:hAnsi="Calibri"/>
                <w:b w:val="0"/>
                <w:color w:val="1F2937"/>
                <w:sz w:val="16"/>
              </w:rPr>
              <w:t>• Command yang harus dijalankan, data seed uji, akun/role penguji, langkah uji manual per halaman, hasil automated test, screenshot opsional, risiko dan pekerjaan yang belum selesai.</w:t>
            </w:r>
          </w:p>
          <w:p>
            <w:pPr>
              <w:keepLines w:val="0"/>
              <w:spacing w:after="30" w:line="240" w:lineRule="auto"/>
              <w:ind w:left="202" w:hanging="144"/>
            </w:pPr>
            <w:r>
              <w:rPr>
                <w:rFonts w:ascii="Calibri" w:hAnsi="Calibri"/>
                <w:b w:val="0"/>
                <w:color w:val="1F2937"/>
                <w:sz w:val="16"/>
              </w:rPr>
              <w:t>• Jangan melanjutkan ke prompt berikutnya bila ada test gagal, TODO kritis, state belum lengkap, authorization bocor, atau saldo stok/uang tidak dapat direkonsiliasi.</w:t>
            </w:r>
          </w:p>
        </w:tc>
      </w:tr>
      <w:tr>
        <w:tc>
          <w:tcPr>
            <w:tcW w:type="dxa" w:w="5184"/>
            <w:shd w:fill="FFF8DD"/>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7A5D00"/>
                <w:sz w:val="19"/>
              </w:rPr>
              <w:t>Selesai jika</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Saldo tersedia/reserved/rusak dapat dibaca per lokasi, setiap perubahan lewat service mutasi, stok negatif dicegah, kartu stok akurat, dan concurrency test lulus.</w:t>
            </w:r>
          </w:p>
        </w:tc>
      </w:tr>
    </w:tbl>
    <w:p>
      <w:pPr>
        <w:spacing w:after="40"/>
      </w:pPr>
    </w:p>
    <w:tbl>
      <w:tblPr>
        <w:tblW w:type="auto" w:w="0"/>
        <w:jc w:val="center"/>
        <w:tblLayout w:type="fixed"/>
        <w:tblLook w:firstColumn="1" w:firstRow="1" w:lastColumn="0" w:lastRow="0" w:noHBand="0" w:noVBand="1" w:val="04A0"/>
      </w:tblPr>
      <w:tblGrid>
        <w:gridCol w:w="1800"/>
        <w:gridCol w:w="8280"/>
      </w:tblGrid>
      <w:tr>
        <w:tc>
          <w:tcPr>
            <w:tcW w:type="dxa" w:w="10368"/>
            <w:gridSpan w:val="2"/>
            <w:shd w:fill="50CD8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0"/>
              <w:jc w:val="left"/>
            </w:pPr>
            <w:r>
              <w:rPr>
                <w:rFonts w:ascii="Calibri" w:hAnsi="Calibri"/>
                <w:b/>
                <w:color w:val="FFFFFF"/>
                <w:sz w:val="22"/>
              </w:rPr>
              <w:t>P10 — Purchase Order dan Permintaan Pembelian</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Tahap</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Fase 3 — Inti gudang</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Tujuan</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Mencatat proses pembelian sebelum barang diterima dan HPP diperbarui.</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Prasyarat</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P09 selesai.</w:t>
            </w:r>
          </w:p>
        </w:tc>
      </w:tr>
      <w:tr>
        <w:tc>
          <w:tcPr>
            <w:tcW w:type="dxa" w:w="10368"/>
            <w:gridSpan w:val="2"/>
            <w:shd w:fill="E8FFF3"/>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0F5132"/>
                <w:sz w:val="19"/>
              </w:rPr>
              <w:t>PROMPT SIAP SALIN</w:t>
            </w:r>
          </w:p>
        </w:tc>
      </w:tr>
      <w:tr>
        <w:tc>
          <w:tcPr>
            <w:tcW w:type="dxa" w:w="10368"/>
            <w:gridSpan w:val="2"/>
            <w:shd w:fill="F8FAF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40" w:line="240" w:lineRule="auto"/>
            </w:pPr>
            <w:r>
              <w:rPr>
                <w:rFonts w:ascii="Calibri" w:hAnsi="Calibri"/>
                <w:color w:val="3F4254"/>
                <w:sz w:val="18"/>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20" w:line="240" w:lineRule="auto"/>
            </w:pPr>
          </w:p>
          <w:p>
            <w:pPr>
              <w:keepLines w:val="0"/>
              <w:spacing w:after="40" w:line="240" w:lineRule="auto"/>
            </w:pPr>
            <w:r>
              <w:rPr>
                <w:rFonts w:ascii="Calibri" w:hAnsi="Calibri"/>
                <w:color w:val="3F4254"/>
                <w:sz w:val="18"/>
              </w:rPr>
              <w:t>Aturan global proyek:</w:t>
            </w:r>
          </w:p>
          <w:p>
            <w:pPr>
              <w:pStyle w:val="PromptBullet"/>
              <w:keepLines w:val="0"/>
              <w:spacing w:after="40" w:line="240" w:lineRule="auto"/>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line="240" w:lineRule="auto"/>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line="240" w:lineRule="auto"/>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line="240" w:lineRule="auto"/>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line="240" w:lineRule="auto"/>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line="240" w:lineRule="auto"/>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line="240" w:lineRule="auto"/>
            </w:pPr>
            <w:r>
              <w:rPr>
                <w:rFonts w:ascii="Calibri" w:hAnsi="Calibri"/>
                <w:color w:val="3F4254"/>
                <w:sz w:val="18"/>
              </w:rPr>
              <w:t>Master data boleh memakai soft delete jika aman; data transaksi tidak boleh hilang dari audit.</w:t>
            </w:r>
          </w:p>
          <w:p>
            <w:pPr>
              <w:pStyle w:val="PromptBullet"/>
              <w:keepLines w:val="0"/>
              <w:spacing w:after="40" w:line="240" w:lineRule="auto"/>
            </w:pPr>
            <w:r>
              <w:rPr>
                <w:rFonts w:ascii="Calibri" w:hAnsi="Calibri"/>
                <w:color w:val="3F4254"/>
                <w:sz w:val="18"/>
              </w:rPr>
              <w:t>Gunakan tipe decimal yang aman: nilai uang decimal(18,2), kuantitas decimal(18,4), dan hindari float.</w:t>
            </w:r>
          </w:p>
          <w:p>
            <w:pPr>
              <w:pStyle w:val="PromptBullet"/>
              <w:keepLines w:val="0"/>
              <w:spacing w:after="40" w:line="240" w:lineRule="auto"/>
            </w:pPr>
            <w:r>
              <w:rPr>
                <w:rFonts w:ascii="Calibri" w:hAnsi="Calibri"/>
                <w:color w:val="3F4254"/>
                <w:sz w:val="18"/>
              </w:rPr>
              <w:t>Gunakan timezone Asia/Jakarta, locale id, format mata uang Rupiah, dan tanggal yang konsisten.</w:t>
            </w:r>
          </w:p>
          <w:p>
            <w:pPr>
              <w:pStyle w:val="PromptBullet"/>
              <w:keepLines w:val="0"/>
              <w:spacing w:after="40" w:line="240" w:lineRule="auto"/>
            </w:pPr>
            <w:r>
              <w:rPr>
                <w:rFonts w:ascii="Calibri" w:hAnsi="Calibri"/>
                <w:color w:val="3F4254"/>
                <w:sz w:val="18"/>
              </w:rPr>
              <w:t>Gunakan pagination server-side, eager loading, index database, validasi file, dan query yang aman dari N+1.</w:t>
            </w:r>
          </w:p>
          <w:p>
            <w:pPr>
              <w:pStyle w:val="PromptBullet"/>
              <w:keepLines w:val="0"/>
              <w:spacing w:after="40" w:line="240" w:lineRule="auto"/>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line="240" w:lineRule="auto"/>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line="240" w:lineRule="auto"/>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line="240" w:lineRule="auto"/>
            </w:pPr>
            <w:r>
              <w:rPr>
                <w:rFonts w:ascii="Calibri" w:hAnsi="Calibri"/>
                <w:color w:val="3F4254"/>
                <w:sz w:val="18"/>
              </w:rPr>
              <w:t>Jangan membuat data palsu pada production. Gunakan seeder khusus local/testing.</w:t>
            </w:r>
          </w:p>
          <w:p>
            <w:pPr>
              <w:pStyle w:val="PromptBullet"/>
              <w:keepLines w:val="0"/>
              <w:spacing w:after="40" w:line="240" w:lineRule="auto"/>
            </w:pPr>
            <w:r>
              <w:rPr>
                <w:rFonts w:ascii="Calibri" w:hAnsi="Calibri"/>
                <w:color w:val="3F4254"/>
                <w:sz w:val="18"/>
              </w:rPr>
              <w:t>Jangan melanjutkan ke modul berikutnya sebelum acceptance criteria modul aktif terpenuhi.</w:t>
            </w:r>
          </w:p>
          <w:p>
            <w:pPr>
              <w:keepLines w:val="0"/>
              <w:spacing w:after="20" w:line="240" w:lineRule="auto"/>
            </w:pPr>
          </w:p>
          <w:p>
            <w:pPr>
              <w:keepLines w:val="0"/>
              <w:spacing w:after="40" w:line="240" w:lineRule="auto"/>
            </w:pPr>
            <w:r>
              <w:rPr>
                <w:rFonts w:ascii="Calibri" w:hAnsi="Calibri"/>
                <w:b/>
                <w:color w:val="181C32"/>
                <w:sz w:val="19"/>
              </w:rPr>
              <w:t>Tugas</w:t>
            </w:r>
          </w:p>
          <w:p>
            <w:pPr>
              <w:keepLines w:val="0"/>
              <w:spacing w:after="40" w:line="240" w:lineRule="auto"/>
            </w:pPr>
            <w:r>
              <w:rPr>
                <w:rFonts w:ascii="Calibri" w:hAnsi="Calibri"/>
                <w:color w:val="3F4254"/>
                <w:sz w:val="18"/>
              </w:rPr>
              <w:t>Bangun modul purchase request opsional dan Purchase Order (PO) dari gudang ke supplier.</w:t>
            </w:r>
          </w:p>
          <w:p>
            <w:pPr>
              <w:keepLines w:val="0"/>
              <w:spacing w:after="20" w:line="240" w:lineRule="auto"/>
            </w:pPr>
          </w:p>
          <w:p>
            <w:pPr>
              <w:keepLines w:val="0"/>
              <w:spacing w:after="40" w:line="240" w:lineRule="auto"/>
            </w:pPr>
            <w:r>
              <w:rPr>
                <w:rFonts w:ascii="Calibri" w:hAnsi="Calibri"/>
                <w:b/>
                <w:color w:val="181C32"/>
                <w:sz w:val="19"/>
              </w:rPr>
              <w:t>Status PO</w:t>
            </w:r>
          </w:p>
          <w:p>
            <w:pPr>
              <w:keepLines w:val="0"/>
              <w:spacing w:after="40" w:line="240" w:lineRule="auto"/>
            </w:pPr>
            <w:r>
              <w:rPr>
                <w:rFonts w:ascii="Calibri" w:hAnsi="Calibri"/>
                <w:color w:val="3F4254"/>
                <w:sz w:val="18"/>
              </w:rPr>
              <w:t>Draft, submitted, approved, sent_to_supplier, partially_received, completed, cancelled.</w:t>
            </w:r>
          </w:p>
          <w:p>
            <w:pPr>
              <w:keepLines w:val="0"/>
              <w:spacing w:after="20" w:line="240" w:lineRule="auto"/>
            </w:pPr>
          </w:p>
          <w:p>
            <w:pPr>
              <w:keepLines w:val="0"/>
              <w:spacing w:after="40" w:line="240" w:lineRule="auto"/>
            </w:pPr>
            <w:r>
              <w:rPr>
                <w:rFonts w:ascii="Calibri" w:hAnsi="Calibri"/>
                <w:b/>
                <w:color w:val="181C32"/>
                <w:sz w:val="19"/>
              </w:rPr>
              <w:t>Fitur</w:t>
            </w:r>
          </w:p>
          <w:p>
            <w:pPr>
              <w:pStyle w:val="PromptBullet"/>
              <w:keepLines w:val="0"/>
              <w:spacing w:after="40" w:line="240" w:lineRule="auto"/>
            </w:pPr>
            <w:r>
              <w:rPr>
                <w:rFonts w:ascii="Calibri" w:hAnsi="Calibri"/>
                <w:color w:val="3F4254"/>
                <w:sz w:val="18"/>
              </w:rPr>
              <w:t>Header: nomor, warehouse, supplier, tanggal, estimasi datang, termin, catatan, status, dibuat/diajukan/disetujui oleh.</w:t>
            </w:r>
          </w:p>
          <w:p>
            <w:pPr>
              <w:pStyle w:val="PromptBullet"/>
              <w:keepLines w:val="0"/>
              <w:spacing w:after="40" w:line="240" w:lineRule="auto"/>
            </w:pPr>
            <w:r>
              <w:rPr>
                <w:rFonts w:ascii="Calibri" w:hAnsi="Calibri"/>
                <w:color w:val="3F4254"/>
                <w:sz w:val="18"/>
              </w:rPr>
              <w:t>Item: product, unit pembelian, conversion factor snapshot, qty, unit price, discount, tax opsional, subtotal.</w:t>
            </w:r>
          </w:p>
          <w:p>
            <w:pPr>
              <w:pStyle w:val="PromptBullet"/>
              <w:keepLines w:val="0"/>
              <w:spacing w:after="40" w:line="240" w:lineRule="auto"/>
            </w:pPr>
            <w:r>
              <w:rPr>
                <w:rFonts w:ascii="Calibri" w:hAnsi="Calibri"/>
                <w:color w:val="3F4254"/>
                <w:sz w:val="18"/>
              </w:rPr>
              <w:t>Biaya header: diskon, ongkir, biaya tambahan, total akhir.</w:t>
            </w:r>
          </w:p>
          <w:p>
            <w:pPr>
              <w:pStyle w:val="PromptBullet"/>
              <w:keepLines w:val="0"/>
              <w:spacing w:after="40" w:line="240" w:lineRule="auto"/>
            </w:pPr>
            <w:r>
              <w:rPr>
                <w:rFonts w:ascii="Calibri" w:hAnsi="Calibri"/>
                <w:color w:val="3F4254"/>
                <w:sz w:val="18"/>
              </w:rPr>
              <w:t>PO dapat disimpan draft, diajukan, disetujui sesuai permission, dikirim, dan dibatalkan jika belum diterima.</w:t>
            </w:r>
          </w:p>
          <w:p>
            <w:pPr>
              <w:pStyle w:val="PromptBullet"/>
              <w:keepLines w:val="0"/>
              <w:spacing w:after="40" w:line="240" w:lineRule="auto"/>
            </w:pPr>
            <w:r>
              <w:rPr>
                <w:rFonts w:ascii="Calibri" w:hAnsi="Calibri"/>
                <w:color w:val="3F4254"/>
                <w:sz w:val="18"/>
              </w:rPr>
              <w:t>Tidak boleh edit item setelah approved kecuali reopen/revision yang diaudit.</w:t>
            </w:r>
          </w:p>
          <w:p>
            <w:pPr>
              <w:pStyle w:val="PromptBullet"/>
              <w:keepLines w:val="0"/>
              <w:spacing w:after="40" w:line="240" w:lineRule="auto"/>
            </w:pPr>
            <w:r>
              <w:rPr>
                <w:rFonts w:ascii="Calibri" w:hAnsi="Calibri"/>
                <w:color w:val="3F4254"/>
                <w:sz w:val="18"/>
              </w:rPr>
              <w:t>Tampilkan qty ordered, received, outstanding.</w:t>
            </w:r>
          </w:p>
          <w:p>
            <w:pPr>
              <w:pStyle w:val="PromptBullet"/>
              <w:keepLines w:val="0"/>
              <w:spacing w:after="40" w:line="240" w:lineRule="auto"/>
            </w:pPr>
            <w:r>
              <w:rPr>
                <w:rFonts w:ascii="Calibri" w:hAnsi="Calibri"/>
                <w:color w:val="3F4254"/>
                <w:sz w:val="18"/>
              </w:rPr>
              <w:t>Cetak/unduh PO PDF dan export Excel.</w:t>
            </w:r>
          </w:p>
          <w:p>
            <w:pPr>
              <w:pStyle w:val="PromptBullet"/>
              <w:keepLines w:val="0"/>
              <w:spacing w:after="40" w:line="240" w:lineRule="auto"/>
            </w:pPr>
            <w:r>
              <w:rPr>
                <w:rFonts w:ascii="Calibri" w:hAnsi="Calibri"/>
                <w:color w:val="3F4254"/>
                <w:sz w:val="18"/>
              </w:rPr>
              <w:t>Riwayat status dan approval.</w:t>
            </w:r>
          </w:p>
          <w:p>
            <w:pPr>
              <w:keepLines w:val="0"/>
              <w:spacing w:after="20" w:line="240" w:lineRule="auto"/>
            </w:pPr>
          </w:p>
          <w:p>
            <w:pPr>
              <w:keepLines w:val="0"/>
              <w:spacing w:after="40" w:line="240" w:lineRule="auto"/>
            </w:pPr>
            <w:r>
              <w:rPr>
                <w:rFonts w:ascii="Calibri" w:hAnsi="Calibri"/>
                <w:b/>
                <w:color w:val="181C32"/>
                <w:sz w:val="19"/>
              </w:rPr>
              <w:t>Arsitektur</w:t>
            </w:r>
          </w:p>
          <w:p>
            <w:pPr>
              <w:keepLines w:val="0"/>
              <w:spacing w:after="40" w:line="240" w:lineRule="auto"/>
            </w:pPr>
            <w:r>
              <w:rPr>
                <w:rFonts w:ascii="Calibri" w:hAnsi="Calibri"/>
                <w:color w:val="3F4254"/>
                <w:sz w:val="18"/>
              </w:rPr>
              <w:t>Gunakan enum state, transition service, Form Request, policy, DB transaction, audit event, dan query index.</w:t>
            </w:r>
          </w:p>
          <w:p>
            <w:pPr>
              <w:keepLines w:val="0"/>
              <w:spacing w:after="20" w:line="240" w:lineRule="auto"/>
            </w:pPr>
          </w:p>
          <w:p>
            <w:pPr>
              <w:keepLines w:val="0"/>
              <w:spacing w:after="40" w:line="240" w:lineRule="auto"/>
            </w:pPr>
            <w:r>
              <w:rPr>
                <w:rFonts w:ascii="Calibri" w:hAnsi="Calibri"/>
                <w:b/>
                <w:color w:val="181C32"/>
                <w:sz w:val="19"/>
              </w:rPr>
              <w:t>Test</w:t>
            </w:r>
          </w:p>
          <w:p>
            <w:pPr>
              <w:keepLines w:val="0"/>
              <w:spacing w:after="40" w:line="240" w:lineRule="auto"/>
            </w:pPr>
            <w:r>
              <w:rPr>
                <w:rFonts w:ascii="Calibri" w:hAnsi="Calibri"/>
                <w:color w:val="3F4254"/>
                <w:sz w:val="18"/>
              </w:rPr>
              <w:t>State transition invalid, total calculation, conversion snapshot, partial status readiness, cancellation rule, approval permission, dan concurrency nomor dokumen.</w:t>
            </w:r>
          </w:p>
          <w:p>
            <w:pPr>
              <w:keepNext/>
              <w:keepLines w:val="0"/>
              <w:spacing w:before="140" w:after="60"/>
            </w:pPr>
            <w:r>
              <w:rPr>
                <w:rFonts w:ascii="Calibri" w:hAnsi="Calibri"/>
                <w:b/>
                <w:color w:val="5F3DC4"/>
                <w:sz w:val="18"/>
              </w:rPr>
              <w:t>RINCIAN HALAMAN YANG WAJIB DIBUAT</w:t>
            </w:r>
          </w:p>
          <w:p>
            <w:pPr>
              <w:keepNext/>
              <w:keepLines w:val="0"/>
              <w:spacing w:before="60" w:after="20"/>
            </w:pPr>
            <w:r>
              <w:rPr>
                <w:rFonts w:ascii="Calibri" w:hAnsi="Calibri"/>
                <w:b/>
                <w:color w:val="1F2937"/>
                <w:sz w:val="17"/>
              </w:rPr>
              <w:t>[PUR-01] Permintaan Pembelian</w:t>
            </w:r>
            <w:r>
              <w:rPr>
                <w:rFonts w:ascii="Calibri" w:hAnsi="Calibri"/>
                <w:b w:val="0"/>
                <w:color w:val="475569"/>
                <w:sz w:val="16"/>
              </w:rPr>
              <w:t xml:space="preserve"> | URL: /purchasing/requests | Akses: Purchasing/Kepala Gudang</w:t>
            </w:r>
          </w:p>
          <w:p>
            <w:pPr>
              <w:keepLines w:val="0"/>
              <w:spacing w:after="40" w:line="240" w:lineRule="auto"/>
              <w:ind w:left="202"/>
            </w:pPr>
            <w:r>
              <w:rPr>
                <w:rFonts w:ascii="Calibri" w:hAnsi="Calibri"/>
                <w:b w:val="0"/>
                <w:color w:val="1F2937"/>
                <w:sz w:val="16"/>
              </w:rPr>
              <w:t>Daftar rekomendasi dari stok minimum/reorder point dan request manual; field gudang, produk, qty, alasan, prioritas, requester; submit, approve, convert to PO, reject.</w:t>
            </w:r>
          </w:p>
          <w:p>
            <w:pPr>
              <w:keepNext/>
              <w:keepLines w:val="0"/>
              <w:spacing w:before="60" w:after="20"/>
            </w:pPr>
            <w:r>
              <w:rPr>
                <w:rFonts w:ascii="Calibri" w:hAnsi="Calibri"/>
                <w:b/>
                <w:color w:val="1F2937"/>
                <w:sz w:val="17"/>
              </w:rPr>
              <w:t>[PUR-02] Daftar Purchase Order</w:t>
            </w:r>
            <w:r>
              <w:rPr>
                <w:rFonts w:ascii="Calibri" w:hAnsi="Calibri"/>
                <w:b w:val="0"/>
                <w:color w:val="475569"/>
                <w:sz w:val="16"/>
              </w:rPr>
              <w:t xml:space="preserve"> | URL: /purchasing/purchase-orders | Akses: Purchasing/Kepala Gudang/Owner</w:t>
            </w:r>
          </w:p>
          <w:p>
            <w:pPr>
              <w:keepLines w:val="0"/>
              <w:spacing w:after="40" w:line="240" w:lineRule="auto"/>
              <w:ind w:left="202"/>
            </w:pPr>
            <w:r>
              <w:rPr>
                <w:rFonts w:ascii="Calibri" w:hAnsi="Calibri"/>
                <w:b w:val="0"/>
                <w:color w:val="1F2937"/>
                <w:sz w:val="16"/>
              </w:rPr>
              <w:t>Tabel nomor, supplier, gudang, tanggal, ETA, total, received/outstanding, status; filter supplier/status/periode; tambah, detail, approve, cancel, print/export.</w:t>
            </w:r>
          </w:p>
          <w:p>
            <w:pPr>
              <w:keepNext/>
              <w:keepLines w:val="0"/>
              <w:spacing w:before="60" w:after="20"/>
            </w:pPr>
            <w:r>
              <w:rPr>
                <w:rFonts w:ascii="Calibri" w:hAnsi="Calibri"/>
                <w:b/>
                <w:color w:val="1F2937"/>
                <w:sz w:val="17"/>
              </w:rPr>
              <w:t>[PUR-03] Form Purchase Order</w:t>
            </w:r>
            <w:r>
              <w:rPr>
                <w:rFonts w:ascii="Calibri" w:hAnsi="Calibri"/>
                <w:b w:val="0"/>
                <w:color w:val="475569"/>
                <w:sz w:val="16"/>
              </w:rPr>
              <w:t xml:space="preserve"> | URL: /purchasing/purchase-orders/create | Akses: Purchasing</w:t>
            </w:r>
          </w:p>
          <w:p>
            <w:pPr>
              <w:keepLines w:val="0"/>
              <w:spacing w:after="40" w:line="240" w:lineRule="auto"/>
              <w:ind w:left="202"/>
            </w:pPr>
            <w:r>
              <w:rPr>
                <w:rFonts w:ascii="Calibri" w:hAnsi="Calibri"/>
                <w:b w:val="0"/>
                <w:color w:val="1F2937"/>
                <w:sz w:val="16"/>
              </w:rPr>
              <w:t>Header gudang, supplier, tanggal, ETA, termin, catatan; item produk, unit beli, faktor snapshot, qty, harga, diskon, pajak opsional; ongkir/biaya; hitung subtotal-total real-time.</w:t>
            </w:r>
          </w:p>
          <w:p>
            <w:pPr>
              <w:keepNext/>
              <w:keepLines w:val="0"/>
              <w:spacing w:before="60" w:after="20"/>
            </w:pPr>
            <w:r>
              <w:rPr>
                <w:rFonts w:ascii="Calibri" w:hAnsi="Calibri"/>
                <w:b/>
                <w:color w:val="1F2937"/>
                <w:sz w:val="17"/>
              </w:rPr>
              <w:t>[PUR-04] Detail dan Approval PO</w:t>
            </w:r>
            <w:r>
              <w:rPr>
                <w:rFonts w:ascii="Calibri" w:hAnsi="Calibri"/>
                <w:b w:val="0"/>
                <w:color w:val="475569"/>
                <w:sz w:val="16"/>
              </w:rPr>
              <w:t xml:space="preserve"> | URL: /purchasing/purchase-orders/{id} | Akses: Purchasing/Kepala Gudang/Owner Approver</w:t>
            </w:r>
          </w:p>
          <w:p>
            <w:pPr>
              <w:keepLines w:val="0"/>
              <w:spacing w:after="40" w:line="240" w:lineRule="auto"/>
              <w:ind w:left="202"/>
            </w:pPr>
            <w:r>
              <w:rPr>
                <w:rFonts w:ascii="Calibri" w:hAnsi="Calibri"/>
                <w:b w:val="0"/>
                <w:color w:val="1F2937"/>
                <w:sz w:val="16"/>
              </w:rPr>
              <w:t>Timeline status draft-submitted-approved-sent-partial-completed-cancelled, item ordered/received/outstanding, approval, revision/reopen terkontrol, lampiran, audit.</w:t>
            </w:r>
          </w:p>
          <w:p>
            <w:pPr>
              <w:keepNext/>
              <w:keepLines w:val="0"/>
              <w:spacing w:before="60" w:after="20"/>
            </w:pPr>
            <w:r>
              <w:rPr>
                <w:rFonts w:ascii="Calibri" w:hAnsi="Calibri"/>
                <w:b/>
                <w:color w:val="1F2937"/>
                <w:sz w:val="17"/>
              </w:rPr>
              <w:t>[PUR-05] Cetak dan Export PO</w:t>
            </w:r>
            <w:r>
              <w:rPr>
                <w:rFonts w:ascii="Calibri" w:hAnsi="Calibri"/>
                <w:b w:val="0"/>
                <w:color w:val="475569"/>
                <w:sz w:val="16"/>
              </w:rPr>
              <w:t xml:space="preserve"> | URL: /purchasing/purchase-orders/{id}/print | Akses: Purchasing/Kepala Gudang</w:t>
            </w:r>
          </w:p>
          <w:p>
            <w:pPr>
              <w:keepLines w:val="0"/>
              <w:spacing w:after="40" w:line="240" w:lineRule="auto"/>
              <w:ind w:left="202"/>
            </w:pPr>
            <w:r>
              <w:rPr>
                <w:rFonts w:ascii="Calibri" w:hAnsi="Calibri"/>
                <w:b w:val="0"/>
                <w:color w:val="1F2937"/>
                <w:sz w:val="16"/>
              </w:rPr>
              <w:t>Template PDF berlogo dengan supplier, alamat kirim, item, harga, biaya, termin, tanda tangan; export Excel dan nomor dokumen konsisten.</w:t>
            </w:r>
          </w:p>
          <w:p>
            <w:pPr>
              <w:keepNext/>
              <w:keepLines w:val="0"/>
              <w:spacing w:before="140" w:after="60"/>
            </w:pPr>
            <w:r>
              <w:rPr>
                <w:rFonts w:ascii="Calibri" w:hAnsi="Calibri"/>
                <w:b/>
                <w:color w:val="5F3DC4"/>
                <w:sz w:val="18"/>
              </w:rPr>
              <w:t>KOMPONEN BACKEND DAN ATURAN IMPLEMENTASI</w:t>
            </w:r>
          </w:p>
          <w:p>
            <w:pPr>
              <w:keepLines w:val="0"/>
              <w:spacing w:after="30" w:line="240" w:lineRule="auto"/>
              <w:ind w:left="202" w:hanging="144"/>
            </w:pPr>
            <w:r>
              <w:rPr>
                <w:rFonts w:ascii="Calibri" w:hAnsi="Calibri"/>
                <w:b w:val="0"/>
                <w:color w:val="1F2937"/>
                <w:sz w:val="16"/>
              </w:rPr>
              <w:t>• Tabel: purchase_requests/items, purchase_orders/items, document_status_histories, approvals/attachments; enum state dan transition service.</w:t>
            </w:r>
          </w:p>
          <w:p>
            <w:pPr>
              <w:keepLines w:val="0"/>
              <w:spacing w:after="30" w:line="240" w:lineRule="auto"/>
              <w:ind w:left="202" w:hanging="144"/>
            </w:pPr>
            <w:r>
              <w:rPr>
                <w:rFonts w:ascii="Calibri" w:hAnsi="Calibri"/>
                <w:b w:val="0"/>
                <w:color w:val="1F2937"/>
                <w:sz w:val="16"/>
              </w:rPr>
              <w:t>• Kalkulasi subtotal, discount, tax opsional, freight, additional cost dan total harus diuji dengan decimal; simpan snapshot unit/faktor/harga.</w:t>
            </w:r>
          </w:p>
          <w:p>
            <w:pPr>
              <w:keepLines w:val="0"/>
              <w:spacing w:after="30" w:line="240" w:lineRule="auto"/>
              <w:ind w:left="202" w:hanging="144"/>
            </w:pPr>
            <w:r>
              <w:rPr>
                <w:rFonts w:ascii="Calibri" w:hAnsi="Calibri"/>
                <w:b w:val="0"/>
                <w:color w:val="1F2937"/>
                <w:sz w:val="16"/>
              </w:rPr>
              <w:t>• PO approved tidak dapat diedit; gunakan revision/reopen ber-audit. Test partial readiness, cancellation, approval, numbering concurrency, PDF/export.</w:t>
            </w:r>
          </w:p>
          <w:p>
            <w:pPr>
              <w:keepNext/>
              <w:keepLines w:val="0"/>
              <w:spacing w:before="140" w:after="60"/>
            </w:pPr>
            <w:r>
              <w:rPr>
                <w:rFonts w:ascii="Calibri" w:hAnsi="Calibri"/>
                <w:b/>
                <w:color w:val="5F3DC4"/>
                <w:sz w:val="18"/>
              </w:rPr>
              <w:t>ACCEPTANCE CRITERIA TAMBAHAN</w:t>
            </w:r>
          </w:p>
          <w:p>
            <w:pPr>
              <w:keepLines w:val="0"/>
              <w:spacing w:after="30" w:line="240" w:lineRule="auto"/>
              <w:ind w:left="202" w:hanging="144"/>
            </w:pPr>
            <w:r>
              <w:rPr>
                <w:rFonts w:ascii="Calibri" w:hAnsi="Calibri"/>
                <w:b w:val="0"/>
                <w:color w:val="1F2937"/>
                <w:sz w:val="16"/>
              </w:rPr>
              <w:t>• PO lengkap dari draft sampai partial/completed dan dapat dicetak.</w:t>
            </w:r>
          </w:p>
          <w:p>
            <w:pPr>
              <w:keepLines w:val="0"/>
              <w:spacing w:after="30" w:line="240" w:lineRule="auto"/>
              <w:ind w:left="202" w:hanging="144"/>
            </w:pPr>
            <w:r>
              <w:rPr>
                <w:rFonts w:ascii="Calibri" w:hAnsi="Calibri"/>
                <w:b w:val="0"/>
                <w:color w:val="1F2937"/>
                <w:sz w:val="16"/>
              </w:rPr>
              <w:t>• Total, state, approval dan permission teruji.</w:t>
            </w:r>
          </w:p>
          <w:p>
            <w:pPr>
              <w:keepNext/>
              <w:keepLines w:val="0"/>
              <w:spacing w:before="140" w:after="60"/>
            </w:pPr>
            <w:r>
              <w:rPr>
                <w:rFonts w:ascii="Calibri" w:hAnsi="Calibri"/>
                <w:b/>
                <w:color w:val="5F3DC4"/>
                <w:sz w:val="18"/>
              </w:rPr>
              <w:t>FORMAT JAWABAN AI SETELAH MENGERJAKAN PROMPT INI</w:t>
            </w:r>
          </w:p>
          <w:p>
            <w:pPr>
              <w:keepLines w:val="0"/>
              <w:spacing w:after="30" w:line="240" w:lineRule="auto"/>
              <w:ind w:left="202" w:hanging="144"/>
            </w:pPr>
            <w:r>
              <w:rPr>
                <w:rFonts w:ascii="Calibri" w:hAnsi="Calibri"/>
                <w:b w:val="0"/>
                <w:color w:val="1F2937"/>
                <w:sz w:val="16"/>
              </w:rPr>
              <w:t>• Ringkasan apa yang selesai dan kode halaman yang dibuat/diubah.</w:t>
            </w:r>
          </w:p>
          <w:p>
            <w:pPr>
              <w:keepLines w:val="0"/>
              <w:spacing w:after="30" w:line="240" w:lineRule="auto"/>
              <w:ind w:left="202" w:hanging="144"/>
            </w:pPr>
            <w:r>
              <w:rPr>
                <w:rFonts w:ascii="Calibri" w:hAnsi="Calibri"/>
                <w:b w:val="0"/>
                <w:color w:val="1F2937"/>
                <w:sz w:val="16"/>
              </w:rPr>
              <w:t>• Daftar route, controller/action, Form Request, policy, service, enum, event/listener/job, model, migration/table/index, Blade/JS, test dan dokumentasi.</w:t>
            </w:r>
          </w:p>
          <w:p>
            <w:pPr>
              <w:keepLines w:val="0"/>
              <w:spacing w:after="30" w:line="240" w:lineRule="auto"/>
              <w:ind w:left="202" w:hanging="144"/>
            </w:pPr>
            <w:r>
              <w:rPr>
                <w:rFonts w:ascii="Calibri" w:hAnsi="Calibri"/>
                <w:b w:val="0"/>
                <w:color w:val="1F2937"/>
                <w:sz w:val="16"/>
              </w:rPr>
              <w:t>• Daftar field/kolom/filter/tombol/status yang benar-benar tersedia pada setiap halaman; jangan hanya mengatakan “CRUD selesai”.</w:t>
            </w:r>
          </w:p>
          <w:p>
            <w:pPr>
              <w:keepLines w:val="0"/>
              <w:spacing w:after="30" w:line="240" w:lineRule="auto"/>
              <w:ind w:left="202" w:hanging="144"/>
            </w:pPr>
            <w:r>
              <w:rPr>
                <w:rFonts w:ascii="Calibri" w:hAnsi="Calibri"/>
                <w:b w:val="0"/>
                <w:color w:val="1F2937"/>
                <w:sz w:val="16"/>
              </w:rPr>
              <w:t>• Command yang harus dijalankan, data seed uji, akun/role penguji, langkah uji manual per halaman, hasil automated test, screenshot opsional, risiko dan pekerjaan yang belum selesai.</w:t>
            </w:r>
          </w:p>
          <w:p>
            <w:pPr>
              <w:keepLines w:val="0"/>
              <w:spacing w:after="30" w:line="240" w:lineRule="auto"/>
              <w:ind w:left="202" w:hanging="144"/>
            </w:pPr>
            <w:r>
              <w:rPr>
                <w:rFonts w:ascii="Calibri" w:hAnsi="Calibri"/>
                <w:b w:val="0"/>
                <w:color w:val="1F2937"/>
                <w:sz w:val="16"/>
              </w:rPr>
              <w:t>• Jangan melanjutkan ke prompt berikutnya bila ada test gagal, TODO kritis, state belum lengkap, authorization bocor, atau saldo stok/uang tidak dapat direkonsiliasi.</w:t>
            </w:r>
          </w:p>
        </w:tc>
      </w:tr>
      <w:tr>
        <w:tc>
          <w:tcPr>
            <w:tcW w:type="dxa" w:w="5184"/>
            <w:shd w:fill="FFF8DD"/>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7A5D00"/>
                <w:sz w:val="19"/>
              </w:rPr>
              <w:t>Selesai jika</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PO memiliki nomor/status valid, item/unit/harga terhitung, approval bekerja, penerimaan parsial siap dihubungkan, dan dokumen dapat dicetak.</w:t>
            </w:r>
          </w:p>
        </w:tc>
      </w:tr>
    </w:tbl>
    <w:p>
      <w:pPr>
        <w:spacing w:after="40"/>
      </w:pPr>
    </w:p>
    <w:tbl>
      <w:tblPr>
        <w:tblW w:type="auto" w:w="0"/>
        <w:jc w:val="center"/>
        <w:tblLayout w:type="fixed"/>
        <w:tblLook w:firstColumn="1" w:firstRow="1" w:lastColumn="0" w:lastRow="0" w:noHBand="0" w:noVBand="1" w:val="04A0"/>
      </w:tblPr>
      <w:tblGrid>
        <w:gridCol w:w="1800"/>
        <w:gridCol w:w="8280"/>
      </w:tblGrid>
      <w:tr>
        <w:tc>
          <w:tcPr>
            <w:tcW w:type="dxa" w:w="10368"/>
            <w:gridSpan w:val="2"/>
            <w:shd w:fill="50CD8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0"/>
              <w:jc w:val="left"/>
            </w:pPr>
            <w:r>
              <w:rPr>
                <w:rFonts w:ascii="Calibri" w:hAnsi="Calibri"/>
                <w:b/>
                <w:color w:val="FFFFFF"/>
                <w:sz w:val="22"/>
              </w:rPr>
              <w:t>P11 — Penerimaan Barang, Quality Control, dan HPP</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Tahap</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Fase 3 — Inti gudang</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Tujuan</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Menambah stok secara resmi dari PO dan menghitung harga modal dengan benar.</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Prasyarat</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P10 selesai dan mesin mutasi P09 stabil.</w:t>
            </w:r>
          </w:p>
        </w:tc>
      </w:tr>
      <w:tr>
        <w:tc>
          <w:tcPr>
            <w:tcW w:type="dxa" w:w="10368"/>
            <w:gridSpan w:val="2"/>
            <w:shd w:fill="E8FFF3"/>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0F5132"/>
                <w:sz w:val="19"/>
              </w:rPr>
              <w:t>PROMPT SIAP SALIN</w:t>
            </w:r>
          </w:p>
        </w:tc>
      </w:tr>
      <w:tr>
        <w:tc>
          <w:tcPr>
            <w:tcW w:type="dxa" w:w="10368"/>
            <w:gridSpan w:val="2"/>
            <w:shd w:fill="F8FAF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40" w:line="240" w:lineRule="auto"/>
            </w:pPr>
            <w:r>
              <w:rPr>
                <w:rFonts w:ascii="Calibri" w:hAnsi="Calibri"/>
                <w:color w:val="3F4254"/>
                <w:sz w:val="18"/>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20" w:line="240" w:lineRule="auto"/>
            </w:pPr>
          </w:p>
          <w:p>
            <w:pPr>
              <w:keepLines w:val="0"/>
              <w:spacing w:after="40" w:line="240" w:lineRule="auto"/>
            </w:pPr>
            <w:r>
              <w:rPr>
                <w:rFonts w:ascii="Calibri" w:hAnsi="Calibri"/>
                <w:color w:val="3F4254"/>
                <w:sz w:val="18"/>
              </w:rPr>
              <w:t>Aturan global proyek:</w:t>
            </w:r>
          </w:p>
          <w:p>
            <w:pPr>
              <w:pStyle w:val="PromptBullet"/>
              <w:keepLines w:val="0"/>
              <w:spacing w:after="40" w:line="240" w:lineRule="auto"/>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line="240" w:lineRule="auto"/>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line="240" w:lineRule="auto"/>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line="240" w:lineRule="auto"/>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line="240" w:lineRule="auto"/>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line="240" w:lineRule="auto"/>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line="240" w:lineRule="auto"/>
            </w:pPr>
            <w:r>
              <w:rPr>
                <w:rFonts w:ascii="Calibri" w:hAnsi="Calibri"/>
                <w:color w:val="3F4254"/>
                <w:sz w:val="18"/>
              </w:rPr>
              <w:t>Master data boleh memakai soft delete jika aman; data transaksi tidak boleh hilang dari audit.</w:t>
            </w:r>
          </w:p>
          <w:p>
            <w:pPr>
              <w:pStyle w:val="PromptBullet"/>
              <w:keepLines w:val="0"/>
              <w:spacing w:after="40" w:line="240" w:lineRule="auto"/>
            </w:pPr>
            <w:r>
              <w:rPr>
                <w:rFonts w:ascii="Calibri" w:hAnsi="Calibri"/>
                <w:color w:val="3F4254"/>
                <w:sz w:val="18"/>
              </w:rPr>
              <w:t>Gunakan tipe decimal yang aman: nilai uang decimal(18,2), kuantitas decimal(18,4), dan hindari float.</w:t>
            </w:r>
          </w:p>
          <w:p>
            <w:pPr>
              <w:pStyle w:val="PromptBullet"/>
              <w:keepLines w:val="0"/>
              <w:spacing w:after="40" w:line="240" w:lineRule="auto"/>
            </w:pPr>
            <w:r>
              <w:rPr>
                <w:rFonts w:ascii="Calibri" w:hAnsi="Calibri"/>
                <w:color w:val="3F4254"/>
                <w:sz w:val="18"/>
              </w:rPr>
              <w:t>Gunakan timezone Asia/Jakarta, locale id, format mata uang Rupiah, dan tanggal yang konsisten.</w:t>
            </w:r>
          </w:p>
          <w:p>
            <w:pPr>
              <w:pStyle w:val="PromptBullet"/>
              <w:keepLines w:val="0"/>
              <w:spacing w:after="40" w:line="240" w:lineRule="auto"/>
            </w:pPr>
            <w:r>
              <w:rPr>
                <w:rFonts w:ascii="Calibri" w:hAnsi="Calibri"/>
                <w:color w:val="3F4254"/>
                <w:sz w:val="18"/>
              </w:rPr>
              <w:t>Gunakan pagination server-side, eager loading, index database, validasi file, dan query yang aman dari N+1.</w:t>
            </w:r>
          </w:p>
          <w:p>
            <w:pPr>
              <w:pStyle w:val="PromptBullet"/>
              <w:keepLines w:val="0"/>
              <w:spacing w:after="40" w:line="240" w:lineRule="auto"/>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line="240" w:lineRule="auto"/>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line="240" w:lineRule="auto"/>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line="240" w:lineRule="auto"/>
            </w:pPr>
            <w:r>
              <w:rPr>
                <w:rFonts w:ascii="Calibri" w:hAnsi="Calibri"/>
                <w:color w:val="3F4254"/>
                <w:sz w:val="18"/>
              </w:rPr>
              <w:t>Jangan membuat data palsu pada production. Gunakan seeder khusus local/testing.</w:t>
            </w:r>
          </w:p>
          <w:p>
            <w:pPr>
              <w:pStyle w:val="PromptBullet"/>
              <w:keepLines w:val="0"/>
              <w:spacing w:after="40" w:line="240" w:lineRule="auto"/>
            </w:pPr>
            <w:r>
              <w:rPr>
                <w:rFonts w:ascii="Calibri" w:hAnsi="Calibri"/>
                <w:color w:val="3F4254"/>
                <w:sz w:val="18"/>
              </w:rPr>
              <w:t>Jangan melanjutkan ke modul berikutnya sebelum acceptance criteria modul aktif terpenuhi.</w:t>
            </w:r>
          </w:p>
          <w:p>
            <w:pPr>
              <w:keepLines w:val="0"/>
              <w:spacing w:after="20" w:line="240" w:lineRule="auto"/>
            </w:pPr>
          </w:p>
          <w:p>
            <w:pPr>
              <w:keepLines w:val="0"/>
              <w:spacing w:after="40" w:line="240" w:lineRule="auto"/>
            </w:pPr>
            <w:r>
              <w:rPr>
                <w:rFonts w:ascii="Calibri" w:hAnsi="Calibri"/>
                <w:b/>
                <w:color w:val="181C32"/>
                <w:sz w:val="19"/>
              </w:rPr>
              <w:t>Tugas</w:t>
            </w:r>
          </w:p>
          <w:p>
            <w:pPr>
              <w:keepLines w:val="0"/>
              <w:spacing w:after="40" w:line="240" w:lineRule="auto"/>
            </w:pPr>
            <w:r>
              <w:rPr>
                <w:rFonts w:ascii="Calibri" w:hAnsi="Calibri"/>
                <w:color w:val="3F4254"/>
                <w:sz w:val="18"/>
              </w:rPr>
              <w:t>Bangun goods receipt yang terhubung ke PO, inventory, batch/lot opsional, dan HPP.</w:t>
            </w:r>
          </w:p>
          <w:p>
            <w:pPr>
              <w:keepLines w:val="0"/>
              <w:spacing w:after="20" w:line="240" w:lineRule="auto"/>
            </w:pPr>
          </w:p>
          <w:p>
            <w:pPr>
              <w:keepLines w:val="0"/>
              <w:spacing w:after="40" w:line="240" w:lineRule="auto"/>
            </w:pPr>
            <w:r>
              <w:rPr>
                <w:rFonts w:ascii="Calibri" w:hAnsi="Calibri"/>
                <w:b/>
                <w:color w:val="181C32"/>
                <w:sz w:val="19"/>
              </w:rPr>
              <w:t>Fitur penerimaan</w:t>
            </w:r>
          </w:p>
          <w:p>
            <w:pPr>
              <w:pStyle w:val="PromptBullet"/>
              <w:keepLines w:val="0"/>
              <w:spacing w:after="40" w:line="240" w:lineRule="auto"/>
            </w:pPr>
            <w:r>
              <w:rPr>
                <w:rFonts w:ascii="Calibri" w:hAnsi="Calibri"/>
                <w:color w:val="3F4254"/>
                <w:sz w:val="18"/>
              </w:rPr>
              <w:t>Nomor receipt, PO, warehouse, supplier, tanggal datang, nomor surat jalan, user penerima, dokumen/foto bukti.</w:t>
            </w:r>
          </w:p>
          <w:p>
            <w:pPr>
              <w:pStyle w:val="PromptBullet"/>
              <w:keepLines w:val="0"/>
              <w:spacing w:after="40" w:line="240" w:lineRule="auto"/>
            </w:pPr>
            <w:r>
              <w:rPr>
                <w:rFonts w:ascii="Calibri" w:hAnsi="Calibri"/>
                <w:color w:val="3F4254"/>
                <w:sz w:val="18"/>
              </w:rPr>
              <w:t>Item menampilkan ordered, previously_received, outstanding, qty_received, qty_accepted, qty_rejected/damaged, unit, conversion snapshot, purchase price, batch/lot, lokasi rak/bin.</w:t>
            </w:r>
          </w:p>
          <w:p>
            <w:pPr>
              <w:pStyle w:val="PromptBullet"/>
              <w:keepLines w:val="0"/>
              <w:spacing w:after="40" w:line="240" w:lineRule="auto"/>
            </w:pPr>
            <w:r>
              <w:rPr>
                <w:rFonts w:ascii="Calibri" w:hAnsi="Calibri"/>
                <w:color w:val="3F4254"/>
                <w:sz w:val="18"/>
              </w:rPr>
              <w:t>Mendukung penerimaan parsial tanpa menutup PO.</w:t>
            </w:r>
          </w:p>
          <w:p>
            <w:pPr>
              <w:pStyle w:val="PromptBullet"/>
              <w:keepLines w:val="0"/>
              <w:spacing w:after="40" w:line="240" w:lineRule="auto"/>
            </w:pPr>
            <w:r>
              <w:rPr>
                <w:rFonts w:ascii="Calibri" w:hAnsi="Calibri"/>
                <w:color w:val="3F4254"/>
                <w:sz w:val="18"/>
              </w:rPr>
              <w:t>Quality control: accepted, rejected, damaged, returned_to_supplier.</w:t>
            </w:r>
          </w:p>
          <w:p>
            <w:pPr>
              <w:pStyle w:val="PromptBullet"/>
              <w:keepLines w:val="0"/>
              <w:spacing w:after="40" w:line="240" w:lineRule="auto"/>
            </w:pPr>
            <w:r>
              <w:rPr>
                <w:rFonts w:ascii="Calibri" w:hAnsi="Calibri"/>
                <w:color w:val="3F4254"/>
                <w:sz w:val="18"/>
              </w:rPr>
              <w:t>Saat posting receipt: update qty PO, mutation receive/damage, status PO, histori harga supplier, dan HPP dalam satu DB transaction.</w:t>
            </w:r>
          </w:p>
          <w:p>
            <w:pPr>
              <w:keepLines w:val="0"/>
              <w:spacing w:after="20" w:line="240" w:lineRule="auto"/>
            </w:pPr>
          </w:p>
          <w:p>
            <w:pPr>
              <w:keepLines w:val="0"/>
              <w:spacing w:after="40" w:line="240" w:lineRule="auto"/>
            </w:pPr>
            <w:r>
              <w:rPr>
                <w:rFonts w:ascii="Calibri" w:hAnsi="Calibri"/>
                <w:b/>
                <w:color w:val="181C32"/>
                <w:sz w:val="19"/>
              </w:rPr>
              <w:t>HPP</w:t>
            </w:r>
          </w:p>
          <w:p>
            <w:pPr>
              <w:keepLines w:val="0"/>
              <w:spacing w:after="40" w:line="240" w:lineRule="auto"/>
            </w:pPr>
            <w:r>
              <w:rPr>
                <w:rFonts w:ascii="Calibri" w:hAnsi="Calibri"/>
                <w:color w:val="3F4254"/>
                <w:sz w:val="18"/>
              </w:rPr>
              <w:t>Implementasikan metode yang dipilih SRS, minimal moving weighted average. Simpan hpp_before, incoming_cost, landed_cost allocation, hpp_after, effective_at, dan sumber receipt. Jangan menghitung dengan float.</w:t>
            </w:r>
          </w:p>
          <w:p>
            <w:pPr>
              <w:keepLines w:val="0"/>
              <w:spacing w:after="20" w:line="240" w:lineRule="auto"/>
            </w:pPr>
          </w:p>
          <w:p>
            <w:pPr>
              <w:keepLines w:val="0"/>
              <w:spacing w:after="40" w:line="240" w:lineRule="auto"/>
            </w:pPr>
            <w:r>
              <w:rPr>
                <w:rFonts w:ascii="Calibri" w:hAnsi="Calibri"/>
                <w:b/>
                <w:color w:val="181C32"/>
                <w:sz w:val="19"/>
              </w:rPr>
              <w:t>Kontrol</w:t>
            </w:r>
          </w:p>
          <w:p>
            <w:pPr>
              <w:pStyle w:val="PromptBullet"/>
              <w:keepLines w:val="0"/>
              <w:spacing w:after="40" w:line="240" w:lineRule="auto"/>
            </w:pPr>
            <w:r>
              <w:rPr>
                <w:rFonts w:ascii="Calibri" w:hAnsi="Calibri"/>
                <w:color w:val="3F4254"/>
                <w:sz w:val="18"/>
              </w:rPr>
              <w:t>Receipt draft dapat diedit; posted tidak boleh diedit atau dihapus. Koreksi memakai reversal/correction document.</w:t>
            </w:r>
          </w:p>
          <w:p>
            <w:pPr>
              <w:pStyle w:val="PromptBullet"/>
              <w:keepLines w:val="0"/>
              <w:spacing w:after="40" w:line="240" w:lineRule="auto"/>
            </w:pPr>
            <w:r>
              <w:rPr>
                <w:rFonts w:ascii="Calibri" w:hAnsi="Calibri"/>
                <w:color w:val="3F4254"/>
                <w:sz w:val="18"/>
              </w:rPr>
              <w:t>Posting idempotent dan mencegah qty melebihi outstanding kecuali ada permission khusus.</w:t>
            </w:r>
          </w:p>
          <w:p>
            <w:pPr>
              <w:pStyle w:val="PromptBullet"/>
              <w:keepLines w:val="0"/>
              <w:spacing w:after="40" w:line="240" w:lineRule="auto"/>
            </w:pPr>
            <w:r>
              <w:rPr>
                <w:rFonts w:ascii="Calibri" w:hAnsi="Calibri"/>
                <w:color w:val="3F4254"/>
                <w:sz w:val="18"/>
              </w:rPr>
              <w:t>Jika HPP berubah signifikan, buat alert review harga.</w:t>
            </w:r>
          </w:p>
          <w:p>
            <w:pPr>
              <w:keepLines w:val="0"/>
              <w:spacing w:after="20" w:line="240" w:lineRule="auto"/>
            </w:pPr>
          </w:p>
          <w:p>
            <w:pPr>
              <w:keepLines w:val="0"/>
              <w:spacing w:after="40" w:line="240" w:lineRule="auto"/>
            </w:pPr>
            <w:r>
              <w:rPr>
                <w:rFonts w:ascii="Calibri" w:hAnsi="Calibri"/>
                <w:b/>
                <w:color w:val="181C32"/>
                <w:sz w:val="19"/>
              </w:rPr>
              <w:t>Test</w:t>
            </w:r>
          </w:p>
          <w:p>
            <w:pPr>
              <w:keepLines w:val="0"/>
              <w:spacing w:after="40" w:line="240" w:lineRule="auto"/>
            </w:pPr>
            <w:r>
              <w:rPr>
                <w:rFonts w:ascii="Calibri" w:hAnsi="Calibri"/>
                <w:color w:val="3F4254"/>
                <w:sz w:val="18"/>
              </w:rPr>
              <w:t>Partial receipt, duplicate posting, landed cost allocation, HPP average, rejected item, rollback mutation, dan PO status.</w:t>
            </w:r>
          </w:p>
          <w:p>
            <w:pPr>
              <w:keepNext/>
              <w:keepLines w:val="0"/>
              <w:spacing w:before="140" w:after="60"/>
            </w:pPr>
            <w:r>
              <w:rPr>
                <w:rFonts w:ascii="Calibri" w:hAnsi="Calibri"/>
                <w:b/>
                <w:color w:val="5F3DC4"/>
                <w:sz w:val="18"/>
              </w:rPr>
              <w:t>RINCIAN HALAMAN YANG WAJIB DIBUAT</w:t>
            </w:r>
          </w:p>
          <w:p>
            <w:pPr>
              <w:keepNext/>
              <w:keepLines w:val="0"/>
              <w:spacing w:before="60" w:after="20"/>
            </w:pPr>
            <w:r>
              <w:rPr>
                <w:rFonts w:ascii="Calibri" w:hAnsi="Calibri"/>
                <w:b/>
                <w:color w:val="1F2937"/>
                <w:sz w:val="17"/>
              </w:rPr>
              <w:t>[RCV-01] Daftar Penerimaan Barang</w:t>
            </w:r>
            <w:r>
              <w:rPr>
                <w:rFonts w:ascii="Calibri" w:hAnsi="Calibri"/>
                <w:b w:val="0"/>
                <w:color w:val="475569"/>
                <w:sz w:val="16"/>
              </w:rPr>
              <w:t xml:space="preserve"> | URL: /warehouse/goods-receipts | Akses: Gudang/Purchasing</w:t>
            </w:r>
          </w:p>
          <w:p>
            <w:pPr>
              <w:keepLines w:val="0"/>
              <w:spacing w:after="40" w:line="240" w:lineRule="auto"/>
              <w:ind w:left="202"/>
            </w:pPr>
            <w:r>
              <w:rPr>
                <w:rFonts w:ascii="Calibri" w:hAnsi="Calibri"/>
                <w:b w:val="0"/>
                <w:color w:val="1F2937"/>
                <w:sz w:val="16"/>
              </w:rPr>
              <w:t>Tabel nomor receipt, PO, supplier, gudang, tanggal, penerima, accepted/rejected/damaged, status; filter; buat dari PO dan detail.</w:t>
            </w:r>
          </w:p>
          <w:p>
            <w:pPr>
              <w:keepNext/>
              <w:keepLines w:val="0"/>
              <w:spacing w:before="60" w:after="20"/>
            </w:pPr>
            <w:r>
              <w:rPr>
                <w:rFonts w:ascii="Calibri" w:hAnsi="Calibri"/>
                <w:b/>
                <w:color w:val="1F2937"/>
                <w:sz w:val="17"/>
              </w:rPr>
              <w:t>[RCV-02] Form Penerimaan dan QC</w:t>
            </w:r>
            <w:r>
              <w:rPr>
                <w:rFonts w:ascii="Calibri" w:hAnsi="Calibri"/>
                <w:b w:val="0"/>
                <w:color w:val="475569"/>
                <w:sz w:val="16"/>
              </w:rPr>
              <w:t xml:space="preserve"> | URL: /warehouse/goods-receipts/create | Akses: Kepala Gudang/Staff Gudang</w:t>
            </w:r>
          </w:p>
          <w:p>
            <w:pPr>
              <w:keepLines w:val="0"/>
              <w:spacing w:after="40" w:line="240" w:lineRule="auto"/>
              <w:ind w:left="202"/>
            </w:pPr>
            <w:r>
              <w:rPr>
                <w:rFonts w:ascii="Calibri" w:hAnsi="Calibri"/>
                <w:b w:val="0"/>
                <w:color w:val="1F2937"/>
                <w:sz w:val="16"/>
              </w:rPr>
              <w:t>Pilih PO, nomor surat jalan, tanggal, item outstanding, unit/faktor snapshot, qty datang/diterima/ditolak/rusak, lokasi, batch, foto/bukti, alasan QC, ongkir/biaya aktual.</w:t>
            </w:r>
          </w:p>
          <w:p>
            <w:pPr>
              <w:keepNext/>
              <w:keepLines w:val="0"/>
              <w:spacing w:before="60" w:after="20"/>
            </w:pPr>
            <w:r>
              <w:rPr>
                <w:rFonts w:ascii="Calibri" w:hAnsi="Calibri"/>
                <w:b/>
                <w:color w:val="1F2937"/>
                <w:sz w:val="17"/>
              </w:rPr>
              <w:t>[RCV-03] Detail Penerimaan</w:t>
            </w:r>
            <w:r>
              <w:rPr>
                <w:rFonts w:ascii="Calibri" w:hAnsi="Calibri"/>
                <w:b w:val="0"/>
                <w:color w:val="475569"/>
                <w:sz w:val="16"/>
              </w:rPr>
              <w:t xml:space="preserve"> | URL: /warehouse/goods-receipts/{id} | Akses: Gudang/Purchasing/Owner</w:t>
            </w:r>
          </w:p>
          <w:p>
            <w:pPr>
              <w:keepLines w:val="0"/>
              <w:spacing w:after="40" w:line="240" w:lineRule="auto"/>
              <w:ind w:left="202"/>
            </w:pPr>
            <w:r>
              <w:rPr>
                <w:rFonts w:ascii="Calibri" w:hAnsi="Calibri"/>
                <w:b w:val="0"/>
                <w:color w:val="1F2937"/>
                <w:sz w:val="16"/>
              </w:rPr>
              <w:t>Ringkasan dokumen, item QC, batch/lokasi, mutation yang terbentuk, perhitungan HPP, status PO setelah receipt, lampiran, cetak berita penerimaan, audit.</w:t>
            </w:r>
          </w:p>
          <w:p>
            <w:pPr>
              <w:keepNext/>
              <w:keepLines w:val="0"/>
              <w:spacing w:before="60" w:after="20"/>
            </w:pPr>
            <w:r>
              <w:rPr>
                <w:rFonts w:ascii="Calibri" w:hAnsi="Calibri"/>
                <w:b/>
                <w:color w:val="1F2937"/>
                <w:sz w:val="17"/>
              </w:rPr>
              <w:t>[HPP-01] Histori HPP dan Harga Supplier</w:t>
            </w:r>
            <w:r>
              <w:rPr>
                <w:rFonts w:ascii="Calibri" w:hAnsi="Calibri"/>
                <w:b w:val="0"/>
                <w:color w:val="475569"/>
                <w:sz w:val="16"/>
              </w:rPr>
              <w:t xml:space="preserve"> | URL: /pricing/hpp-history | Akses: Owner/Gudang/Purchasing</w:t>
            </w:r>
          </w:p>
          <w:p>
            <w:pPr>
              <w:keepLines w:val="0"/>
              <w:spacing w:after="40" w:line="240" w:lineRule="auto"/>
              <w:ind w:left="202"/>
            </w:pPr>
            <w:r>
              <w:rPr>
                <w:rFonts w:ascii="Calibri" w:hAnsi="Calibri"/>
                <w:b w:val="0"/>
                <w:color w:val="1F2937"/>
                <w:sz w:val="16"/>
              </w:rPr>
              <w:t>Per produk tampil HPP sebelum/sesudah, metode average/last sesuai keputusan, komponen harga beli/ongkir/biaya, supplier, receipt, tanggal; grafik dan export.</w:t>
            </w:r>
          </w:p>
          <w:p>
            <w:pPr>
              <w:keepNext/>
              <w:keepLines w:val="0"/>
              <w:spacing w:before="60" w:after="20"/>
            </w:pPr>
            <w:r>
              <w:rPr>
                <w:rFonts w:ascii="Calibri" w:hAnsi="Calibri"/>
                <w:b/>
                <w:color w:val="1F2937"/>
                <w:sz w:val="17"/>
              </w:rPr>
              <w:t>[SUP-03] Performa Supplier</w:t>
            </w:r>
            <w:r>
              <w:rPr>
                <w:rFonts w:ascii="Calibri" w:hAnsi="Calibri"/>
                <w:b w:val="0"/>
                <w:color w:val="475569"/>
                <w:sz w:val="16"/>
              </w:rPr>
              <w:t xml:space="preserve"> | URL: /reports/suppliers | Akses: Owner/Purchasing</w:t>
            </w:r>
          </w:p>
          <w:p>
            <w:pPr>
              <w:keepLines w:val="0"/>
              <w:spacing w:after="40" w:line="240" w:lineRule="auto"/>
              <w:ind w:left="202"/>
            </w:pPr>
            <w:r>
              <w:rPr>
                <w:rFonts w:ascii="Calibri" w:hAnsi="Calibri"/>
                <w:b w:val="0"/>
                <w:color w:val="1F2937"/>
                <w:sz w:val="16"/>
              </w:rPr>
              <w:t>Skor ketepatan waktu, kesesuaian qty, kualitas, retur, harga terakhir/tren, nilai pembelian; filter periode/supplier/produk dan rekomendasi evaluasi.</w:t>
            </w:r>
          </w:p>
          <w:p>
            <w:pPr>
              <w:keepNext/>
              <w:keepLines w:val="0"/>
              <w:spacing w:before="140" w:after="60"/>
            </w:pPr>
            <w:r>
              <w:rPr>
                <w:rFonts w:ascii="Calibri" w:hAnsi="Calibri"/>
                <w:b/>
                <w:color w:val="5F3DC4"/>
                <w:sz w:val="18"/>
              </w:rPr>
              <w:t>KOMPONEN BACKEND DAN ATURAN IMPLEMENTASI</w:t>
            </w:r>
          </w:p>
          <w:p>
            <w:pPr>
              <w:keepLines w:val="0"/>
              <w:spacing w:after="30" w:line="240" w:lineRule="auto"/>
              <w:ind w:left="202" w:hanging="144"/>
            </w:pPr>
            <w:r>
              <w:rPr>
                <w:rFonts w:ascii="Calibri" w:hAnsi="Calibri"/>
                <w:b w:val="0"/>
                <w:color w:val="1F2937"/>
                <w:sz w:val="16"/>
              </w:rPr>
              <w:t>• Tabel: goods_receipts/items, receipt_qc_results, stock_batches, product_cost_histories, supplier_scores; receipt terhubung PO.</w:t>
            </w:r>
          </w:p>
          <w:p>
            <w:pPr>
              <w:keepLines w:val="0"/>
              <w:spacing w:after="30" w:line="240" w:lineRule="auto"/>
              <w:ind w:left="202" w:hanging="144"/>
            </w:pPr>
            <w:r>
              <w:rPr>
                <w:rFonts w:ascii="Calibri" w:hAnsi="Calibri"/>
                <w:b w:val="0"/>
                <w:color w:val="1F2937"/>
                <w:sz w:val="16"/>
              </w:rPr>
              <w:t>• Penerimaan parsial memperbarui ordered/received/outstanding, membuat mutation hanya accepted qty, rejected/damaged masuk workflow yang benar.</w:t>
            </w:r>
          </w:p>
          <w:p>
            <w:pPr>
              <w:keepLines w:val="0"/>
              <w:spacing w:after="30" w:line="240" w:lineRule="auto"/>
              <w:ind w:left="202" w:hanging="144"/>
            </w:pPr>
            <w:r>
              <w:rPr>
                <w:rFonts w:ascii="Calibri" w:hAnsi="Calibri"/>
                <w:b w:val="0"/>
                <w:color w:val="1F2937"/>
                <w:sz w:val="16"/>
              </w:rPr>
              <w:t>• Hitung HPP sesuai metode SRS dan alokasi ongkir/biaya; test over-receipt, partial, QC, atomic stock+HPP+PO status, duplicate submit.</w:t>
            </w:r>
          </w:p>
          <w:p>
            <w:pPr>
              <w:keepNext/>
              <w:keepLines w:val="0"/>
              <w:spacing w:before="140" w:after="60"/>
            </w:pPr>
            <w:r>
              <w:rPr>
                <w:rFonts w:ascii="Calibri" w:hAnsi="Calibri"/>
                <w:b/>
                <w:color w:val="5F3DC4"/>
                <w:sz w:val="18"/>
              </w:rPr>
              <w:t>ACCEPTANCE CRITERIA TAMBAHAN</w:t>
            </w:r>
          </w:p>
          <w:p>
            <w:pPr>
              <w:keepLines w:val="0"/>
              <w:spacing w:after="30" w:line="240" w:lineRule="auto"/>
              <w:ind w:left="202" w:hanging="144"/>
            </w:pPr>
            <w:r>
              <w:rPr>
                <w:rFonts w:ascii="Calibri" w:hAnsi="Calibri"/>
                <w:b w:val="0"/>
                <w:color w:val="1F2937"/>
                <w:sz w:val="16"/>
              </w:rPr>
              <w:t>• Receipt parsial/QC menambah stok dan HPP secara konsisten.</w:t>
            </w:r>
          </w:p>
          <w:p>
            <w:pPr>
              <w:keepLines w:val="0"/>
              <w:spacing w:after="30" w:line="240" w:lineRule="auto"/>
              <w:ind w:left="202" w:hanging="144"/>
            </w:pPr>
            <w:r>
              <w:rPr>
                <w:rFonts w:ascii="Calibri" w:hAnsi="Calibri"/>
                <w:b w:val="0"/>
                <w:color w:val="1F2937"/>
                <w:sz w:val="16"/>
              </w:rPr>
              <w:t>• PO outstanding, batch dan supplier score benar.</w:t>
            </w:r>
          </w:p>
          <w:p>
            <w:pPr>
              <w:keepNext/>
              <w:keepLines w:val="0"/>
              <w:spacing w:before="140" w:after="60"/>
            </w:pPr>
            <w:r>
              <w:rPr>
                <w:rFonts w:ascii="Calibri" w:hAnsi="Calibri"/>
                <w:b/>
                <w:color w:val="5F3DC4"/>
                <w:sz w:val="18"/>
              </w:rPr>
              <w:t>FORMAT JAWABAN AI SETELAH MENGERJAKAN PROMPT INI</w:t>
            </w:r>
          </w:p>
          <w:p>
            <w:pPr>
              <w:keepLines w:val="0"/>
              <w:spacing w:after="30" w:line="240" w:lineRule="auto"/>
              <w:ind w:left="202" w:hanging="144"/>
            </w:pPr>
            <w:r>
              <w:rPr>
                <w:rFonts w:ascii="Calibri" w:hAnsi="Calibri"/>
                <w:b w:val="0"/>
                <w:color w:val="1F2937"/>
                <w:sz w:val="16"/>
              </w:rPr>
              <w:t>• Ringkasan apa yang selesai dan kode halaman yang dibuat/diubah.</w:t>
            </w:r>
          </w:p>
          <w:p>
            <w:pPr>
              <w:keepLines w:val="0"/>
              <w:spacing w:after="30" w:line="240" w:lineRule="auto"/>
              <w:ind w:left="202" w:hanging="144"/>
            </w:pPr>
            <w:r>
              <w:rPr>
                <w:rFonts w:ascii="Calibri" w:hAnsi="Calibri"/>
                <w:b w:val="0"/>
                <w:color w:val="1F2937"/>
                <w:sz w:val="16"/>
              </w:rPr>
              <w:t>• Daftar route, controller/action, Form Request, policy, service, enum, event/listener/job, model, migration/table/index, Blade/JS, test dan dokumentasi.</w:t>
            </w:r>
          </w:p>
          <w:p>
            <w:pPr>
              <w:keepLines w:val="0"/>
              <w:spacing w:after="30" w:line="240" w:lineRule="auto"/>
              <w:ind w:left="202" w:hanging="144"/>
            </w:pPr>
            <w:r>
              <w:rPr>
                <w:rFonts w:ascii="Calibri" w:hAnsi="Calibri"/>
                <w:b w:val="0"/>
                <w:color w:val="1F2937"/>
                <w:sz w:val="16"/>
              </w:rPr>
              <w:t>• Daftar field/kolom/filter/tombol/status yang benar-benar tersedia pada setiap halaman; jangan hanya mengatakan “CRUD selesai”.</w:t>
            </w:r>
          </w:p>
          <w:p>
            <w:pPr>
              <w:keepLines w:val="0"/>
              <w:spacing w:after="30" w:line="240" w:lineRule="auto"/>
              <w:ind w:left="202" w:hanging="144"/>
            </w:pPr>
            <w:r>
              <w:rPr>
                <w:rFonts w:ascii="Calibri" w:hAnsi="Calibri"/>
                <w:b w:val="0"/>
                <w:color w:val="1F2937"/>
                <w:sz w:val="16"/>
              </w:rPr>
              <w:t>• Command yang harus dijalankan, data seed uji, akun/role penguji, langkah uji manual per halaman, hasil automated test, screenshot opsional, risiko dan pekerjaan yang belum selesai.</w:t>
            </w:r>
          </w:p>
          <w:p>
            <w:pPr>
              <w:keepLines w:val="0"/>
              <w:spacing w:after="30" w:line="240" w:lineRule="auto"/>
              <w:ind w:left="202" w:hanging="144"/>
            </w:pPr>
            <w:r>
              <w:rPr>
                <w:rFonts w:ascii="Calibri" w:hAnsi="Calibri"/>
                <w:b w:val="0"/>
                <w:color w:val="1F2937"/>
                <w:sz w:val="16"/>
              </w:rPr>
              <w:t>• Jangan melanjutkan ke prompt berikutnya bila ada test gagal, TODO kritis, state belum lengkap, authorization bocor, atau saldo stok/uang tidak dapat direkonsiliasi.</w:t>
            </w:r>
          </w:p>
        </w:tc>
      </w:tr>
      <w:tr>
        <w:tc>
          <w:tcPr>
            <w:tcW w:type="dxa" w:w="5184"/>
            <w:shd w:fill="FFF8DD"/>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7A5D00"/>
                <w:sz w:val="19"/>
              </w:rPr>
              <w:t>Selesai jika</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Penerimaan parsial/penuh menambah stok tepat sekali, QC dan retur supplier tercatat, HPP/histori harga terbarui, serta rollback aman.</w:t>
            </w:r>
          </w:p>
        </w:tc>
      </w:tr>
    </w:tbl>
    <w:p>
      <w:pPr>
        <w:spacing w:after="40"/>
      </w:pPr>
    </w:p>
    <w:tbl>
      <w:tblPr>
        <w:tblW w:type="auto" w:w="0"/>
        <w:jc w:val="center"/>
        <w:tblLayout w:type="fixed"/>
        <w:tblLook w:firstColumn="1" w:firstRow="1" w:lastColumn="0" w:lastRow="0" w:noHBand="0" w:noVBand="1" w:val="04A0"/>
      </w:tblPr>
      <w:tblGrid>
        <w:gridCol w:w="1800"/>
        <w:gridCol w:w="8280"/>
      </w:tblGrid>
      <w:tr>
        <w:tc>
          <w:tcPr>
            <w:tcW w:type="dxa" w:w="10368"/>
            <w:gridSpan w:val="2"/>
            <w:shd w:fill="50CD8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0"/>
              <w:jc w:val="left"/>
            </w:pPr>
            <w:r>
              <w:rPr>
                <w:rFonts w:ascii="Calibri" w:hAnsi="Calibri"/>
                <w:b/>
                <w:color w:val="FFFFFF"/>
                <w:sz w:val="22"/>
              </w:rPr>
              <w:t>P12 — Permintaan Restock dan Transfer Stok</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Tahap</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Fase 3 — Inti gudang</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Tujuan</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Memindahkan stok gudang ke toko/antar lokasi dengan status dan bukti penerimaan.</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Prasyarat</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P09 stabil; gudang dan cabang aktif.</w:t>
            </w:r>
          </w:p>
        </w:tc>
      </w:tr>
      <w:tr>
        <w:tc>
          <w:tcPr>
            <w:tcW w:type="dxa" w:w="10368"/>
            <w:gridSpan w:val="2"/>
            <w:shd w:fill="E8FFF3"/>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0F5132"/>
                <w:sz w:val="19"/>
              </w:rPr>
              <w:t>PROMPT SIAP SALIN</w:t>
            </w:r>
          </w:p>
        </w:tc>
      </w:tr>
      <w:tr>
        <w:tc>
          <w:tcPr>
            <w:tcW w:type="dxa" w:w="10368"/>
            <w:gridSpan w:val="2"/>
            <w:shd w:fill="F8FAF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40" w:line="240" w:lineRule="auto"/>
            </w:pPr>
            <w:r>
              <w:rPr>
                <w:rFonts w:ascii="Calibri" w:hAnsi="Calibri"/>
                <w:color w:val="3F4254"/>
                <w:sz w:val="18"/>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20" w:line="240" w:lineRule="auto"/>
            </w:pPr>
          </w:p>
          <w:p>
            <w:pPr>
              <w:keepLines w:val="0"/>
              <w:spacing w:after="40" w:line="240" w:lineRule="auto"/>
            </w:pPr>
            <w:r>
              <w:rPr>
                <w:rFonts w:ascii="Calibri" w:hAnsi="Calibri"/>
                <w:color w:val="3F4254"/>
                <w:sz w:val="18"/>
              </w:rPr>
              <w:t>Aturan global proyek:</w:t>
            </w:r>
          </w:p>
          <w:p>
            <w:pPr>
              <w:pStyle w:val="PromptBullet"/>
              <w:keepLines w:val="0"/>
              <w:spacing w:after="40" w:line="240" w:lineRule="auto"/>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line="240" w:lineRule="auto"/>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line="240" w:lineRule="auto"/>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line="240" w:lineRule="auto"/>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line="240" w:lineRule="auto"/>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line="240" w:lineRule="auto"/>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line="240" w:lineRule="auto"/>
            </w:pPr>
            <w:r>
              <w:rPr>
                <w:rFonts w:ascii="Calibri" w:hAnsi="Calibri"/>
                <w:color w:val="3F4254"/>
                <w:sz w:val="18"/>
              </w:rPr>
              <w:t>Master data boleh memakai soft delete jika aman; data transaksi tidak boleh hilang dari audit.</w:t>
            </w:r>
          </w:p>
          <w:p>
            <w:pPr>
              <w:pStyle w:val="PromptBullet"/>
              <w:keepLines w:val="0"/>
              <w:spacing w:after="40" w:line="240" w:lineRule="auto"/>
            </w:pPr>
            <w:r>
              <w:rPr>
                <w:rFonts w:ascii="Calibri" w:hAnsi="Calibri"/>
                <w:color w:val="3F4254"/>
                <w:sz w:val="18"/>
              </w:rPr>
              <w:t>Gunakan tipe decimal yang aman: nilai uang decimal(18,2), kuantitas decimal(18,4), dan hindari float.</w:t>
            </w:r>
          </w:p>
          <w:p>
            <w:pPr>
              <w:pStyle w:val="PromptBullet"/>
              <w:keepLines w:val="0"/>
              <w:spacing w:after="40" w:line="240" w:lineRule="auto"/>
            </w:pPr>
            <w:r>
              <w:rPr>
                <w:rFonts w:ascii="Calibri" w:hAnsi="Calibri"/>
                <w:color w:val="3F4254"/>
                <w:sz w:val="18"/>
              </w:rPr>
              <w:t>Gunakan timezone Asia/Jakarta, locale id, format mata uang Rupiah, dan tanggal yang konsisten.</w:t>
            </w:r>
          </w:p>
          <w:p>
            <w:pPr>
              <w:pStyle w:val="PromptBullet"/>
              <w:keepLines w:val="0"/>
              <w:spacing w:after="40" w:line="240" w:lineRule="auto"/>
            </w:pPr>
            <w:r>
              <w:rPr>
                <w:rFonts w:ascii="Calibri" w:hAnsi="Calibri"/>
                <w:color w:val="3F4254"/>
                <w:sz w:val="18"/>
              </w:rPr>
              <w:t>Gunakan pagination server-side, eager loading, index database, validasi file, dan query yang aman dari N+1.</w:t>
            </w:r>
          </w:p>
          <w:p>
            <w:pPr>
              <w:pStyle w:val="PromptBullet"/>
              <w:keepLines w:val="0"/>
              <w:spacing w:after="40" w:line="240" w:lineRule="auto"/>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line="240" w:lineRule="auto"/>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line="240" w:lineRule="auto"/>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line="240" w:lineRule="auto"/>
            </w:pPr>
            <w:r>
              <w:rPr>
                <w:rFonts w:ascii="Calibri" w:hAnsi="Calibri"/>
                <w:color w:val="3F4254"/>
                <w:sz w:val="18"/>
              </w:rPr>
              <w:t>Jangan membuat data palsu pada production. Gunakan seeder khusus local/testing.</w:t>
            </w:r>
          </w:p>
          <w:p>
            <w:pPr>
              <w:pStyle w:val="PromptBullet"/>
              <w:keepLines w:val="0"/>
              <w:spacing w:after="40" w:line="240" w:lineRule="auto"/>
            </w:pPr>
            <w:r>
              <w:rPr>
                <w:rFonts w:ascii="Calibri" w:hAnsi="Calibri"/>
                <w:color w:val="3F4254"/>
                <w:sz w:val="18"/>
              </w:rPr>
              <w:t>Jangan melanjutkan ke modul berikutnya sebelum acceptance criteria modul aktif terpenuhi.</w:t>
            </w:r>
          </w:p>
          <w:p>
            <w:pPr>
              <w:keepLines w:val="0"/>
              <w:spacing w:after="20" w:line="240" w:lineRule="auto"/>
            </w:pPr>
          </w:p>
          <w:p>
            <w:pPr>
              <w:keepLines w:val="0"/>
              <w:spacing w:after="40" w:line="240" w:lineRule="auto"/>
            </w:pPr>
            <w:r>
              <w:rPr>
                <w:rFonts w:ascii="Calibri" w:hAnsi="Calibri"/>
                <w:b/>
                <w:color w:val="181C32"/>
                <w:sz w:val="19"/>
              </w:rPr>
              <w:t>Tugas</w:t>
            </w:r>
          </w:p>
          <w:p>
            <w:pPr>
              <w:keepLines w:val="0"/>
              <w:spacing w:after="40" w:line="240" w:lineRule="auto"/>
            </w:pPr>
            <w:r>
              <w:rPr>
                <w:rFonts w:ascii="Calibri" w:hAnsi="Calibri"/>
                <w:color w:val="3F4254"/>
                <w:sz w:val="18"/>
              </w:rPr>
              <w:t>Bangun stock transfer untuk alur toko request restock -&gt; gudang approve -&gt; packing -&gt; kirim -&gt; toko konfirmasi terima.</w:t>
            </w:r>
          </w:p>
          <w:p>
            <w:pPr>
              <w:keepLines w:val="0"/>
              <w:spacing w:after="20" w:line="240" w:lineRule="auto"/>
            </w:pPr>
          </w:p>
          <w:p>
            <w:pPr>
              <w:keepLines w:val="0"/>
              <w:spacing w:after="40" w:line="240" w:lineRule="auto"/>
            </w:pPr>
            <w:r>
              <w:rPr>
                <w:rFonts w:ascii="Calibri" w:hAnsi="Calibri"/>
                <w:b/>
                <w:color w:val="181C32"/>
                <w:sz w:val="19"/>
              </w:rPr>
              <w:t>Status</w:t>
            </w:r>
          </w:p>
          <w:p>
            <w:pPr>
              <w:keepLines w:val="0"/>
              <w:spacing w:after="40" w:line="240" w:lineRule="auto"/>
            </w:pPr>
            <w:r>
              <w:rPr>
                <w:rFonts w:ascii="Calibri" w:hAnsi="Calibri"/>
                <w:color w:val="3F4254"/>
                <w:sz w:val="18"/>
              </w:rPr>
              <w:t>Draft, pending_approval, approved, packing, shipped, partially_received, fully_received, completed, cancelled.</w:t>
            </w:r>
          </w:p>
          <w:p>
            <w:pPr>
              <w:keepLines w:val="0"/>
              <w:spacing w:after="20" w:line="240" w:lineRule="auto"/>
            </w:pPr>
          </w:p>
          <w:p>
            <w:pPr>
              <w:keepLines w:val="0"/>
              <w:spacing w:after="40" w:line="240" w:lineRule="auto"/>
            </w:pPr>
            <w:r>
              <w:rPr>
                <w:rFonts w:ascii="Calibri" w:hAnsi="Calibri"/>
                <w:b/>
                <w:color w:val="181C32"/>
                <w:sz w:val="19"/>
              </w:rPr>
              <w:t>Entitas dan data</w:t>
            </w:r>
          </w:p>
          <w:p>
            <w:pPr>
              <w:keepLines w:val="0"/>
              <w:spacing w:after="40" w:line="240" w:lineRule="auto"/>
            </w:pPr>
            <w:r>
              <w:rPr>
                <w:rFonts w:ascii="Calibri" w:hAnsi="Calibri"/>
                <w:color w:val="3F4254"/>
                <w:sz w:val="18"/>
              </w:rPr>
              <w:t>stock_transfers, stock_transfer_items, transfer_receipts/confirmation bila perlu; source warehouse/location, destination branch/location, requester, approver, picker, shipper, receiver, tanggal, bukti, catatan.</w:t>
            </w:r>
          </w:p>
          <w:p>
            <w:pPr>
              <w:keepLines w:val="0"/>
              <w:spacing w:after="20" w:line="240" w:lineRule="auto"/>
            </w:pPr>
          </w:p>
          <w:p>
            <w:pPr>
              <w:keepLines w:val="0"/>
              <w:spacing w:after="40" w:line="240" w:lineRule="auto"/>
            </w:pPr>
            <w:r>
              <w:rPr>
                <w:rFonts w:ascii="Calibri" w:hAnsi="Calibri"/>
                <w:b/>
                <w:color w:val="181C32"/>
                <w:sz w:val="19"/>
              </w:rPr>
              <w:t>Aturan stok</w:t>
            </w:r>
          </w:p>
          <w:p>
            <w:pPr>
              <w:pStyle w:val="PromptBullet"/>
              <w:keepLines w:val="0"/>
              <w:spacing w:after="40" w:line="240" w:lineRule="auto"/>
            </w:pPr>
            <w:r>
              <w:rPr>
                <w:rFonts w:ascii="Calibri" w:hAnsi="Calibri"/>
                <w:color w:val="3F4254"/>
                <w:sz w:val="18"/>
              </w:rPr>
              <w:t>Saat draft/pending belum mengurangi stok.</w:t>
            </w:r>
          </w:p>
          <w:p>
            <w:pPr>
              <w:pStyle w:val="PromptBullet"/>
              <w:keepLines w:val="0"/>
              <w:spacing w:after="40" w:line="240" w:lineRule="auto"/>
            </w:pPr>
            <w:r>
              <w:rPr>
                <w:rFonts w:ascii="Calibri" w:hAnsi="Calibri"/>
                <w:color w:val="3F4254"/>
                <w:sz w:val="18"/>
              </w:rPr>
              <w:t>Saat approved atau packing, reserve stok sumber.</w:t>
            </w:r>
          </w:p>
          <w:p>
            <w:pPr>
              <w:pStyle w:val="PromptBullet"/>
              <w:keepLines w:val="0"/>
              <w:spacing w:after="40" w:line="240" w:lineRule="auto"/>
            </w:pPr>
            <w:r>
              <w:rPr>
                <w:rFonts w:ascii="Calibri" w:hAnsi="Calibri"/>
                <w:color w:val="3F4254"/>
                <w:sz w:val="18"/>
              </w:rPr>
              <w:t>Saat shipped, keluarkan stok sumber dan catat in_transit secara eksplisit atau melalui ledger sesuai desain.</w:t>
            </w:r>
          </w:p>
          <w:p>
            <w:pPr>
              <w:pStyle w:val="PromptBullet"/>
              <w:keepLines w:val="0"/>
              <w:spacing w:after="40" w:line="240" w:lineRule="auto"/>
            </w:pPr>
            <w:r>
              <w:rPr>
                <w:rFonts w:ascii="Calibri" w:hAnsi="Calibri"/>
                <w:color w:val="3F4254"/>
                <w:sz w:val="18"/>
              </w:rPr>
              <w:t>Saat diterima, tambah stok tujuan berdasarkan qty diterima; selisih/pecah dicatat sebagai discrepancy dan butuh penyelesaian.</w:t>
            </w:r>
          </w:p>
          <w:p>
            <w:pPr>
              <w:pStyle w:val="PromptBullet"/>
              <w:keepLines w:val="0"/>
              <w:spacing w:after="40" w:line="240" w:lineRule="auto"/>
            </w:pPr>
            <w:r>
              <w:rPr>
                <w:rFonts w:ascii="Calibri" w:hAnsi="Calibri"/>
                <w:color w:val="3F4254"/>
                <w:sz w:val="18"/>
              </w:rPr>
              <w:t>Pembatalan melepaskan reservation jika belum shipped.</w:t>
            </w:r>
          </w:p>
          <w:p>
            <w:pPr>
              <w:pStyle w:val="PromptBullet"/>
              <w:keepLines w:val="0"/>
              <w:spacing w:after="40" w:line="240" w:lineRule="auto"/>
            </w:pPr>
            <w:r>
              <w:rPr>
                <w:rFonts w:ascii="Calibri" w:hAnsi="Calibri"/>
                <w:color w:val="3F4254"/>
                <w:sz w:val="18"/>
              </w:rPr>
              <w:t>Semua operasi memakai InventoryService dan idempotency.</w:t>
            </w:r>
          </w:p>
          <w:p>
            <w:pPr>
              <w:keepLines w:val="0"/>
              <w:spacing w:after="20" w:line="240" w:lineRule="auto"/>
            </w:pPr>
          </w:p>
          <w:p>
            <w:pPr>
              <w:keepLines w:val="0"/>
              <w:spacing w:after="40" w:line="240" w:lineRule="auto"/>
            </w:pPr>
            <w:r>
              <w:rPr>
                <w:rFonts w:ascii="Calibri" w:hAnsi="Calibri"/>
                <w:b/>
                <w:color w:val="181C32"/>
                <w:sz w:val="19"/>
              </w:rPr>
              <w:t>UI</w:t>
            </w:r>
          </w:p>
          <w:p>
            <w:pPr>
              <w:keepLines w:val="0"/>
              <w:spacing w:after="40" w:line="240" w:lineRule="auto"/>
            </w:pPr>
            <w:r>
              <w:rPr>
                <w:rFonts w:ascii="Calibri" w:hAnsi="Calibri"/>
                <w:color w:val="3F4254"/>
                <w:sz w:val="18"/>
              </w:rPr>
              <w:t>Portal toko untuk request restock, halaman gudang untuk approve/picking/packing, print picking list dan surat jalan, halaman penerimaan toko, timeline status, dan laporan transfer tertunda.</w:t>
            </w:r>
          </w:p>
          <w:p>
            <w:pPr>
              <w:keepLines w:val="0"/>
              <w:spacing w:after="20" w:line="240" w:lineRule="auto"/>
            </w:pPr>
          </w:p>
          <w:p>
            <w:pPr>
              <w:keepLines w:val="0"/>
              <w:spacing w:after="40" w:line="240" w:lineRule="auto"/>
            </w:pPr>
            <w:r>
              <w:rPr>
                <w:rFonts w:ascii="Calibri" w:hAnsi="Calibri"/>
                <w:b/>
                <w:color w:val="181C32"/>
                <w:sz w:val="19"/>
              </w:rPr>
              <w:t>Test</w:t>
            </w:r>
          </w:p>
          <w:p>
            <w:pPr>
              <w:keepLines w:val="0"/>
              <w:spacing w:after="40" w:line="240" w:lineRule="auto"/>
            </w:pPr>
            <w:r>
              <w:rPr>
                <w:rFonts w:ascii="Calibri" w:hAnsi="Calibri"/>
                <w:color w:val="3F4254"/>
                <w:sz w:val="18"/>
              </w:rPr>
              <w:t>Partial receive, over-receive rejection, cancel reservation, concurrent transfer, discrepancy, scope cabang, dan state transition.</w:t>
            </w:r>
          </w:p>
          <w:p>
            <w:pPr>
              <w:keepNext/>
              <w:keepLines w:val="0"/>
              <w:spacing w:before="140" w:after="60"/>
            </w:pPr>
            <w:r>
              <w:rPr>
                <w:rFonts w:ascii="Calibri" w:hAnsi="Calibri"/>
                <w:b/>
                <w:color w:val="5F3DC4"/>
                <w:sz w:val="18"/>
              </w:rPr>
              <w:t>RINCIAN HALAMAN YANG WAJIB DIBUAT</w:t>
            </w:r>
          </w:p>
          <w:p>
            <w:pPr>
              <w:keepNext/>
              <w:keepLines w:val="0"/>
              <w:spacing w:before="60" w:after="20"/>
            </w:pPr>
            <w:r>
              <w:rPr>
                <w:rFonts w:ascii="Calibri" w:hAnsi="Calibri"/>
                <w:b/>
                <w:color w:val="1F2937"/>
                <w:sz w:val="17"/>
              </w:rPr>
              <w:t>[RST-01] Permintaan Restock Cabang</w:t>
            </w:r>
            <w:r>
              <w:rPr>
                <w:rFonts w:ascii="Calibri" w:hAnsi="Calibri"/>
                <w:b w:val="0"/>
                <w:color w:val="475569"/>
                <w:sz w:val="16"/>
              </w:rPr>
              <w:t xml:space="preserve"> | URL: /retail/restock-requests | Akses: Kepala Toko/Gudang</w:t>
            </w:r>
          </w:p>
          <w:p>
            <w:pPr>
              <w:keepLines w:val="0"/>
              <w:spacing w:after="40" w:line="240" w:lineRule="auto"/>
              <w:ind w:left="202"/>
            </w:pPr>
            <w:r>
              <w:rPr>
                <w:rFonts w:ascii="Calibri" w:hAnsi="Calibri"/>
                <w:b w:val="0"/>
                <w:color w:val="1F2937"/>
                <w:sz w:val="16"/>
              </w:rPr>
              <w:t>Cabang melihat stok toko/minimum dan membuat request item/qty/prioritas/catatan; gudang melihat antrian, stok pusat, menyetujui/revisi/menolak.</w:t>
            </w:r>
          </w:p>
          <w:p>
            <w:pPr>
              <w:keepNext/>
              <w:keepLines w:val="0"/>
              <w:spacing w:before="60" w:after="20"/>
            </w:pPr>
            <w:r>
              <w:rPr>
                <w:rFonts w:ascii="Calibri" w:hAnsi="Calibri"/>
                <w:b/>
                <w:color w:val="1F2937"/>
                <w:sz w:val="17"/>
              </w:rPr>
              <w:t>[TRF-01] Daftar Transfer Stok</w:t>
            </w:r>
            <w:r>
              <w:rPr>
                <w:rFonts w:ascii="Calibri" w:hAnsi="Calibri"/>
                <w:b w:val="0"/>
                <w:color w:val="475569"/>
                <w:sz w:val="16"/>
              </w:rPr>
              <w:t xml:space="preserve"> | URL: /warehouse/stock-transfers | Akses: Gudang/Kepala Toko/Owner</w:t>
            </w:r>
          </w:p>
          <w:p>
            <w:pPr>
              <w:keepLines w:val="0"/>
              <w:spacing w:after="40" w:line="240" w:lineRule="auto"/>
              <w:ind w:left="202"/>
            </w:pPr>
            <w:r>
              <w:rPr>
                <w:rFonts w:ascii="Calibri" w:hAnsi="Calibri"/>
                <w:b w:val="0"/>
                <w:color w:val="1F2937"/>
                <w:sz w:val="16"/>
              </w:rPr>
              <w:t>Tabel nomor, sumber, tujuan, request asal, tanggal, total item, status, pengirim/penerima; filter; detail, print surat jalan, cancel sesuai status.</w:t>
            </w:r>
          </w:p>
          <w:p>
            <w:pPr>
              <w:keepNext/>
              <w:keepLines w:val="0"/>
              <w:spacing w:before="60" w:after="20"/>
            </w:pPr>
            <w:r>
              <w:rPr>
                <w:rFonts w:ascii="Calibri" w:hAnsi="Calibri"/>
                <w:b/>
                <w:color w:val="1F2937"/>
                <w:sz w:val="17"/>
              </w:rPr>
              <w:t>[TRF-02] Form dan Approval Transfer</w:t>
            </w:r>
            <w:r>
              <w:rPr>
                <w:rFonts w:ascii="Calibri" w:hAnsi="Calibri"/>
                <w:b w:val="0"/>
                <w:color w:val="475569"/>
                <w:sz w:val="16"/>
              </w:rPr>
              <w:t xml:space="preserve"> | URL: /warehouse/stock-transfers/create | Akses: Kepala Gudang/Staff Gudang</w:t>
            </w:r>
          </w:p>
          <w:p>
            <w:pPr>
              <w:keepLines w:val="0"/>
              <w:spacing w:after="40" w:line="240" w:lineRule="auto"/>
              <w:ind w:left="202"/>
            </w:pPr>
            <w:r>
              <w:rPr>
                <w:rFonts w:ascii="Calibri" w:hAnsi="Calibri"/>
                <w:b w:val="0"/>
                <w:color w:val="1F2937"/>
                <w:sz w:val="16"/>
              </w:rPr>
              <w:t>Pilih sumber/tujuan, request asal, item, qty diminta/disetujui, lokasi ambil/tujuan, catatan; validasi available dan scope; submit/approve/reject.</w:t>
            </w:r>
          </w:p>
          <w:p>
            <w:pPr>
              <w:keepNext/>
              <w:keepLines w:val="0"/>
              <w:spacing w:before="60" w:after="20"/>
            </w:pPr>
            <w:r>
              <w:rPr>
                <w:rFonts w:ascii="Calibri" w:hAnsi="Calibri"/>
                <w:b/>
                <w:color w:val="1F2937"/>
                <w:sz w:val="17"/>
              </w:rPr>
              <w:t>[TRF-03] Picking dan Packing</w:t>
            </w:r>
            <w:r>
              <w:rPr>
                <w:rFonts w:ascii="Calibri" w:hAnsi="Calibri"/>
                <w:b w:val="0"/>
                <w:color w:val="475569"/>
                <w:sz w:val="16"/>
              </w:rPr>
              <w:t xml:space="preserve"> | URL: /warehouse/stock-transfers/{id}/packing | Akses: Picker Packer/Staff Gudang</w:t>
            </w:r>
          </w:p>
          <w:p>
            <w:pPr>
              <w:keepLines w:val="0"/>
              <w:spacing w:after="40" w:line="240" w:lineRule="auto"/>
              <w:ind w:left="202"/>
            </w:pPr>
            <w:r>
              <w:rPr>
                <w:rFonts w:ascii="Calibri" w:hAnsi="Calibri"/>
                <w:b w:val="0"/>
                <w:color w:val="1F2937"/>
                <w:sz w:val="16"/>
              </w:rPr>
              <w:t>Daftar pick per lokasi, scan barcode produk/lokasi, qty picked/short, nomor paket, foto, checker, status packing; cegah over-pick.</w:t>
            </w:r>
          </w:p>
          <w:p>
            <w:pPr>
              <w:keepNext/>
              <w:keepLines w:val="0"/>
              <w:spacing w:before="60" w:after="20"/>
            </w:pPr>
            <w:r>
              <w:rPr>
                <w:rFonts w:ascii="Calibri" w:hAnsi="Calibri"/>
                <w:b/>
                <w:color w:val="1F2937"/>
                <w:sz w:val="17"/>
              </w:rPr>
              <w:t>[TRF-04] Pengiriman Transfer</w:t>
            </w:r>
            <w:r>
              <w:rPr>
                <w:rFonts w:ascii="Calibri" w:hAnsi="Calibri"/>
                <w:b w:val="0"/>
                <w:color w:val="475569"/>
                <w:sz w:val="16"/>
              </w:rPr>
              <w:t xml:space="preserve"> | URL: /warehouse/stock-transfers/{id}/ship | Akses: Gudang</w:t>
            </w:r>
          </w:p>
          <w:p>
            <w:pPr>
              <w:keepLines w:val="0"/>
              <w:spacing w:after="40" w:line="240" w:lineRule="auto"/>
              <w:ind w:left="202"/>
            </w:pPr>
            <w:r>
              <w:rPr>
                <w:rFonts w:ascii="Calibri" w:hAnsi="Calibri"/>
                <w:b w:val="0"/>
                <w:color w:val="1F2937"/>
                <w:sz w:val="16"/>
              </w:rPr>
              <w:t>Kurir/ekspedisi, kendaraan/resi, tanggal, biaya, bukti, surat jalan; saat dikirim stok source resmi issue/in-transit sesuai state machine.</w:t>
            </w:r>
          </w:p>
          <w:p>
            <w:pPr>
              <w:keepNext/>
              <w:keepLines w:val="0"/>
              <w:spacing w:before="60" w:after="20"/>
            </w:pPr>
            <w:r>
              <w:rPr>
                <w:rFonts w:ascii="Calibri" w:hAnsi="Calibri"/>
                <w:b/>
                <w:color w:val="1F2937"/>
                <w:sz w:val="17"/>
              </w:rPr>
              <w:t>[TRF-05] Penerimaan di Cabang</w:t>
            </w:r>
            <w:r>
              <w:rPr>
                <w:rFonts w:ascii="Calibri" w:hAnsi="Calibri"/>
                <w:b w:val="0"/>
                <w:color w:val="475569"/>
                <w:sz w:val="16"/>
              </w:rPr>
              <w:t xml:space="preserve"> | URL: /retail/stock-transfers/{id}/receive | Akses: Kepala Toko/Supervisor</w:t>
            </w:r>
          </w:p>
          <w:p>
            <w:pPr>
              <w:keepLines w:val="0"/>
              <w:spacing w:after="40" w:line="240" w:lineRule="auto"/>
              <w:ind w:left="202"/>
            </w:pPr>
            <w:r>
              <w:rPr>
                <w:rFonts w:ascii="Calibri" w:hAnsi="Calibri"/>
                <w:b w:val="0"/>
                <w:color w:val="1F2937"/>
                <w:sz w:val="16"/>
              </w:rPr>
              <w:t>Konfirmasi qty diterima/kurang/rusak, foto, catatan, penerima; dukung partial receive; stok tujuan bertambah hanya dari qty diterima.</w:t>
            </w:r>
          </w:p>
          <w:p>
            <w:pPr>
              <w:keepNext/>
              <w:keepLines w:val="0"/>
              <w:spacing w:before="60" w:after="20"/>
            </w:pPr>
            <w:r>
              <w:rPr>
                <w:rFonts w:ascii="Calibri" w:hAnsi="Calibri"/>
                <w:b/>
                <w:color w:val="1F2937"/>
                <w:sz w:val="17"/>
              </w:rPr>
              <w:t>[TRF-06] Detail Transfer dan Timeline</w:t>
            </w:r>
            <w:r>
              <w:rPr>
                <w:rFonts w:ascii="Calibri" w:hAnsi="Calibri"/>
                <w:b w:val="0"/>
                <w:color w:val="475569"/>
                <w:sz w:val="16"/>
              </w:rPr>
              <w:t xml:space="preserve"> | URL: /warehouse/stock-transfers/{id} | Akses: Gudang/Kepala Toko/Owner</w:t>
            </w:r>
          </w:p>
          <w:p>
            <w:pPr>
              <w:keepLines w:val="0"/>
              <w:spacing w:after="40" w:line="240" w:lineRule="auto"/>
              <w:ind w:left="202"/>
            </w:pPr>
            <w:r>
              <w:rPr>
                <w:rFonts w:ascii="Calibri" w:hAnsi="Calibri"/>
                <w:b w:val="0"/>
                <w:color w:val="1F2937"/>
                <w:sz w:val="16"/>
              </w:rPr>
              <w:t>Timeline draft-approval-packing-shipped-partial/full received-completed/cancelled, item requested/approved/sent/received, mutation source/target, lampiran, audit.</w:t>
            </w:r>
          </w:p>
          <w:p>
            <w:pPr>
              <w:keepNext/>
              <w:keepLines w:val="0"/>
              <w:spacing w:before="140" w:after="60"/>
            </w:pPr>
            <w:r>
              <w:rPr>
                <w:rFonts w:ascii="Calibri" w:hAnsi="Calibri"/>
                <w:b/>
                <w:color w:val="5F3DC4"/>
                <w:sz w:val="18"/>
              </w:rPr>
              <w:t>KOMPONEN BACKEND DAN ATURAN IMPLEMENTASI</w:t>
            </w:r>
          </w:p>
          <w:p>
            <w:pPr>
              <w:keepLines w:val="0"/>
              <w:spacing w:after="30" w:line="240" w:lineRule="auto"/>
              <w:ind w:left="202" w:hanging="144"/>
            </w:pPr>
            <w:r>
              <w:rPr>
                <w:rFonts w:ascii="Calibri" w:hAnsi="Calibri"/>
                <w:b w:val="0"/>
                <w:color w:val="1F2937"/>
                <w:sz w:val="16"/>
              </w:rPr>
              <w:t>• Tabel: restock_requests/items, stock_transfers/items/packages/receipts; status draft-pending-approved-packing-shipped-partial/full-received-completed/cancelled.</w:t>
            </w:r>
          </w:p>
          <w:p>
            <w:pPr>
              <w:keepLines w:val="0"/>
              <w:spacing w:after="30" w:line="240" w:lineRule="auto"/>
              <w:ind w:left="202" w:hanging="144"/>
            </w:pPr>
            <w:r>
              <w:rPr>
                <w:rFonts w:ascii="Calibri" w:hAnsi="Calibri"/>
                <w:b w:val="0"/>
                <w:color w:val="1F2937"/>
                <w:sz w:val="16"/>
              </w:rPr>
              <w:t>• Stok sumber tidak boleh turun dua kali; tetapkan kapan issue terjadi dan bagaimana in-transit dicatat. Penerimaan partial harus idempotent.</w:t>
            </w:r>
          </w:p>
          <w:p>
            <w:pPr>
              <w:keepLines w:val="0"/>
              <w:spacing w:after="30" w:line="240" w:lineRule="auto"/>
              <w:ind w:left="202" w:hanging="144"/>
            </w:pPr>
            <w:r>
              <w:rPr>
                <w:rFonts w:ascii="Calibri" w:hAnsi="Calibri"/>
                <w:b w:val="0"/>
                <w:color w:val="1F2937"/>
                <w:sz w:val="16"/>
              </w:rPr>
              <w:t>• Test revisi qty, short pick, over-pick, cancel, source/destination mutation, partial receive, damaged receive, dan akses lintas lokasi.</w:t>
            </w:r>
          </w:p>
          <w:p>
            <w:pPr>
              <w:keepNext/>
              <w:keepLines w:val="0"/>
              <w:spacing w:before="140" w:after="60"/>
            </w:pPr>
            <w:r>
              <w:rPr>
                <w:rFonts w:ascii="Calibri" w:hAnsi="Calibri"/>
                <w:b/>
                <w:color w:val="5F3DC4"/>
                <w:sz w:val="18"/>
              </w:rPr>
              <w:t>ACCEPTANCE CRITERIA TAMBAHAN</w:t>
            </w:r>
          </w:p>
          <w:p>
            <w:pPr>
              <w:keepLines w:val="0"/>
              <w:spacing w:after="30" w:line="240" w:lineRule="auto"/>
              <w:ind w:left="202" w:hanging="144"/>
            </w:pPr>
            <w:r>
              <w:rPr>
                <w:rFonts w:ascii="Calibri" w:hAnsi="Calibri"/>
                <w:b w:val="0"/>
                <w:color w:val="1F2937"/>
                <w:sz w:val="16"/>
              </w:rPr>
              <w:t>• Restock-transfer-packing-kirim-terima bekerja end-to-end.</w:t>
            </w:r>
          </w:p>
          <w:p>
            <w:pPr>
              <w:keepLines w:val="0"/>
              <w:spacing w:after="30" w:line="240" w:lineRule="auto"/>
              <w:ind w:left="202" w:hanging="144"/>
            </w:pPr>
            <w:r>
              <w:rPr>
                <w:rFonts w:ascii="Calibri" w:hAnsi="Calibri"/>
                <w:b w:val="0"/>
                <w:color w:val="1F2937"/>
                <w:sz w:val="16"/>
              </w:rPr>
              <w:t>• Saldo sumber/tujuan dan partial receive dapat direkonsiliasi.</w:t>
            </w:r>
          </w:p>
          <w:p>
            <w:pPr>
              <w:keepNext/>
              <w:keepLines w:val="0"/>
              <w:spacing w:before="140" w:after="60"/>
            </w:pPr>
            <w:r>
              <w:rPr>
                <w:rFonts w:ascii="Calibri" w:hAnsi="Calibri"/>
                <w:b/>
                <w:color w:val="5F3DC4"/>
                <w:sz w:val="18"/>
              </w:rPr>
              <w:t>FORMAT JAWABAN AI SETELAH MENGERJAKAN PROMPT INI</w:t>
            </w:r>
          </w:p>
          <w:p>
            <w:pPr>
              <w:keepLines w:val="0"/>
              <w:spacing w:after="30" w:line="240" w:lineRule="auto"/>
              <w:ind w:left="202" w:hanging="144"/>
            </w:pPr>
            <w:r>
              <w:rPr>
                <w:rFonts w:ascii="Calibri" w:hAnsi="Calibri"/>
                <w:b w:val="0"/>
                <w:color w:val="1F2937"/>
                <w:sz w:val="16"/>
              </w:rPr>
              <w:t>• Ringkasan apa yang selesai dan kode halaman yang dibuat/diubah.</w:t>
            </w:r>
          </w:p>
          <w:p>
            <w:pPr>
              <w:keepLines w:val="0"/>
              <w:spacing w:after="30" w:line="240" w:lineRule="auto"/>
              <w:ind w:left="202" w:hanging="144"/>
            </w:pPr>
            <w:r>
              <w:rPr>
                <w:rFonts w:ascii="Calibri" w:hAnsi="Calibri"/>
                <w:b w:val="0"/>
                <w:color w:val="1F2937"/>
                <w:sz w:val="16"/>
              </w:rPr>
              <w:t>• Daftar route, controller/action, Form Request, policy, service, enum, event/listener/job, model, migration/table/index, Blade/JS, test dan dokumentasi.</w:t>
            </w:r>
          </w:p>
          <w:p>
            <w:pPr>
              <w:keepLines w:val="0"/>
              <w:spacing w:after="30" w:line="240" w:lineRule="auto"/>
              <w:ind w:left="202" w:hanging="144"/>
            </w:pPr>
            <w:r>
              <w:rPr>
                <w:rFonts w:ascii="Calibri" w:hAnsi="Calibri"/>
                <w:b w:val="0"/>
                <w:color w:val="1F2937"/>
                <w:sz w:val="16"/>
              </w:rPr>
              <w:t>• Daftar field/kolom/filter/tombol/status yang benar-benar tersedia pada setiap halaman; jangan hanya mengatakan “CRUD selesai”.</w:t>
            </w:r>
          </w:p>
          <w:p>
            <w:pPr>
              <w:keepLines w:val="0"/>
              <w:spacing w:after="30" w:line="240" w:lineRule="auto"/>
              <w:ind w:left="202" w:hanging="144"/>
            </w:pPr>
            <w:r>
              <w:rPr>
                <w:rFonts w:ascii="Calibri" w:hAnsi="Calibri"/>
                <w:b w:val="0"/>
                <w:color w:val="1F2937"/>
                <w:sz w:val="16"/>
              </w:rPr>
              <w:t>• Command yang harus dijalankan, data seed uji, akun/role penguji, langkah uji manual per halaman, hasil automated test, screenshot opsional, risiko dan pekerjaan yang belum selesai.</w:t>
            </w:r>
          </w:p>
          <w:p>
            <w:pPr>
              <w:keepLines w:val="0"/>
              <w:spacing w:after="30" w:line="240" w:lineRule="auto"/>
              <w:ind w:left="202" w:hanging="144"/>
            </w:pPr>
            <w:r>
              <w:rPr>
                <w:rFonts w:ascii="Calibri" w:hAnsi="Calibri"/>
                <w:b w:val="0"/>
                <w:color w:val="1F2937"/>
                <w:sz w:val="16"/>
              </w:rPr>
              <w:t>• Jangan melanjutkan ke prompt berikutnya bila ada test gagal, TODO kritis, state belum lengkap, authorization bocor, atau saldo stok/uang tidak dapat direkonsiliasi.</w:t>
            </w:r>
          </w:p>
        </w:tc>
      </w:tr>
      <w:tr>
        <w:tc>
          <w:tcPr>
            <w:tcW w:type="dxa" w:w="5184"/>
            <w:shd w:fill="FFF8DD"/>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7A5D00"/>
                <w:sz w:val="19"/>
              </w:rPr>
              <w:t>Selesai jika</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Restock request, approval, packing, shipment, penerimaan parsial/penuh, dan mutasi dua sisi tercatat tanpa stok hilang di tengah.</w:t>
            </w:r>
          </w:p>
        </w:tc>
      </w:tr>
    </w:tbl>
    <w:p>
      <w:pPr>
        <w:spacing w:after="40"/>
      </w:pPr>
    </w:p>
    <w:tbl>
      <w:tblPr>
        <w:tblW w:type="auto" w:w="0"/>
        <w:jc w:val="center"/>
        <w:tblLayout w:type="fixed"/>
        <w:tblLook w:firstColumn="1" w:firstRow="1" w:lastColumn="0" w:lastRow="0" w:noHBand="0" w:noVBand="1" w:val="04A0"/>
      </w:tblPr>
      <w:tblGrid>
        <w:gridCol w:w="1800"/>
        <w:gridCol w:w="8280"/>
      </w:tblGrid>
      <w:tr>
        <w:tc>
          <w:tcPr>
            <w:tcW w:type="dxa" w:w="10368"/>
            <w:gridSpan w:val="2"/>
            <w:shd w:fill="50CD8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0"/>
              <w:jc w:val="left"/>
            </w:pPr>
            <w:r>
              <w:rPr>
                <w:rFonts w:ascii="Calibri" w:hAnsi="Calibri"/>
                <w:b/>
                <w:color w:val="FFFFFF"/>
                <w:sz w:val="22"/>
              </w:rPr>
              <w:t>P13 — Stok Opname dan Koreksi Stok</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Tahap</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Fase 3 — Inti gudang</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Tujuan</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Membandingkan stok fisik dan sistem dengan approval koreksi yang dapat diaudit.</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Prasyarat</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P09 selesai; lokasi stok sudah digunakan.</w:t>
            </w:r>
          </w:p>
        </w:tc>
      </w:tr>
      <w:tr>
        <w:tc>
          <w:tcPr>
            <w:tcW w:type="dxa" w:w="10368"/>
            <w:gridSpan w:val="2"/>
            <w:shd w:fill="E8FFF3"/>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0F5132"/>
                <w:sz w:val="19"/>
              </w:rPr>
              <w:t>PROMPT SIAP SALIN</w:t>
            </w:r>
          </w:p>
        </w:tc>
      </w:tr>
      <w:tr>
        <w:tc>
          <w:tcPr>
            <w:tcW w:type="dxa" w:w="10368"/>
            <w:gridSpan w:val="2"/>
            <w:shd w:fill="F8FAF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40" w:line="240" w:lineRule="auto"/>
            </w:pPr>
            <w:r>
              <w:rPr>
                <w:rFonts w:ascii="Calibri" w:hAnsi="Calibri"/>
                <w:color w:val="3F4254"/>
                <w:sz w:val="18"/>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20" w:line="240" w:lineRule="auto"/>
            </w:pPr>
          </w:p>
          <w:p>
            <w:pPr>
              <w:keepLines w:val="0"/>
              <w:spacing w:after="40" w:line="240" w:lineRule="auto"/>
            </w:pPr>
            <w:r>
              <w:rPr>
                <w:rFonts w:ascii="Calibri" w:hAnsi="Calibri"/>
                <w:color w:val="3F4254"/>
                <w:sz w:val="18"/>
              </w:rPr>
              <w:t>Aturan global proyek:</w:t>
            </w:r>
          </w:p>
          <w:p>
            <w:pPr>
              <w:pStyle w:val="PromptBullet"/>
              <w:keepLines w:val="0"/>
              <w:spacing w:after="40" w:line="240" w:lineRule="auto"/>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line="240" w:lineRule="auto"/>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line="240" w:lineRule="auto"/>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line="240" w:lineRule="auto"/>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line="240" w:lineRule="auto"/>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line="240" w:lineRule="auto"/>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line="240" w:lineRule="auto"/>
            </w:pPr>
            <w:r>
              <w:rPr>
                <w:rFonts w:ascii="Calibri" w:hAnsi="Calibri"/>
                <w:color w:val="3F4254"/>
                <w:sz w:val="18"/>
              </w:rPr>
              <w:t>Master data boleh memakai soft delete jika aman; data transaksi tidak boleh hilang dari audit.</w:t>
            </w:r>
          </w:p>
          <w:p>
            <w:pPr>
              <w:pStyle w:val="PromptBullet"/>
              <w:keepLines w:val="0"/>
              <w:spacing w:after="40" w:line="240" w:lineRule="auto"/>
            </w:pPr>
            <w:r>
              <w:rPr>
                <w:rFonts w:ascii="Calibri" w:hAnsi="Calibri"/>
                <w:color w:val="3F4254"/>
                <w:sz w:val="18"/>
              </w:rPr>
              <w:t>Gunakan tipe decimal yang aman: nilai uang decimal(18,2), kuantitas decimal(18,4), dan hindari float.</w:t>
            </w:r>
          </w:p>
          <w:p>
            <w:pPr>
              <w:pStyle w:val="PromptBullet"/>
              <w:keepLines w:val="0"/>
              <w:spacing w:after="40" w:line="240" w:lineRule="auto"/>
            </w:pPr>
            <w:r>
              <w:rPr>
                <w:rFonts w:ascii="Calibri" w:hAnsi="Calibri"/>
                <w:color w:val="3F4254"/>
                <w:sz w:val="18"/>
              </w:rPr>
              <w:t>Gunakan timezone Asia/Jakarta, locale id, format mata uang Rupiah, dan tanggal yang konsisten.</w:t>
            </w:r>
          </w:p>
          <w:p>
            <w:pPr>
              <w:pStyle w:val="PromptBullet"/>
              <w:keepLines w:val="0"/>
              <w:spacing w:after="40" w:line="240" w:lineRule="auto"/>
            </w:pPr>
            <w:r>
              <w:rPr>
                <w:rFonts w:ascii="Calibri" w:hAnsi="Calibri"/>
                <w:color w:val="3F4254"/>
                <w:sz w:val="18"/>
              </w:rPr>
              <w:t>Gunakan pagination server-side, eager loading, index database, validasi file, dan query yang aman dari N+1.</w:t>
            </w:r>
          </w:p>
          <w:p>
            <w:pPr>
              <w:pStyle w:val="PromptBullet"/>
              <w:keepLines w:val="0"/>
              <w:spacing w:after="40" w:line="240" w:lineRule="auto"/>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line="240" w:lineRule="auto"/>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line="240" w:lineRule="auto"/>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line="240" w:lineRule="auto"/>
            </w:pPr>
            <w:r>
              <w:rPr>
                <w:rFonts w:ascii="Calibri" w:hAnsi="Calibri"/>
                <w:color w:val="3F4254"/>
                <w:sz w:val="18"/>
              </w:rPr>
              <w:t>Jangan membuat data palsu pada production. Gunakan seeder khusus local/testing.</w:t>
            </w:r>
          </w:p>
          <w:p>
            <w:pPr>
              <w:pStyle w:val="PromptBullet"/>
              <w:keepLines w:val="0"/>
              <w:spacing w:after="40" w:line="240" w:lineRule="auto"/>
            </w:pPr>
            <w:r>
              <w:rPr>
                <w:rFonts w:ascii="Calibri" w:hAnsi="Calibri"/>
                <w:color w:val="3F4254"/>
                <w:sz w:val="18"/>
              </w:rPr>
              <w:t>Jangan melanjutkan ke modul berikutnya sebelum acceptance criteria modul aktif terpenuhi.</w:t>
            </w:r>
          </w:p>
          <w:p>
            <w:pPr>
              <w:keepLines w:val="0"/>
              <w:spacing w:after="20" w:line="240" w:lineRule="auto"/>
            </w:pPr>
          </w:p>
          <w:p>
            <w:pPr>
              <w:keepLines w:val="0"/>
              <w:spacing w:after="40" w:line="240" w:lineRule="auto"/>
            </w:pPr>
            <w:r>
              <w:rPr>
                <w:rFonts w:ascii="Calibri" w:hAnsi="Calibri"/>
                <w:b/>
                <w:color w:val="181C32"/>
                <w:sz w:val="19"/>
              </w:rPr>
              <w:t>Tugas</w:t>
            </w:r>
          </w:p>
          <w:p>
            <w:pPr>
              <w:keepLines w:val="0"/>
              <w:spacing w:after="40" w:line="240" w:lineRule="auto"/>
            </w:pPr>
            <w:r>
              <w:rPr>
                <w:rFonts w:ascii="Calibri" w:hAnsi="Calibri"/>
                <w:color w:val="3F4254"/>
                <w:sz w:val="18"/>
              </w:rPr>
              <w:t>Bangun modul stock opname untuk gudang dan cabang.</w:t>
            </w:r>
          </w:p>
          <w:p>
            <w:pPr>
              <w:keepLines w:val="0"/>
              <w:spacing w:after="20" w:line="240" w:lineRule="auto"/>
            </w:pPr>
          </w:p>
          <w:p>
            <w:pPr>
              <w:keepLines w:val="0"/>
              <w:spacing w:after="40" w:line="240" w:lineRule="auto"/>
            </w:pPr>
            <w:r>
              <w:rPr>
                <w:rFonts w:ascii="Calibri" w:hAnsi="Calibri"/>
                <w:b/>
                <w:color w:val="181C32"/>
                <w:sz w:val="19"/>
              </w:rPr>
              <w:t>Status</w:t>
            </w:r>
          </w:p>
          <w:p>
            <w:pPr>
              <w:keepLines w:val="0"/>
              <w:spacing w:after="40" w:line="240" w:lineRule="auto"/>
            </w:pPr>
            <w:r>
              <w:rPr>
                <w:rFonts w:ascii="Calibri" w:hAnsi="Calibri"/>
                <w:color w:val="3F4254"/>
                <w:sz w:val="18"/>
              </w:rPr>
              <w:t>Draft, counting, pending_approval, approved, rejected, completed.</w:t>
            </w:r>
          </w:p>
          <w:p>
            <w:pPr>
              <w:keepLines w:val="0"/>
              <w:spacing w:after="20" w:line="240" w:lineRule="auto"/>
            </w:pPr>
          </w:p>
          <w:p>
            <w:pPr>
              <w:keepLines w:val="0"/>
              <w:spacing w:after="40" w:line="240" w:lineRule="auto"/>
            </w:pPr>
            <w:r>
              <w:rPr>
                <w:rFonts w:ascii="Calibri" w:hAnsi="Calibri"/>
                <w:b/>
                <w:color w:val="181C32"/>
                <w:sz w:val="19"/>
              </w:rPr>
              <w:t>Fitur</w:t>
            </w:r>
          </w:p>
          <w:p>
            <w:pPr>
              <w:pStyle w:val="PromptBullet"/>
              <w:keepLines w:val="0"/>
              <w:spacing w:after="40" w:line="240" w:lineRule="auto"/>
            </w:pPr>
            <w:r>
              <w:rPr>
                <w:rFonts w:ascii="Calibri" w:hAnsi="Calibri"/>
                <w:color w:val="3F4254"/>
                <w:sz w:val="18"/>
              </w:rPr>
              <w:t>Jadwal per lokasi, kategori, atau daftar produk; snapshot stok saat mulai.</w:t>
            </w:r>
          </w:p>
          <w:p>
            <w:pPr>
              <w:pStyle w:val="PromptBullet"/>
              <w:keepLines w:val="0"/>
              <w:spacing w:after="40" w:line="240" w:lineRule="auto"/>
            </w:pPr>
            <w:r>
              <w:rPr>
                <w:rFonts w:ascii="Calibri" w:hAnsi="Calibri"/>
                <w:color w:val="3F4254"/>
                <w:sz w:val="18"/>
              </w:rPr>
              <w:t>Metode input manual, scan barcode, dan import Excel.</w:t>
            </w:r>
          </w:p>
          <w:p>
            <w:pPr>
              <w:pStyle w:val="PromptBullet"/>
              <w:keepLines w:val="0"/>
              <w:spacing w:after="40" w:line="240" w:lineRule="auto"/>
            </w:pPr>
            <w:r>
              <w:rPr>
                <w:rFonts w:ascii="Calibri" w:hAnsi="Calibri"/>
                <w:color w:val="3F4254"/>
                <w:sz w:val="18"/>
              </w:rPr>
              <w:t>Optional freeze per product/location selama counting atau warning jika ada transaksi setelah snapshot.</w:t>
            </w:r>
          </w:p>
          <w:p>
            <w:pPr>
              <w:pStyle w:val="PromptBullet"/>
              <w:keepLines w:val="0"/>
              <w:spacing w:after="40" w:line="240" w:lineRule="auto"/>
            </w:pPr>
            <w:r>
              <w:rPr>
                <w:rFonts w:ascii="Calibri" w:hAnsi="Calibri"/>
                <w:color w:val="3F4254"/>
                <w:sz w:val="18"/>
              </w:rPr>
              <w:t>Item: system_qty_snapshot, counted_qty, difference, estimated_value, reason, note, counter, evidence.</w:t>
            </w:r>
          </w:p>
          <w:p>
            <w:pPr>
              <w:pStyle w:val="PromptBullet"/>
              <w:keepLines w:val="0"/>
              <w:spacing w:after="40" w:line="240" w:lineRule="auto"/>
            </w:pPr>
            <w:r>
              <w:rPr>
                <w:rFonts w:ascii="Calibri" w:hAnsi="Calibri"/>
                <w:color w:val="3F4254"/>
                <w:sz w:val="18"/>
              </w:rPr>
              <w:t>Reason master: pecah, hilang, salah input, salah lokasi, retur belum dicatat, dan lainnya.</w:t>
            </w:r>
          </w:p>
          <w:p>
            <w:pPr>
              <w:pStyle w:val="PromptBullet"/>
              <w:keepLines w:val="0"/>
              <w:spacing w:after="40" w:line="240" w:lineRule="auto"/>
            </w:pPr>
            <w:r>
              <w:rPr>
                <w:rFonts w:ascii="Calibri" w:hAnsi="Calibri"/>
                <w:color w:val="3F4254"/>
                <w:sz w:val="18"/>
              </w:rPr>
              <w:t>Threshold nilai/qty untuk menentukan approver kepala gudang atau owner.</w:t>
            </w:r>
          </w:p>
          <w:p>
            <w:pPr>
              <w:pStyle w:val="PromptBullet"/>
              <w:keepLines w:val="0"/>
              <w:spacing w:after="40" w:line="240" w:lineRule="auto"/>
            </w:pPr>
            <w:r>
              <w:rPr>
                <w:rFonts w:ascii="Calibri" w:hAnsi="Calibri"/>
                <w:color w:val="3F4254"/>
                <w:sz w:val="18"/>
              </w:rPr>
              <w:t>Approval menghasilkan adjustment mutation per item dalam satu transaction.</w:t>
            </w:r>
          </w:p>
          <w:p>
            <w:pPr>
              <w:pStyle w:val="PromptBullet"/>
              <w:keepLines w:val="0"/>
              <w:spacing w:after="40" w:line="240" w:lineRule="auto"/>
            </w:pPr>
            <w:r>
              <w:rPr>
                <w:rFonts w:ascii="Calibri" w:hAnsi="Calibri"/>
                <w:color w:val="3F4254"/>
                <w:sz w:val="18"/>
              </w:rPr>
              <w:t>Berita acara PDF, histori approval, dan audit.</w:t>
            </w:r>
          </w:p>
          <w:p>
            <w:pPr>
              <w:keepLines w:val="0"/>
              <w:spacing w:after="20" w:line="240" w:lineRule="auto"/>
            </w:pPr>
          </w:p>
          <w:p>
            <w:pPr>
              <w:keepLines w:val="0"/>
              <w:spacing w:after="40" w:line="240" w:lineRule="auto"/>
            </w:pPr>
            <w:r>
              <w:rPr>
                <w:rFonts w:ascii="Calibri" w:hAnsi="Calibri"/>
                <w:b/>
                <w:color w:val="181C32"/>
                <w:sz w:val="19"/>
              </w:rPr>
              <w:t>Kontrol</w:t>
            </w:r>
          </w:p>
          <w:p>
            <w:pPr>
              <w:keepLines w:val="0"/>
              <w:spacing w:after="40" w:line="240" w:lineRule="auto"/>
            </w:pPr>
            <w:r>
              <w:rPr>
                <w:rFonts w:ascii="Calibri" w:hAnsi="Calibri"/>
                <w:color w:val="3F4254"/>
                <w:sz w:val="18"/>
              </w:rPr>
              <w:t>Tidak boleh mengubah count setelah submitted tanpa reopen yang tercatat. Hindari overwrite langsung pada stocks.</w:t>
            </w:r>
          </w:p>
          <w:p>
            <w:pPr>
              <w:keepLines w:val="0"/>
              <w:spacing w:after="20" w:line="240" w:lineRule="auto"/>
            </w:pPr>
          </w:p>
          <w:p>
            <w:pPr>
              <w:keepLines w:val="0"/>
              <w:spacing w:after="40" w:line="240" w:lineRule="auto"/>
            </w:pPr>
            <w:r>
              <w:rPr>
                <w:rFonts w:ascii="Calibri" w:hAnsi="Calibri"/>
                <w:b/>
                <w:color w:val="181C32"/>
                <w:sz w:val="19"/>
              </w:rPr>
              <w:t>Test</w:t>
            </w:r>
          </w:p>
          <w:p>
            <w:pPr>
              <w:keepLines w:val="0"/>
              <w:spacing w:after="40" w:line="240" w:lineRule="auto"/>
            </w:pPr>
            <w:r>
              <w:rPr>
                <w:rFonts w:ascii="Calibri" w:hAnsi="Calibri"/>
                <w:color w:val="3F4254"/>
                <w:sz w:val="18"/>
              </w:rPr>
              <w:t>Snapshot consistency, transaction after snapshot, threshold approval, rejection, duplicate completion, import errors, dan mutation balance.</w:t>
            </w:r>
          </w:p>
          <w:p>
            <w:pPr>
              <w:keepNext/>
              <w:keepLines w:val="0"/>
              <w:spacing w:before="140" w:after="60"/>
            </w:pPr>
            <w:r>
              <w:rPr>
                <w:rFonts w:ascii="Calibri" w:hAnsi="Calibri"/>
                <w:b/>
                <w:color w:val="5F3DC4"/>
                <w:sz w:val="18"/>
              </w:rPr>
              <w:t>RINCIAN HALAMAN YANG WAJIB DIBUAT</w:t>
            </w:r>
          </w:p>
          <w:p>
            <w:pPr>
              <w:keepNext/>
              <w:keepLines w:val="0"/>
              <w:spacing w:before="60" w:after="20"/>
            </w:pPr>
            <w:r>
              <w:rPr>
                <w:rFonts w:ascii="Calibri" w:hAnsi="Calibri"/>
                <w:b/>
                <w:color w:val="1F2937"/>
                <w:sz w:val="17"/>
              </w:rPr>
              <w:t>[OPN-01] Jadwal dan Daftar Stok Opname</w:t>
            </w:r>
            <w:r>
              <w:rPr>
                <w:rFonts w:ascii="Calibri" w:hAnsi="Calibri"/>
                <w:b w:val="0"/>
                <w:color w:val="475569"/>
                <w:sz w:val="16"/>
              </w:rPr>
              <w:t xml:space="preserve"> | URL: /warehouse/stock-opnames | Akses: Kepala Gudang/Kepala Toko</w:t>
            </w:r>
          </w:p>
          <w:p>
            <w:pPr>
              <w:keepLines w:val="0"/>
              <w:spacing w:after="40" w:line="240" w:lineRule="auto"/>
              <w:ind w:left="202"/>
            </w:pPr>
            <w:r>
              <w:rPr>
                <w:rFonts w:ascii="Calibri" w:hAnsi="Calibri"/>
                <w:b w:val="0"/>
                <w:color w:val="1F2937"/>
                <w:sz w:val="16"/>
              </w:rPr>
              <w:t>Buat jadwal per gudang/cabang/kategori/lokasi, metode manual/scan/import, freeze opsional, PIC, status; filter dan detail.</w:t>
            </w:r>
          </w:p>
          <w:p>
            <w:pPr>
              <w:keepNext/>
              <w:keepLines w:val="0"/>
              <w:spacing w:before="60" w:after="20"/>
            </w:pPr>
            <w:r>
              <w:rPr>
                <w:rFonts w:ascii="Calibri" w:hAnsi="Calibri"/>
                <w:b/>
                <w:color w:val="1F2937"/>
                <w:sz w:val="17"/>
              </w:rPr>
              <w:t>[OPN-02] Sesi Perhitungan Fisik</w:t>
            </w:r>
            <w:r>
              <w:rPr>
                <w:rFonts w:ascii="Calibri" w:hAnsi="Calibri"/>
                <w:b w:val="0"/>
                <w:color w:val="475569"/>
                <w:sz w:val="16"/>
              </w:rPr>
              <w:t xml:space="preserve"> | URL: /warehouse/stock-opnames/{id}/count | Akses: Tim Opname</w:t>
            </w:r>
          </w:p>
          <w:p>
            <w:pPr>
              <w:keepLines w:val="0"/>
              <w:spacing w:after="40" w:line="240" w:lineRule="auto"/>
              <w:ind w:left="202"/>
            </w:pPr>
            <w:r>
              <w:rPr>
                <w:rFonts w:ascii="Calibri" w:hAnsi="Calibri"/>
                <w:b w:val="0"/>
                <w:color w:val="1F2937"/>
                <w:sz w:val="16"/>
              </w:rPr>
              <w:t>Daftar produk/lokasi tanpa atau dengan blind quantity sesuai aturan, scan barcode, input qty fisik, catatan/foto, progress, autosave, multi-counter dan lock item.</w:t>
            </w:r>
          </w:p>
          <w:p>
            <w:pPr>
              <w:keepNext/>
              <w:keepLines w:val="0"/>
              <w:spacing w:before="60" w:after="20"/>
            </w:pPr>
            <w:r>
              <w:rPr>
                <w:rFonts w:ascii="Calibri" w:hAnsi="Calibri"/>
                <w:b/>
                <w:color w:val="1F2937"/>
                <w:sz w:val="17"/>
              </w:rPr>
              <w:t>[OPN-03] Analisis Selisih</w:t>
            </w:r>
            <w:r>
              <w:rPr>
                <w:rFonts w:ascii="Calibri" w:hAnsi="Calibri"/>
                <w:b w:val="0"/>
                <w:color w:val="475569"/>
                <w:sz w:val="16"/>
              </w:rPr>
              <w:t xml:space="preserve"> | URL: /warehouse/stock-opnames/{id}/variance | Akses: Kepala Gudang/Kepala Toko</w:t>
            </w:r>
          </w:p>
          <w:p>
            <w:pPr>
              <w:keepLines w:val="0"/>
              <w:spacing w:after="40" w:line="240" w:lineRule="auto"/>
              <w:ind w:left="202"/>
            </w:pPr>
            <w:r>
              <w:rPr>
                <w:rFonts w:ascii="Calibri" w:hAnsi="Calibri"/>
                <w:b w:val="0"/>
                <w:color w:val="1F2937"/>
                <w:sz w:val="16"/>
              </w:rPr>
              <w:t>Tabel sistem vs fisik, selisih qty/nilai, alasan pecah/hilang/salah input/salah lokasi/retur, klasifikasi risiko, re-count, export.</w:t>
            </w:r>
          </w:p>
          <w:p>
            <w:pPr>
              <w:keepNext/>
              <w:keepLines w:val="0"/>
              <w:spacing w:before="60" w:after="20"/>
            </w:pPr>
            <w:r>
              <w:rPr>
                <w:rFonts w:ascii="Calibri" w:hAnsi="Calibri"/>
                <w:b/>
                <w:color w:val="1F2937"/>
                <w:sz w:val="17"/>
              </w:rPr>
              <w:t>[OPN-04] Approval Koreksi Opname</w:t>
            </w:r>
            <w:r>
              <w:rPr>
                <w:rFonts w:ascii="Calibri" w:hAnsi="Calibri"/>
                <w:b w:val="0"/>
                <w:color w:val="475569"/>
                <w:sz w:val="16"/>
              </w:rPr>
              <w:t xml:space="preserve"> | URL: /warehouse/stock-opnames/{id}/approval | Akses: Kepala Gudang/Owner Approver</w:t>
            </w:r>
          </w:p>
          <w:p>
            <w:pPr>
              <w:keepLines w:val="0"/>
              <w:spacing w:after="40" w:line="240" w:lineRule="auto"/>
              <w:ind w:left="202"/>
            </w:pPr>
            <w:r>
              <w:rPr>
                <w:rFonts w:ascii="Calibri" w:hAnsi="Calibri"/>
                <w:b w:val="0"/>
                <w:color w:val="1F2937"/>
                <w:sz w:val="16"/>
              </w:rPr>
              <w:t>Approve/reject per dokumen/item sesuai threshold nilai, alasan wajib, mutation adjustment hanya setelah approve, cegah edit setelah selesai.</w:t>
            </w:r>
          </w:p>
          <w:p>
            <w:pPr>
              <w:keepNext/>
              <w:keepLines w:val="0"/>
              <w:spacing w:before="60" w:after="20"/>
            </w:pPr>
            <w:r>
              <w:rPr>
                <w:rFonts w:ascii="Calibri" w:hAnsi="Calibri"/>
                <w:b/>
                <w:color w:val="1F2937"/>
                <w:sz w:val="17"/>
              </w:rPr>
              <w:t>[OPN-05] Berita Acara Opname</w:t>
            </w:r>
            <w:r>
              <w:rPr>
                <w:rFonts w:ascii="Calibri" w:hAnsi="Calibri"/>
                <w:b w:val="0"/>
                <w:color w:val="475569"/>
                <w:sz w:val="16"/>
              </w:rPr>
              <w:t xml:space="preserve"> | URL: /warehouse/stock-opnames/{id}/report | Akses: Gudang/Owner</w:t>
            </w:r>
          </w:p>
          <w:p>
            <w:pPr>
              <w:keepLines w:val="0"/>
              <w:spacing w:after="40" w:line="240" w:lineRule="auto"/>
              <w:ind w:left="202"/>
            </w:pPr>
            <w:r>
              <w:rPr>
                <w:rFonts w:ascii="Calibri" w:hAnsi="Calibri"/>
                <w:b w:val="0"/>
                <w:color w:val="1F2937"/>
                <w:sz w:val="16"/>
              </w:rPr>
              <w:t>PDF nomor dokumen, lokasi/periode, tim, ringkasan selisih, item utama, alasan, persetujuan/tanda tangan, mutation referensi dan audit.</w:t>
            </w:r>
          </w:p>
          <w:p>
            <w:pPr>
              <w:keepNext/>
              <w:keepLines w:val="0"/>
              <w:spacing w:before="140" w:after="60"/>
            </w:pPr>
            <w:r>
              <w:rPr>
                <w:rFonts w:ascii="Calibri" w:hAnsi="Calibri"/>
                <w:b/>
                <w:color w:val="5F3DC4"/>
                <w:sz w:val="18"/>
              </w:rPr>
              <w:t>KOMPONEN BACKEND DAN ATURAN IMPLEMENTASI</w:t>
            </w:r>
          </w:p>
          <w:p>
            <w:pPr>
              <w:keepLines w:val="0"/>
              <w:spacing w:after="30" w:line="240" w:lineRule="auto"/>
              <w:ind w:left="202" w:hanging="144"/>
            </w:pPr>
            <w:r>
              <w:rPr>
                <w:rFonts w:ascii="Calibri" w:hAnsi="Calibri"/>
                <w:b w:val="0"/>
                <w:color w:val="1F2937"/>
                <w:sz w:val="16"/>
              </w:rPr>
              <w:t>• Tabel: stock_opnames/items/counts/approvals; snapshot sistem saat mulai/freeze dan histori re-count.</w:t>
            </w:r>
          </w:p>
          <w:p>
            <w:pPr>
              <w:keepLines w:val="0"/>
              <w:spacing w:after="30" w:line="240" w:lineRule="auto"/>
              <w:ind w:left="202" w:hanging="144"/>
            </w:pPr>
            <w:r>
              <w:rPr>
                <w:rFonts w:ascii="Calibri" w:hAnsi="Calibri"/>
                <w:b w:val="0"/>
                <w:color w:val="1F2937"/>
                <w:sz w:val="16"/>
              </w:rPr>
              <w:t>• Koreksi stok hanya setelah approval; record awal tidak diubah. Berita acara mencantumkan nilai selisih HPP dan penanggung jawab.</w:t>
            </w:r>
          </w:p>
          <w:p>
            <w:pPr>
              <w:keepLines w:val="0"/>
              <w:spacing w:after="30" w:line="240" w:lineRule="auto"/>
              <w:ind w:left="202" w:hanging="144"/>
            </w:pPr>
            <w:r>
              <w:rPr>
                <w:rFonts w:ascii="Calibri" w:hAnsi="Calibri"/>
                <w:b w:val="0"/>
                <w:color w:val="1F2937"/>
                <w:sz w:val="16"/>
              </w:rPr>
              <w:t>• Test multi-counter lock, blind count, import invalid, freeze behavior, threshold approval, reject, dan mutation adjustment.</w:t>
            </w:r>
          </w:p>
          <w:p>
            <w:pPr>
              <w:keepNext/>
              <w:keepLines w:val="0"/>
              <w:spacing w:before="140" w:after="60"/>
            </w:pPr>
            <w:r>
              <w:rPr>
                <w:rFonts w:ascii="Calibri" w:hAnsi="Calibri"/>
                <w:b/>
                <w:color w:val="5F3DC4"/>
                <w:sz w:val="18"/>
              </w:rPr>
              <w:t>ACCEPTANCE CRITERIA TAMBAHAN</w:t>
            </w:r>
          </w:p>
          <w:p>
            <w:pPr>
              <w:keepLines w:val="0"/>
              <w:spacing w:after="30" w:line="240" w:lineRule="auto"/>
              <w:ind w:left="202" w:hanging="144"/>
            </w:pPr>
            <w:r>
              <w:rPr>
                <w:rFonts w:ascii="Calibri" w:hAnsi="Calibri"/>
                <w:b w:val="0"/>
                <w:color w:val="1F2937"/>
                <w:sz w:val="16"/>
              </w:rPr>
              <w:t>• Opname menghasilkan selisih, approval, adjustment dan berita acara.</w:t>
            </w:r>
          </w:p>
          <w:p>
            <w:pPr>
              <w:keepLines w:val="0"/>
              <w:spacing w:after="30" w:line="240" w:lineRule="auto"/>
              <w:ind w:left="202" w:hanging="144"/>
            </w:pPr>
            <w:r>
              <w:rPr>
                <w:rFonts w:ascii="Calibri" w:hAnsi="Calibri"/>
                <w:b w:val="0"/>
                <w:color w:val="1F2937"/>
                <w:sz w:val="16"/>
              </w:rPr>
              <w:t>• Data selesai terkunci dan audit lengkap.</w:t>
            </w:r>
          </w:p>
          <w:p>
            <w:pPr>
              <w:keepNext/>
              <w:keepLines w:val="0"/>
              <w:spacing w:before="140" w:after="60"/>
            </w:pPr>
            <w:r>
              <w:rPr>
                <w:rFonts w:ascii="Calibri" w:hAnsi="Calibri"/>
                <w:b/>
                <w:color w:val="5F3DC4"/>
                <w:sz w:val="18"/>
              </w:rPr>
              <w:t>FORMAT JAWABAN AI SETELAH MENGERJAKAN PROMPT INI</w:t>
            </w:r>
          </w:p>
          <w:p>
            <w:pPr>
              <w:keepLines w:val="0"/>
              <w:spacing w:after="30" w:line="240" w:lineRule="auto"/>
              <w:ind w:left="202" w:hanging="144"/>
            </w:pPr>
            <w:r>
              <w:rPr>
                <w:rFonts w:ascii="Calibri" w:hAnsi="Calibri"/>
                <w:b w:val="0"/>
                <w:color w:val="1F2937"/>
                <w:sz w:val="16"/>
              </w:rPr>
              <w:t>• Ringkasan apa yang selesai dan kode halaman yang dibuat/diubah.</w:t>
            </w:r>
          </w:p>
          <w:p>
            <w:pPr>
              <w:keepLines w:val="0"/>
              <w:spacing w:after="30" w:line="240" w:lineRule="auto"/>
              <w:ind w:left="202" w:hanging="144"/>
            </w:pPr>
            <w:r>
              <w:rPr>
                <w:rFonts w:ascii="Calibri" w:hAnsi="Calibri"/>
                <w:b w:val="0"/>
                <w:color w:val="1F2937"/>
                <w:sz w:val="16"/>
              </w:rPr>
              <w:t>• Daftar route, controller/action, Form Request, policy, service, enum, event/listener/job, model, migration/table/index, Blade/JS, test dan dokumentasi.</w:t>
            </w:r>
          </w:p>
          <w:p>
            <w:pPr>
              <w:keepLines w:val="0"/>
              <w:spacing w:after="30" w:line="240" w:lineRule="auto"/>
              <w:ind w:left="202" w:hanging="144"/>
            </w:pPr>
            <w:r>
              <w:rPr>
                <w:rFonts w:ascii="Calibri" w:hAnsi="Calibri"/>
                <w:b w:val="0"/>
                <w:color w:val="1F2937"/>
                <w:sz w:val="16"/>
              </w:rPr>
              <w:t>• Daftar field/kolom/filter/tombol/status yang benar-benar tersedia pada setiap halaman; jangan hanya mengatakan “CRUD selesai”.</w:t>
            </w:r>
          </w:p>
          <w:p>
            <w:pPr>
              <w:keepLines w:val="0"/>
              <w:spacing w:after="30" w:line="240" w:lineRule="auto"/>
              <w:ind w:left="202" w:hanging="144"/>
            </w:pPr>
            <w:r>
              <w:rPr>
                <w:rFonts w:ascii="Calibri" w:hAnsi="Calibri"/>
                <w:b w:val="0"/>
                <w:color w:val="1F2937"/>
                <w:sz w:val="16"/>
              </w:rPr>
              <w:t>• Command yang harus dijalankan, data seed uji, akun/role penguji, langkah uji manual per halaman, hasil automated test, screenshot opsional, risiko dan pekerjaan yang belum selesai.</w:t>
            </w:r>
          </w:p>
          <w:p>
            <w:pPr>
              <w:keepLines w:val="0"/>
              <w:spacing w:after="30" w:line="240" w:lineRule="auto"/>
              <w:ind w:left="202" w:hanging="144"/>
            </w:pPr>
            <w:r>
              <w:rPr>
                <w:rFonts w:ascii="Calibri" w:hAnsi="Calibri"/>
                <w:b w:val="0"/>
                <w:color w:val="1F2937"/>
                <w:sz w:val="16"/>
              </w:rPr>
              <w:t>• Jangan melanjutkan ke prompt berikutnya bila ada test gagal, TODO kritis, state belum lengkap, authorization bocor, atau saldo stok/uang tidak dapat direkonsiliasi.</w:t>
            </w:r>
          </w:p>
        </w:tc>
      </w:tr>
      <w:tr>
        <w:tc>
          <w:tcPr>
            <w:tcW w:type="dxa" w:w="5184"/>
            <w:shd w:fill="FFF8DD"/>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7A5D00"/>
                <w:sz w:val="19"/>
              </w:rPr>
              <w:t>Selesai jika</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Opname dapat dijadwalkan, dihitung, dibandingkan, diajukan, disetujui/ditolak, dan menghasilkan mutation koreksi serta berita acara.</w:t>
            </w:r>
          </w:p>
        </w:tc>
      </w:tr>
    </w:tbl>
    <w:p>
      <w:pPr>
        <w:spacing w:after="40"/>
      </w:pPr>
    </w:p>
    <w:tbl>
      <w:tblPr>
        <w:tblW w:type="auto" w:w="0"/>
        <w:jc w:val="center"/>
        <w:tblLayout w:type="fixed"/>
        <w:tblLook w:firstColumn="1" w:firstRow="1" w:lastColumn="0" w:lastRow="0" w:noHBand="0" w:noVBand="1" w:val="04A0"/>
      </w:tblPr>
      <w:tblGrid>
        <w:gridCol w:w="1800"/>
        <w:gridCol w:w="8280"/>
      </w:tblGrid>
      <w:tr>
        <w:tc>
          <w:tcPr>
            <w:tcW w:type="dxa" w:w="10368"/>
            <w:gridSpan w:val="2"/>
            <w:shd w:fill="50CD8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0"/>
              <w:jc w:val="left"/>
            </w:pPr>
            <w:r>
              <w:rPr>
                <w:rFonts w:ascii="Calibri" w:hAnsi="Calibri"/>
                <w:b/>
                <w:color w:val="FFFFFF"/>
                <w:sz w:val="22"/>
              </w:rPr>
              <w:t>P14 — Retur, Barang Rusak, dan Loss Tracking</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Tahap</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Fase 3 — Inti gudang</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Tujuan</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Mencatat retur supplier, retur toko/B2B, barang pecah/rusak, dan nilai kerugian.</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Prasyarat</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P09-P13 selesai.</w:t>
            </w:r>
          </w:p>
        </w:tc>
      </w:tr>
      <w:tr>
        <w:tc>
          <w:tcPr>
            <w:tcW w:type="dxa" w:w="10368"/>
            <w:gridSpan w:val="2"/>
            <w:shd w:fill="E8FFF3"/>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0F5132"/>
                <w:sz w:val="19"/>
              </w:rPr>
              <w:t>PROMPT SIAP SALIN</w:t>
            </w:r>
          </w:p>
        </w:tc>
      </w:tr>
      <w:tr>
        <w:tc>
          <w:tcPr>
            <w:tcW w:type="dxa" w:w="10368"/>
            <w:gridSpan w:val="2"/>
            <w:shd w:fill="F8FAF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40" w:line="240" w:lineRule="auto"/>
            </w:pPr>
            <w:r>
              <w:rPr>
                <w:rFonts w:ascii="Calibri" w:hAnsi="Calibri"/>
                <w:color w:val="3F4254"/>
                <w:sz w:val="18"/>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20" w:line="240" w:lineRule="auto"/>
            </w:pPr>
          </w:p>
          <w:p>
            <w:pPr>
              <w:keepLines w:val="0"/>
              <w:spacing w:after="40" w:line="240" w:lineRule="auto"/>
            </w:pPr>
            <w:r>
              <w:rPr>
                <w:rFonts w:ascii="Calibri" w:hAnsi="Calibri"/>
                <w:color w:val="3F4254"/>
                <w:sz w:val="18"/>
              </w:rPr>
              <w:t>Aturan global proyek:</w:t>
            </w:r>
          </w:p>
          <w:p>
            <w:pPr>
              <w:pStyle w:val="PromptBullet"/>
              <w:keepLines w:val="0"/>
              <w:spacing w:after="40" w:line="240" w:lineRule="auto"/>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line="240" w:lineRule="auto"/>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line="240" w:lineRule="auto"/>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line="240" w:lineRule="auto"/>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line="240" w:lineRule="auto"/>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line="240" w:lineRule="auto"/>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line="240" w:lineRule="auto"/>
            </w:pPr>
            <w:r>
              <w:rPr>
                <w:rFonts w:ascii="Calibri" w:hAnsi="Calibri"/>
                <w:color w:val="3F4254"/>
                <w:sz w:val="18"/>
              </w:rPr>
              <w:t>Master data boleh memakai soft delete jika aman; data transaksi tidak boleh hilang dari audit.</w:t>
            </w:r>
          </w:p>
          <w:p>
            <w:pPr>
              <w:pStyle w:val="PromptBullet"/>
              <w:keepLines w:val="0"/>
              <w:spacing w:after="40" w:line="240" w:lineRule="auto"/>
            </w:pPr>
            <w:r>
              <w:rPr>
                <w:rFonts w:ascii="Calibri" w:hAnsi="Calibri"/>
                <w:color w:val="3F4254"/>
                <w:sz w:val="18"/>
              </w:rPr>
              <w:t>Gunakan tipe decimal yang aman: nilai uang decimal(18,2), kuantitas decimal(18,4), dan hindari float.</w:t>
            </w:r>
          </w:p>
          <w:p>
            <w:pPr>
              <w:pStyle w:val="PromptBullet"/>
              <w:keepLines w:val="0"/>
              <w:spacing w:after="40" w:line="240" w:lineRule="auto"/>
            </w:pPr>
            <w:r>
              <w:rPr>
                <w:rFonts w:ascii="Calibri" w:hAnsi="Calibri"/>
                <w:color w:val="3F4254"/>
                <w:sz w:val="18"/>
              </w:rPr>
              <w:t>Gunakan timezone Asia/Jakarta, locale id, format mata uang Rupiah, dan tanggal yang konsisten.</w:t>
            </w:r>
          </w:p>
          <w:p>
            <w:pPr>
              <w:pStyle w:val="PromptBullet"/>
              <w:keepLines w:val="0"/>
              <w:spacing w:after="40" w:line="240" w:lineRule="auto"/>
            </w:pPr>
            <w:r>
              <w:rPr>
                <w:rFonts w:ascii="Calibri" w:hAnsi="Calibri"/>
                <w:color w:val="3F4254"/>
                <w:sz w:val="18"/>
              </w:rPr>
              <w:t>Gunakan pagination server-side, eager loading, index database, validasi file, dan query yang aman dari N+1.</w:t>
            </w:r>
          </w:p>
          <w:p>
            <w:pPr>
              <w:pStyle w:val="PromptBullet"/>
              <w:keepLines w:val="0"/>
              <w:spacing w:after="40" w:line="240" w:lineRule="auto"/>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line="240" w:lineRule="auto"/>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line="240" w:lineRule="auto"/>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line="240" w:lineRule="auto"/>
            </w:pPr>
            <w:r>
              <w:rPr>
                <w:rFonts w:ascii="Calibri" w:hAnsi="Calibri"/>
                <w:color w:val="3F4254"/>
                <w:sz w:val="18"/>
              </w:rPr>
              <w:t>Jangan membuat data palsu pada production. Gunakan seeder khusus local/testing.</w:t>
            </w:r>
          </w:p>
          <w:p>
            <w:pPr>
              <w:pStyle w:val="PromptBullet"/>
              <w:keepLines w:val="0"/>
              <w:spacing w:after="40" w:line="240" w:lineRule="auto"/>
            </w:pPr>
            <w:r>
              <w:rPr>
                <w:rFonts w:ascii="Calibri" w:hAnsi="Calibri"/>
                <w:color w:val="3F4254"/>
                <w:sz w:val="18"/>
              </w:rPr>
              <w:t>Jangan melanjutkan ke modul berikutnya sebelum acceptance criteria modul aktif terpenuhi.</w:t>
            </w:r>
          </w:p>
          <w:p>
            <w:pPr>
              <w:keepLines w:val="0"/>
              <w:spacing w:after="20" w:line="240" w:lineRule="auto"/>
            </w:pPr>
          </w:p>
          <w:p>
            <w:pPr>
              <w:keepLines w:val="0"/>
              <w:spacing w:after="40" w:line="240" w:lineRule="auto"/>
            </w:pPr>
            <w:r>
              <w:rPr>
                <w:rFonts w:ascii="Calibri" w:hAnsi="Calibri"/>
                <w:b/>
                <w:color w:val="181C32"/>
                <w:sz w:val="19"/>
              </w:rPr>
              <w:t>Tugas</w:t>
            </w:r>
          </w:p>
          <w:p>
            <w:pPr>
              <w:keepLines w:val="0"/>
              <w:spacing w:after="40" w:line="240" w:lineRule="auto"/>
            </w:pPr>
            <w:r>
              <w:rPr>
                <w:rFonts w:ascii="Calibri" w:hAnsi="Calibri"/>
                <w:color w:val="3F4254"/>
                <w:sz w:val="18"/>
              </w:rPr>
              <w:t>Bangun modul returns yang fleksibel untuk supplier return, branch return, B2B return, dan POS customer return.</w:t>
            </w:r>
          </w:p>
          <w:p>
            <w:pPr>
              <w:keepLines w:val="0"/>
              <w:spacing w:after="20" w:line="240" w:lineRule="auto"/>
            </w:pPr>
          </w:p>
          <w:p>
            <w:pPr>
              <w:keepLines w:val="0"/>
              <w:spacing w:after="40" w:line="240" w:lineRule="auto"/>
            </w:pPr>
            <w:r>
              <w:rPr>
                <w:rFonts w:ascii="Calibri" w:hAnsi="Calibri"/>
                <w:b/>
                <w:color w:val="181C32"/>
                <w:sz w:val="19"/>
              </w:rPr>
              <w:t>Data utama</w:t>
            </w:r>
          </w:p>
          <w:p>
            <w:pPr>
              <w:keepLines w:val="0"/>
              <w:spacing w:after="40" w:line="240" w:lineRule="auto"/>
            </w:pPr>
            <w:r>
              <w:rPr>
                <w:rFonts w:ascii="Calibri" w:hAnsi="Calibri"/>
                <w:color w:val="3F4254"/>
                <w:sz w:val="18"/>
              </w:rPr>
              <w:t>Nomor retur, source_type/id, destination_type/id, reference transaction, reason, condition, resolution, status, item, qty, unit, value, evidence photo, requester, checker, approver, dan timestamps.</w:t>
            </w:r>
          </w:p>
          <w:p>
            <w:pPr>
              <w:keepLines w:val="0"/>
              <w:spacing w:after="20" w:line="240" w:lineRule="auto"/>
            </w:pPr>
          </w:p>
          <w:p>
            <w:pPr>
              <w:keepLines w:val="0"/>
              <w:spacing w:after="40" w:line="240" w:lineRule="auto"/>
            </w:pPr>
            <w:r>
              <w:rPr>
                <w:rFonts w:ascii="Calibri" w:hAnsi="Calibri"/>
                <w:b/>
                <w:color w:val="181C32"/>
                <w:sz w:val="19"/>
              </w:rPr>
              <w:t>Resolution</w:t>
            </w:r>
          </w:p>
          <w:p>
            <w:pPr>
              <w:keepLines w:val="0"/>
              <w:spacing w:after="40" w:line="240" w:lineRule="auto"/>
            </w:pPr>
            <w:r>
              <w:rPr>
                <w:rFonts w:ascii="Calibri" w:hAnsi="Calibri"/>
                <w:color w:val="3F4254"/>
                <w:sz w:val="18"/>
              </w:rPr>
              <w:t>Restock_good, move_to_damaged, return_to_supplier, replace_item, refund, reduce_receivable, credit_note, reject_return.</w:t>
            </w:r>
          </w:p>
          <w:p>
            <w:pPr>
              <w:keepLines w:val="0"/>
              <w:spacing w:after="20" w:line="240" w:lineRule="auto"/>
            </w:pPr>
          </w:p>
          <w:p>
            <w:pPr>
              <w:keepLines w:val="0"/>
              <w:spacing w:after="40" w:line="240" w:lineRule="auto"/>
            </w:pPr>
            <w:r>
              <w:rPr>
                <w:rFonts w:ascii="Calibri" w:hAnsi="Calibri"/>
                <w:b/>
                <w:color w:val="181C32"/>
                <w:sz w:val="19"/>
              </w:rPr>
              <w:t>Aturan</w:t>
            </w:r>
          </w:p>
          <w:p>
            <w:pPr>
              <w:pStyle w:val="PromptBullet"/>
              <w:keepLines w:val="0"/>
              <w:spacing w:after="40" w:line="240" w:lineRule="auto"/>
            </w:pPr>
            <w:r>
              <w:rPr>
                <w:rFonts w:ascii="Calibri" w:hAnsi="Calibri"/>
                <w:color w:val="3F4254"/>
                <w:sz w:val="18"/>
              </w:rPr>
              <w:t>Retur tidak boleh menambah stok dua kali.</w:t>
            </w:r>
          </w:p>
          <w:p>
            <w:pPr>
              <w:pStyle w:val="PromptBullet"/>
              <w:keepLines w:val="0"/>
              <w:spacing w:after="40" w:line="240" w:lineRule="auto"/>
            </w:pPr>
            <w:r>
              <w:rPr>
                <w:rFonts w:ascii="Calibri" w:hAnsi="Calibri"/>
                <w:color w:val="3F4254"/>
                <w:sz w:val="18"/>
              </w:rPr>
              <w:t>Barang baik kembali ke available; pecah/rusak masuk damaged/loss.</w:t>
            </w:r>
          </w:p>
          <w:p>
            <w:pPr>
              <w:pStyle w:val="PromptBullet"/>
              <w:keepLines w:val="0"/>
              <w:spacing w:after="40" w:line="240" w:lineRule="auto"/>
            </w:pPr>
            <w:r>
              <w:rPr>
                <w:rFonts w:ascii="Calibri" w:hAnsi="Calibri"/>
                <w:color w:val="3F4254"/>
                <w:sz w:val="18"/>
              </w:rPr>
              <w:t>Retur ke supplier mengurangi stok dan dapat membentuk supplier claim.</w:t>
            </w:r>
          </w:p>
          <w:p>
            <w:pPr>
              <w:pStyle w:val="PromptBullet"/>
              <w:keepLines w:val="0"/>
              <w:spacing w:after="40" w:line="240" w:lineRule="auto"/>
            </w:pPr>
            <w:r>
              <w:rPr>
                <w:rFonts w:ascii="Calibri" w:hAnsi="Calibri"/>
                <w:color w:val="3F4254"/>
                <w:sz w:val="18"/>
              </w:rPr>
              <w:t>Retur transaksi kredit menyesuaikan invoice/receivable melalui memo koreksi, bukan edit histori.</w:t>
            </w:r>
          </w:p>
          <w:p>
            <w:pPr>
              <w:pStyle w:val="PromptBullet"/>
              <w:keepLines w:val="0"/>
              <w:spacing w:after="40" w:line="240" w:lineRule="auto"/>
            </w:pPr>
            <w:r>
              <w:rPr>
                <w:rFonts w:ascii="Calibri" w:hAnsi="Calibri"/>
                <w:color w:val="3F4254"/>
                <w:sz w:val="18"/>
              </w:rPr>
              <w:t>Nilai kerugian memakai HPP snapshot transaksi/sumber yang relevan.</w:t>
            </w:r>
          </w:p>
          <w:p>
            <w:pPr>
              <w:pStyle w:val="PromptBullet"/>
              <w:keepLines w:val="0"/>
              <w:spacing w:after="40" w:line="240" w:lineRule="auto"/>
            </w:pPr>
            <w:r>
              <w:rPr>
                <w:rFonts w:ascii="Calibri" w:hAnsi="Calibri"/>
                <w:color w:val="3F4254"/>
                <w:sz w:val="18"/>
              </w:rPr>
              <w:t>Retur besar membutuhkan approval.</w:t>
            </w:r>
          </w:p>
          <w:p>
            <w:pPr>
              <w:keepLines w:val="0"/>
              <w:spacing w:after="20" w:line="240" w:lineRule="auto"/>
            </w:pPr>
          </w:p>
          <w:p>
            <w:pPr>
              <w:keepLines w:val="0"/>
              <w:spacing w:after="40" w:line="240" w:lineRule="auto"/>
            </w:pPr>
            <w:r>
              <w:rPr>
                <w:rFonts w:ascii="Calibri" w:hAnsi="Calibri"/>
                <w:b/>
                <w:color w:val="181C32"/>
                <w:sz w:val="19"/>
              </w:rPr>
              <w:t>UI dan laporan</w:t>
            </w:r>
          </w:p>
          <w:p>
            <w:pPr>
              <w:keepLines w:val="0"/>
              <w:spacing w:after="40" w:line="240" w:lineRule="auto"/>
            </w:pPr>
            <w:r>
              <w:rPr>
                <w:rFonts w:ascii="Calibri" w:hAnsi="Calibri"/>
                <w:color w:val="3F4254"/>
                <w:sz w:val="18"/>
              </w:rPr>
              <w:t>Form dengan referensi transaksi, inspeksi kondisi, timeline, PDF bukti retur, laporan kerusakan/loss per lokasi/produk/alasan.</w:t>
            </w:r>
          </w:p>
          <w:p>
            <w:pPr>
              <w:keepLines w:val="0"/>
              <w:spacing w:after="20" w:line="240" w:lineRule="auto"/>
            </w:pPr>
          </w:p>
          <w:p>
            <w:pPr>
              <w:keepLines w:val="0"/>
              <w:spacing w:after="40" w:line="240" w:lineRule="auto"/>
            </w:pPr>
            <w:r>
              <w:rPr>
                <w:rFonts w:ascii="Calibri" w:hAnsi="Calibri"/>
                <w:b/>
                <w:color w:val="181C32"/>
                <w:sz w:val="19"/>
              </w:rPr>
              <w:t>Test</w:t>
            </w:r>
          </w:p>
          <w:p>
            <w:pPr>
              <w:keepLines w:val="0"/>
              <w:spacing w:after="40" w:line="240" w:lineRule="auto"/>
            </w:pPr>
            <w:r>
              <w:rPr>
                <w:rFonts w:ascii="Calibri" w:hAnsi="Calibri"/>
                <w:color w:val="3F4254"/>
                <w:sz w:val="18"/>
              </w:rPr>
              <w:t>Return partial, duplicate, damage flow, refund/credit note, receivable adjustment, permission, dan audit.</w:t>
            </w:r>
          </w:p>
          <w:p>
            <w:pPr>
              <w:keepNext/>
              <w:keepLines w:val="0"/>
              <w:spacing w:before="140" w:after="60"/>
            </w:pPr>
            <w:r>
              <w:rPr>
                <w:rFonts w:ascii="Calibri" w:hAnsi="Calibri"/>
                <w:b/>
                <w:color w:val="5F3DC4"/>
                <w:sz w:val="18"/>
              </w:rPr>
              <w:t>RINCIAN HALAMAN YANG WAJIB DIBUAT</w:t>
            </w:r>
          </w:p>
          <w:p>
            <w:pPr>
              <w:keepNext/>
              <w:keepLines w:val="0"/>
              <w:spacing w:before="60" w:after="20"/>
            </w:pPr>
            <w:r>
              <w:rPr>
                <w:rFonts w:ascii="Calibri" w:hAnsi="Calibri"/>
                <w:b/>
                <w:color w:val="1F2937"/>
                <w:sz w:val="17"/>
              </w:rPr>
              <w:t>[RET-01] Daftar Retur</w:t>
            </w:r>
            <w:r>
              <w:rPr>
                <w:rFonts w:ascii="Calibri" w:hAnsi="Calibri"/>
                <w:b w:val="0"/>
                <w:color w:val="475569"/>
                <w:sz w:val="16"/>
              </w:rPr>
              <w:t xml:space="preserve"> | URL: /returns | Akses: Gudang/Kepala Toko/B2B</w:t>
            </w:r>
          </w:p>
          <w:p>
            <w:pPr>
              <w:keepLines w:val="0"/>
              <w:spacing w:after="40" w:line="240" w:lineRule="auto"/>
              <w:ind w:left="202"/>
            </w:pPr>
            <w:r>
              <w:rPr>
                <w:rFonts w:ascii="Calibri" w:hAnsi="Calibri"/>
                <w:b w:val="0"/>
                <w:color w:val="1F2937"/>
                <w:sz w:val="16"/>
              </w:rPr>
              <w:t>Filter sumber supplier/transfer/POS/B2B, nomor, pelanggan/supplier, nilai, status, tanggal; tambah, detail, approve, export.</w:t>
            </w:r>
          </w:p>
          <w:p>
            <w:pPr>
              <w:keepNext/>
              <w:keepLines w:val="0"/>
              <w:spacing w:before="60" w:after="20"/>
            </w:pPr>
            <w:r>
              <w:rPr>
                <w:rFonts w:ascii="Calibri" w:hAnsi="Calibri"/>
                <w:b/>
                <w:color w:val="1F2937"/>
                <w:sz w:val="17"/>
              </w:rPr>
              <w:t>[RET-02] Form Pengajuan Retur</w:t>
            </w:r>
            <w:r>
              <w:rPr>
                <w:rFonts w:ascii="Calibri" w:hAnsi="Calibri"/>
                <w:b w:val="0"/>
                <w:color w:val="475569"/>
                <w:sz w:val="16"/>
              </w:rPr>
              <w:t xml:space="preserve"> | URL: /returns/create | Akses: Gudang/Kepala Toko/B2B</w:t>
            </w:r>
          </w:p>
          <w:p>
            <w:pPr>
              <w:keepLines w:val="0"/>
              <w:spacing w:after="40" w:line="240" w:lineRule="auto"/>
              <w:ind w:left="202"/>
            </w:pPr>
            <w:r>
              <w:rPr>
                <w:rFonts w:ascii="Calibri" w:hAnsi="Calibri"/>
                <w:b w:val="0"/>
                <w:color w:val="1F2937"/>
                <w:sz w:val="16"/>
              </w:rPr>
              <w:t>Pilih dokumen asal, item/qty, alasan kurang/pecah/salah kirim/cacat, kondisi, foto, solusi diminta refund/tukar/kredit note; validasi qty asal.</w:t>
            </w:r>
          </w:p>
          <w:p>
            <w:pPr>
              <w:keepNext/>
              <w:keepLines w:val="0"/>
              <w:spacing w:before="60" w:after="20"/>
            </w:pPr>
            <w:r>
              <w:rPr>
                <w:rFonts w:ascii="Calibri" w:hAnsi="Calibri"/>
                <w:b/>
                <w:color w:val="1F2937"/>
                <w:sz w:val="17"/>
              </w:rPr>
              <w:t>[RET-03] Pemeriksaan Retur</w:t>
            </w:r>
            <w:r>
              <w:rPr>
                <w:rFonts w:ascii="Calibri" w:hAnsi="Calibri"/>
                <w:b w:val="0"/>
                <w:color w:val="475569"/>
                <w:sz w:val="16"/>
              </w:rPr>
              <w:t xml:space="preserve"> | URL: /returns/{id}/inspection | Akses: Gudang/Supervisor</w:t>
            </w:r>
          </w:p>
          <w:p>
            <w:pPr>
              <w:keepLines w:val="0"/>
              <w:spacing w:after="40" w:line="240" w:lineRule="auto"/>
              <w:ind w:left="202"/>
            </w:pPr>
            <w:r>
              <w:rPr>
                <w:rFonts w:ascii="Calibri" w:hAnsi="Calibri"/>
                <w:b w:val="0"/>
                <w:color w:val="1F2937"/>
                <w:sz w:val="16"/>
              </w:rPr>
              <w:t>QC diterima/ditolak, layak jual/rusak, lokasi masuk, nilai kerugian, pihak bertanggung jawab, bukti; stok masuk good/damaged sesuai hasil.</w:t>
            </w:r>
          </w:p>
          <w:p>
            <w:pPr>
              <w:keepNext/>
              <w:keepLines w:val="0"/>
              <w:spacing w:before="60" w:after="20"/>
            </w:pPr>
            <w:r>
              <w:rPr>
                <w:rFonts w:ascii="Calibri" w:hAnsi="Calibri"/>
                <w:b/>
                <w:color w:val="1F2937"/>
                <w:sz w:val="17"/>
              </w:rPr>
              <w:t>[RET-04] Penyelesaian Retur</w:t>
            </w:r>
            <w:r>
              <w:rPr>
                <w:rFonts w:ascii="Calibri" w:hAnsi="Calibri"/>
                <w:b w:val="0"/>
                <w:color w:val="475569"/>
                <w:sz w:val="16"/>
              </w:rPr>
              <w:t xml:space="preserve"> | URL: /returns/{id}/settlement | Akses: Gudang/Keuangan/Owner Approver</w:t>
            </w:r>
          </w:p>
          <w:p>
            <w:pPr>
              <w:keepLines w:val="0"/>
              <w:spacing w:after="40" w:line="240" w:lineRule="auto"/>
              <w:ind w:left="202"/>
            </w:pPr>
            <w:r>
              <w:rPr>
                <w:rFonts w:ascii="Calibri" w:hAnsi="Calibri"/>
                <w:b w:val="0"/>
                <w:color w:val="1F2937"/>
                <w:sz w:val="16"/>
              </w:rPr>
              <w:t>Refund, penggantian barang, retur supplier, pengurangan invoice/piutang, memo koreksi; status/timeline, nomor dokumen, approval dan audit.</w:t>
            </w:r>
          </w:p>
          <w:p>
            <w:pPr>
              <w:keepNext/>
              <w:keepLines w:val="0"/>
              <w:spacing w:before="60" w:after="20"/>
            </w:pPr>
            <w:r>
              <w:rPr>
                <w:rFonts w:ascii="Calibri" w:hAnsi="Calibri"/>
                <w:b/>
                <w:color w:val="1F2937"/>
                <w:sz w:val="17"/>
              </w:rPr>
              <w:t>[LOSS-01] Barang Rusak, Hilang, dan Kerugian</w:t>
            </w:r>
            <w:r>
              <w:rPr>
                <w:rFonts w:ascii="Calibri" w:hAnsi="Calibri"/>
                <w:b w:val="0"/>
                <w:color w:val="475569"/>
                <w:sz w:val="16"/>
              </w:rPr>
              <w:t xml:space="preserve"> | URL: /warehouse/losses | Akses: Gudang/Owner</w:t>
            </w:r>
          </w:p>
          <w:p>
            <w:pPr>
              <w:keepLines w:val="0"/>
              <w:spacing w:after="40" w:line="240" w:lineRule="auto"/>
              <w:ind w:left="202"/>
            </w:pPr>
            <w:r>
              <w:rPr>
                <w:rFonts w:ascii="Calibri" w:hAnsi="Calibri"/>
                <w:b w:val="0"/>
                <w:color w:val="1F2937"/>
                <w:sz w:val="16"/>
              </w:rPr>
              <w:t>Catat produk, lokasi, qty, jenis pecah/hilang/expired/selisih, nilai HPP, penyebab, bukti, user, referensi, approval; mutasi damaged/issue.</w:t>
            </w:r>
          </w:p>
          <w:p>
            <w:pPr>
              <w:keepNext/>
              <w:keepLines w:val="0"/>
              <w:spacing w:before="60" w:after="20"/>
            </w:pPr>
            <w:r>
              <w:rPr>
                <w:rFonts w:ascii="Calibri" w:hAnsi="Calibri"/>
                <w:b/>
                <w:color w:val="1F2937"/>
                <w:sz w:val="17"/>
              </w:rPr>
              <w:t>[LOSS-02] Laporan Loss Tracking</w:t>
            </w:r>
            <w:r>
              <w:rPr>
                <w:rFonts w:ascii="Calibri" w:hAnsi="Calibri"/>
                <w:b w:val="0"/>
                <w:color w:val="475569"/>
                <w:sz w:val="16"/>
              </w:rPr>
              <w:t xml:space="preserve"> | URL: /reports/losses | Akses: Owner/Gudang</w:t>
            </w:r>
          </w:p>
          <w:p>
            <w:pPr>
              <w:keepLines w:val="0"/>
              <w:spacing w:after="40" w:line="240" w:lineRule="auto"/>
              <w:ind w:left="202"/>
            </w:pPr>
            <w:r>
              <w:rPr>
                <w:rFonts w:ascii="Calibri" w:hAnsi="Calibri"/>
                <w:b w:val="0"/>
                <w:color w:val="1F2937"/>
                <w:sz w:val="16"/>
              </w:rPr>
              <w:t>Nilai kerugian per produk/lokasi/user/alasan/periode, tren, top penyebab, hubungan dengan retur/opname/discount; export.</w:t>
            </w:r>
          </w:p>
          <w:p>
            <w:pPr>
              <w:keepNext/>
              <w:keepLines w:val="0"/>
              <w:spacing w:before="140" w:after="60"/>
            </w:pPr>
            <w:r>
              <w:rPr>
                <w:rFonts w:ascii="Calibri" w:hAnsi="Calibri"/>
                <w:b/>
                <w:color w:val="5F3DC4"/>
                <w:sz w:val="18"/>
              </w:rPr>
              <w:t>KOMPONEN BACKEND DAN ATURAN IMPLEMENTASI</w:t>
            </w:r>
          </w:p>
          <w:p>
            <w:pPr>
              <w:keepLines w:val="0"/>
              <w:spacing w:after="30" w:line="240" w:lineRule="auto"/>
              <w:ind w:left="202" w:hanging="144"/>
            </w:pPr>
            <w:r>
              <w:rPr>
                <w:rFonts w:ascii="Calibri" w:hAnsi="Calibri"/>
                <w:b w:val="0"/>
                <w:color w:val="1F2937"/>
                <w:sz w:val="16"/>
              </w:rPr>
              <w:t>• Tabel: returns/items/inspections/settlements, inventory_losses dan attachments; selalu referensi dokumen asal bila ada.</w:t>
            </w:r>
          </w:p>
          <w:p>
            <w:pPr>
              <w:keepLines w:val="0"/>
              <w:spacing w:after="30" w:line="240" w:lineRule="auto"/>
              <w:ind w:left="202" w:hanging="144"/>
            </w:pPr>
            <w:r>
              <w:rPr>
                <w:rFonts w:ascii="Calibri" w:hAnsi="Calibri"/>
                <w:b w:val="0"/>
                <w:color w:val="1F2937"/>
                <w:sz w:val="16"/>
              </w:rPr>
              <w:t>• Pisahkan stok layak jual, rusak, retur supplier, refund, replacement, credit note; semua penyelesaian atomic dan ter-audit.</w:t>
            </w:r>
          </w:p>
          <w:p>
            <w:pPr>
              <w:keepLines w:val="0"/>
              <w:spacing w:after="30" w:line="240" w:lineRule="auto"/>
              <w:ind w:left="202" w:hanging="144"/>
            </w:pPr>
            <w:r>
              <w:rPr>
                <w:rFonts w:ascii="Calibri" w:hAnsi="Calibri"/>
                <w:b w:val="0"/>
                <w:color w:val="1F2937"/>
                <w:sz w:val="16"/>
              </w:rPr>
              <w:t>• Test qty retur tidak melebihi asal, duplicate return, condition routing, invoice/piutang correction, approval nilai besar, dan loss report.</w:t>
            </w:r>
          </w:p>
          <w:p>
            <w:pPr>
              <w:keepNext/>
              <w:keepLines w:val="0"/>
              <w:spacing w:before="140" w:after="60"/>
            </w:pPr>
            <w:r>
              <w:rPr>
                <w:rFonts w:ascii="Calibri" w:hAnsi="Calibri"/>
                <w:b/>
                <w:color w:val="5F3DC4"/>
                <w:sz w:val="18"/>
              </w:rPr>
              <w:t>ACCEPTANCE CRITERIA TAMBAHAN</w:t>
            </w:r>
          </w:p>
          <w:p>
            <w:pPr>
              <w:keepLines w:val="0"/>
              <w:spacing w:after="30" w:line="240" w:lineRule="auto"/>
              <w:ind w:left="202" w:hanging="144"/>
            </w:pPr>
            <w:r>
              <w:rPr>
                <w:rFonts w:ascii="Calibri" w:hAnsi="Calibri"/>
                <w:b w:val="0"/>
                <w:color w:val="1F2937"/>
                <w:sz w:val="16"/>
              </w:rPr>
              <w:t>• Retur/loss mengarahkan stok dan nilai ke status yang benar.</w:t>
            </w:r>
          </w:p>
          <w:p>
            <w:pPr>
              <w:keepLines w:val="0"/>
              <w:spacing w:after="30" w:line="240" w:lineRule="auto"/>
              <w:ind w:left="202" w:hanging="144"/>
            </w:pPr>
            <w:r>
              <w:rPr>
                <w:rFonts w:ascii="Calibri" w:hAnsi="Calibri"/>
                <w:b w:val="0"/>
                <w:color w:val="1F2937"/>
                <w:sz w:val="16"/>
              </w:rPr>
              <w:t>• Refund/replacement/piutang correction dapat ditelusuri.</w:t>
            </w:r>
          </w:p>
          <w:p>
            <w:pPr>
              <w:keepNext/>
              <w:keepLines w:val="0"/>
              <w:spacing w:before="140" w:after="60"/>
            </w:pPr>
            <w:r>
              <w:rPr>
                <w:rFonts w:ascii="Calibri" w:hAnsi="Calibri"/>
                <w:b/>
                <w:color w:val="5F3DC4"/>
                <w:sz w:val="18"/>
              </w:rPr>
              <w:t>FORMAT JAWABAN AI SETELAH MENGERJAKAN PROMPT INI</w:t>
            </w:r>
          </w:p>
          <w:p>
            <w:pPr>
              <w:keepLines w:val="0"/>
              <w:spacing w:after="30" w:line="240" w:lineRule="auto"/>
              <w:ind w:left="202" w:hanging="144"/>
            </w:pPr>
            <w:r>
              <w:rPr>
                <w:rFonts w:ascii="Calibri" w:hAnsi="Calibri"/>
                <w:b w:val="0"/>
                <w:color w:val="1F2937"/>
                <w:sz w:val="16"/>
              </w:rPr>
              <w:t>• Ringkasan apa yang selesai dan kode halaman yang dibuat/diubah.</w:t>
            </w:r>
          </w:p>
          <w:p>
            <w:pPr>
              <w:keepLines w:val="0"/>
              <w:spacing w:after="30" w:line="240" w:lineRule="auto"/>
              <w:ind w:left="202" w:hanging="144"/>
            </w:pPr>
            <w:r>
              <w:rPr>
                <w:rFonts w:ascii="Calibri" w:hAnsi="Calibri"/>
                <w:b w:val="0"/>
                <w:color w:val="1F2937"/>
                <w:sz w:val="16"/>
              </w:rPr>
              <w:t>• Daftar route, controller/action, Form Request, policy, service, enum, event/listener/job, model, migration/table/index, Blade/JS, test dan dokumentasi.</w:t>
            </w:r>
          </w:p>
          <w:p>
            <w:pPr>
              <w:keepLines w:val="0"/>
              <w:spacing w:after="30" w:line="240" w:lineRule="auto"/>
              <w:ind w:left="202" w:hanging="144"/>
            </w:pPr>
            <w:r>
              <w:rPr>
                <w:rFonts w:ascii="Calibri" w:hAnsi="Calibri"/>
                <w:b w:val="0"/>
                <w:color w:val="1F2937"/>
                <w:sz w:val="16"/>
              </w:rPr>
              <w:t>• Daftar field/kolom/filter/tombol/status yang benar-benar tersedia pada setiap halaman; jangan hanya mengatakan “CRUD selesai”.</w:t>
            </w:r>
          </w:p>
          <w:p>
            <w:pPr>
              <w:keepLines w:val="0"/>
              <w:spacing w:after="30" w:line="240" w:lineRule="auto"/>
              <w:ind w:left="202" w:hanging="144"/>
            </w:pPr>
            <w:r>
              <w:rPr>
                <w:rFonts w:ascii="Calibri" w:hAnsi="Calibri"/>
                <w:b w:val="0"/>
                <w:color w:val="1F2937"/>
                <w:sz w:val="16"/>
              </w:rPr>
              <w:t>• Command yang harus dijalankan, data seed uji, akun/role penguji, langkah uji manual per halaman, hasil automated test, screenshot opsional, risiko dan pekerjaan yang belum selesai.</w:t>
            </w:r>
          </w:p>
          <w:p>
            <w:pPr>
              <w:keepLines w:val="0"/>
              <w:spacing w:after="30" w:line="240" w:lineRule="auto"/>
              <w:ind w:left="202" w:hanging="144"/>
            </w:pPr>
            <w:r>
              <w:rPr>
                <w:rFonts w:ascii="Calibri" w:hAnsi="Calibri"/>
                <w:b w:val="0"/>
                <w:color w:val="1F2937"/>
                <w:sz w:val="16"/>
              </w:rPr>
              <w:t>• Jangan melanjutkan ke prompt berikutnya bila ada test gagal, TODO kritis, state belum lengkap, authorization bocor, atau saldo stok/uang tidak dapat direkonsiliasi.</w:t>
            </w:r>
          </w:p>
        </w:tc>
      </w:tr>
      <w:tr>
        <w:tc>
          <w:tcPr>
            <w:tcW w:type="dxa" w:w="5184"/>
            <w:shd w:fill="FFF8DD"/>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7A5D00"/>
                <w:sz w:val="19"/>
              </w:rPr>
              <w:t>Selesai jika</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Semua jenis retur memiliki dokumen/status, keputusan stok/refund/pengganti jelas, mutation dan nilai kerugian tercatat, serta approval sesuai threshold.</w:t>
            </w:r>
          </w:p>
        </w:tc>
      </w:tr>
    </w:tbl>
    <w:p>
      <w:pPr>
        <w:pageBreakBefore/>
        <w:spacing w:before="240"/>
        <w:jc w:val="center"/>
      </w:pPr>
      <w:r>
        <w:rPr>
          <w:rFonts w:ascii="Calibri" w:hAnsi="Calibri"/>
          <w:b/>
          <w:color w:val="FFC700"/>
          <w:sz w:val="24"/>
        </w:rPr>
        <w:t>FASE 4</w:t>
      </w:r>
    </w:p>
    <w:p>
      <w:pPr>
        <w:jc w:val="center"/>
      </w:pPr>
      <w:r>
        <w:rPr>
          <w:rFonts w:ascii="Calibri" w:hAnsi="Calibri"/>
          <w:b/>
          <w:color w:val="181C32"/>
          <w:sz w:val="42"/>
        </w:rPr>
        <w:t>Harga dan retail</w:t>
      </w:r>
    </w:p>
    <w:p>
      <w:pPr>
        <w:spacing w:after="280"/>
        <w:jc w:val="center"/>
      </w:pPr>
      <w:r>
        <w:rPr>
          <w:rFonts w:ascii="Calibri" w:hAnsi="Calibri"/>
          <w:i/>
          <w:color w:val="7E8299"/>
          <w:sz w:val="21"/>
        </w:rPr>
        <w:t>Membangun harga dinamis, approval harga, POS, shift kasir, dan closing.</w:t>
      </w:r>
    </w:p>
    <w:tbl>
      <w:tblPr>
        <w:tblW w:type="auto" w:w="0"/>
        <w:jc w:val="center"/>
        <w:tblLayout w:type="fixed"/>
        <w:tblLook w:firstColumn="1" w:firstRow="1" w:lastColumn="0" w:lastRow="0" w:noHBand="0" w:noVBand="1" w:val="04A0"/>
      </w:tblPr>
      <w:tblGrid>
        <w:gridCol w:w="1800"/>
        <w:gridCol w:w="8280"/>
      </w:tblGrid>
      <w:tr>
        <w:tc>
          <w:tcPr>
            <w:tcW w:type="dxa" w:w="10368"/>
            <w:gridSpan w:val="2"/>
            <w:shd w:fill="FFC700"/>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0"/>
              <w:jc w:val="left"/>
            </w:pPr>
            <w:r>
              <w:rPr>
                <w:rFonts w:ascii="Calibri" w:hAnsi="Calibri"/>
                <w:b/>
                <w:color w:val="FFFFFF"/>
                <w:sz w:val="22"/>
              </w:rPr>
              <w:t>P15 — Harga Dinamis, HPP, Ring Harga, dan Approval</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Tahap</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Fase 4 — Harga dan retail</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Tujuan</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Menjaga fleksibilitas harga tanpa membiarkan penjualan rugi atau overpricing tidak wajar.</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Prasyarat</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HPP dari P11 tersedia; produk, cabang, dan customer B2B sudah ada.</w:t>
            </w:r>
          </w:p>
        </w:tc>
      </w:tr>
      <w:tr>
        <w:tc>
          <w:tcPr>
            <w:tcW w:type="dxa" w:w="10368"/>
            <w:gridSpan w:val="2"/>
            <w:shd w:fill="E8FFF3"/>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0F5132"/>
                <w:sz w:val="19"/>
              </w:rPr>
              <w:t>PROMPT SIAP SALIN</w:t>
            </w:r>
          </w:p>
        </w:tc>
      </w:tr>
      <w:tr>
        <w:tc>
          <w:tcPr>
            <w:tcW w:type="dxa" w:w="10368"/>
            <w:gridSpan w:val="2"/>
            <w:shd w:fill="F8FAF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40" w:line="240" w:lineRule="auto"/>
            </w:pPr>
            <w:r>
              <w:rPr>
                <w:rFonts w:ascii="Calibri" w:hAnsi="Calibri"/>
                <w:color w:val="3F4254"/>
                <w:sz w:val="18"/>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20" w:line="240" w:lineRule="auto"/>
            </w:pPr>
          </w:p>
          <w:p>
            <w:pPr>
              <w:keepLines w:val="0"/>
              <w:spacing w:after="40" w:line="240" w:lineRule="auto"/>
            </w:pPr>
            <w:r>
              <w:rPr>
                <w:rFonts w:ascii="Calibri" w:hAnsi="Calibri"/>
                <w:color w:val="3F4254"/>
                <w:sz w:val="18"/>
              </w:rPr>
              <w:t>Aturan global proyek:</w:t>
            </w:r>
          </w:p>
          <w:p>
            <w:pPr>
              <w:pStyle w:val="PromptBullet"/>
              <w:keepLines w:val="0"/>
              <w:spacing w:after="40" w:line="240" w:lineRule="auto"/>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line="240" w:lineRule="auto"/>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line="240" w:lineRule="auto"/>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line="240" w:lineRule="auto"/>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line="240" w:lineRule="auto"/>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line="240" w:lineRule="auto"/>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line="240" w:lineRule="auto"/>
            </w:pPr>
            <w:r>
              <w:rPr>
                <w:rFonts w:ascii="Calibri" w:hAnsi="Calibri"/>
                <w:color w:val="3F4254"/>
                <w:sz w:val="18"/>
              </w:rPr>
              <w:t>Master data boleh memakai soft delete jika aman; data transaksi tidak boleh hilang dari audit.</w:t>
            </w:r>
          </w:p>
          <w:p>
            <w:pPr>
              <w:pStyle w:val="PromptBullet"/>
              <w:keepLines w:val="0"/>
              <w:spacing w:after="40" w:line="240" w:lineRule="auto"/>
            </w:pPr>
            <w:r>
              <w:rPr>
                <w:rFonts w:ascii="Calibri" w:hAnsi="Calibri"/>
                <w:color w:val="3F4254"/>
                <w:sz w:val="18"/>
              </w:rPr>
              <w:t>Gunakan tipe decimal yang aman: nilai uang decimal(18,2), kuantitas decimal(18,4), dan hindari float.</w:t>
            </w:r>
          </w:p>
          <w:p>
            <w:pPr>
              <w:pStyle w:val="PromptBullet"/>
              <w:keepLines w:val="0"/>
              <w:spacing w:after="40" w:line="240" w:lineRule="auto"/>
            </w:pPr>
            <w:r>
              <w:rPr>
                <w:rFonts w:ascii="Calibri" w:hAnsi="Calibri"/>
                <w:color w:val="3F4254"/>
                <w:sz w:val="18"/>
              </w:rPr>
              <w:t>Gunakan timezone Asia/Jakarta, locale id, format mata uang Rupiah, dan tanggal yang konsisten.</w:t>
            </w:r>
          </w:p>
          <w:p>
            <w:pPr>
              <w:pStyle w:val="PromptBullet"/>
              <w:keepLines w:val="0"/>
              <w:spacing w:after="40" w:line="240" w:lineRule="auto"/>
            </w:pPr>
            <w:r>
              <w:rPr>
                <w:rFonts w:ascii="Calibri" w:hAnsi="Calibri"/>
                <w:color w:val="3F4254"/>
                <w:sz w:val="18"/>
              </w:rPr>
              <w:t>Gunakan pagination server-side, eager loading, index database, validasi file, dan query yang aman dari N+1.</w:t>
            </w:r>
          </w:p>
          <w:p>
            <w:pPr>
              <w:pStyle w:val="PromptBullet"/>
              <w:keepLines w:val="0"/>
              <w:spacing w:after="40" w:line="240" w:lineRule="auto"/>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line="240" w:lineRule="auto"/>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line="240" w:lineRule="auto"/>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line="240" w:lineRule="auto"/>
            </w:pPr>
            <w:r>
              <w:rPr>
                <w:rFonts w:ascii="Calibri" w:hAnsi="Calibri"/>
                <w:color w:val="3F4254"/>
                <w:sz w:val="18"/>
              </w:rPr>
              <w:t>Jangan membuat data palsu pada production. Gunakan seeder khusus local/testing.</w:t>
            </w:r>
          </w:p>
          <w:p>
            <w:pPr>
              <w:pStyle w:val="PromptBullet"/>
              <w:keepLines w:val="0"/>
              <w:spacing w:after="40" w:line="240" w:lineRule="auto"/>
            </w:pPr>
            <w:r>
              <w:rPr>
                <w:rFonts w:ascii="Calibri" w:hAnsi="Calibri"/>
                <w:color w:val="3F4254"/>
                <w:sz w:val="18"/>
              </w:rPr>
              <w:t>Jangan melanjutkan ke modul berikutnya sebelum acceptance criteria modul aktif terpenuhi.</w:t>
            </w:r>
          </w:p>
          <w:p>
            <w:pPr>
              <w:keepLines w:val="0"/>
              <w:spacing w:after="20" w:line="240" w:lineRule="auto"/>
            </w:pPr>
          </w:p>
          <w:p>
            <w:pPr>
              <w:keepLines w:val="0"/>
              <w:spacing w:after="40" w:line="240" w:lineRule="auto"/>
            </w:pPr>
            <w:r>
              <w:rPr>
                <w:rFonts w:ascii="Calibri" w:hAnsi="Calibri"/>
                <w:b/>
                <w:color w:val="181C32"/>
                <w:sz w:val="19"/>
              </w:rPr>
              <w:t>Tugas</w:t>
            </w:r>
          </w:p>
          <w:p>
            <w:pPr>
              <w:keepLines w:val="0"/>
              <w:spacing w:after="40" w:line="240" w:lineRule="auto"/>
            </w:pPr>
            <w:r>
              <w:rPr>
                <w:rFonts w:ascii="Calibri" w:hAnsi="Calibri"/>
                <w:color w:val="3F4254"/>
                <w:sz w:val="18"/>
              </w:rPr>
              <w:t>Bangun Pricing Module dengan price_rules, product_prices, price_histories, dan approval override.</w:t>
            </w:r>
          </w:p>
          <w:p>
            <w:pPr>
              <w:keepLines w:val="0"/>
              <w:spacing w:after="20" w:line="240" w:lineRule="auto"/>
            </w:pPr>
          </w:p>
          <w:p>
            <w:pPr>
              <w:keepLines w:val="0"/>
              <w:spacing w:after="40" w:line="240" w:lineRule="auto"/>
            </w:pPr>
            <w:r>
              <w:rPr>
                <w:rFonts w:ascii="Calibri" w:hAnsi="Calibri"/>
                <w:b/>
                <w:color w:val="181C32"/>
                <w:sz w:val="19"/>
              </w:rPr>
              <w:t>Konsep</w:t>
            </w:r>
          </w:p>
          <w:p>
            <w:pPr>
              <w:pStyle w:val="PromptBullet"/>
              <w:keepLines w:val="0"/>
              <w:spacing w:after="40" w:line="240" w:lineRule="auto"/>
            </w:pPr>
            <w:r>
              <w:rPr>
                <w:rFonts w:ascii="Calibri" w:hAnsi="Calibri"/>
                <w:color w:val="3F4254"/>
                <w:sz w:val="18"/>
              </w:rPr>
              <w:t>HPP berasal dari inventory/purchase dan tidak boleh diedit langsung tanpa proses koreksi.</w:t>
            </w:r>
          </w:p>
          <w:p>
            <w:pPr>
              <w:pStyle w:val="PromptBullet"/>
              <w:keepLines w:val="0"/>
              <w:spacing w:after="40" w:line="240" w:lineRule="auto"/>
            </w:pPr>
            <w:r>
              <w:rPr>
                <w:rFonts w:ascii="Calibri" w:hAnsi="Calibri"/>
                <w:color w:val="3F4254"/>
                <w:sz w:val="18"/>
              </w:rPr>
              <w:t>Minimum price dihitung dari HPP + margin minimum persen atau nominal.</w:t>
            </w:r>
          </w:p>
          <w:p>
            <w:pPr>
              <w:pStyle w:val="PromptBullet"/>
              <w:keepLines w:val="0"/>
              <w:spacing w:after="40" w:line="240" w:lineRule="auto"/>
            </w:pPr>
            <w:r>
              <w:rPr>
                <w:rFonts w:ascii="Calibri" w:hAnsi="Calibri"/>
                <w:color w:val="3F4254"/>
                <w:sz w:val="18"/>
              </w:rPr>
              <w:t>Price ring memiliki min/max/recommended price, prioritas, periode berlaku, channel retail/B2B, cabang, customer category, atau customer khusus.</w:t>
            </w:r>
          </w:p>
          <w:p>
            <w:pPr>
              <w:pStyle w:val="PromptBullet"/>
              <w:keepLines w:val="0"/>
              <w:spacing w:after="40" w:line="240" w:lineRule="auto"/>
            </w:pPr>
            <w:r>
              <w:rPr>
                <w:rFonts w:ascii="Calibri" w:hAnsi="Calibri"/>
                <w:color w:val="3F4254"/>
                <w:sz w:val="18"/>
              </w:rPr>
              <w:t>Resolusi harga harus deterministik dan memiliki urutan prioritas terdokumentasi.</w:t>
            </w:r>
          </w:p>
          <w:p>
            <w:pPr>
              <w:keepLines w:val="0"/>
              <w:spacing w:after="20" w:line="240" w:lineRule="auto"/>
            </w:pPr>
          </w:p>
          <w:p>
            <w:pPr>
              <w:keepLines w:val="0"/>
              <w:spacing w:after="40" w:line="240" w:lineRule="auto"/>
            </w:pPr>
            <w:r>
              <w:rPr>
                <w:rFonts w:ascii="Calibri" w:hAnsi="Calibri"/>
                <w:b/>
                <w:color w:val="181C32"/>
                <w:sz w:val="19"/>
              </w:rPr>
              <w:t>Fitur</w:t>
            </w:r>
          </w:p>
          <w:p>
            <w:pPr>
              <w:pStyle w:val="PromptBullet"/>
              <w:keepLines w:val="0"/>
              <w:spacing w:after="40" w:line="240" w:lineRule="auto"/>
            </w:pPr>
            <w:r>
              <w:rPr>
                <w:rFonts w:ascii="Calibri" w:hAnsi="Calibri"/>
                <w:color w:val="3F4254"/>
                <w:sz w:val="18"/>
              </w:rPr>
              <w:t>Konfigurasi global margin minimum, tolerance overpricing, discount maximum, dan threshold approval.</w:t>
            </w:r>
          </w:p>
          <w:p>
            <w:pPr>
              <w:pStyle w:val="PromptBullet"/>
              <w:keepLines w:val="0"/>
              <w:spacing w:after="40" w:line="240" w:lineRule="auto"/>
            </w:pPr>
            <w:r>
              <w:rPr>
                <w:rFonts w:ascii="Calibri" w:hAnsi="Calibri"/>
                <w:color w:val="3F4254"/>
                <w:sz w:val="18"/>
              </w:rPr>
              <w:t>CRUD ring harga dan assignment produk massal.</w:t>
            </w:r>
          </w:p>
          <w:p>
            <w:pPr>
              <w:pStyle w:val="PromptBullet"/>
              <w:keepLines w:val="0"/>
              <w:spacing w:after="40" w:line="240" w:lineRule="auto"/>
            </w:pPr>
            <w:r>
              <w:rPr>
                <w:rFonts w:ascii="Calibri" w:hAnsi="Calibri"/>
                <w:color w:val="3F4254"/>
                <w:sz w:val="18"/>
              </w:rPr>
              <w:t>Simulasi margin: HPP, minimum, harga jual, diskon, margin nominal/persen.</w:t>
            </w:r>
          </w:p>
          <w:p>
            <w:pPr>
              <w:pStyle w:val="PromptBullet"/>
              <w:keepLines w:val="0"/>
              <w:spacing w:after="40" w:line="240" w:lineRule="auto"/>
            </w:pPr>
            <w:r>
              <w:rPr>
                <w:rFonts w:ascii="Calibri" w:hAnsi="Calibri"/>
                <w:color w:val="3F4254"/>
                <w:sz w:val="18"/>
              </w:rPr>
              <w:t>PriceResolverService yang menerima product, qty, unit, branch/customer, channel, datetime, dan user; mengembalikan price candidates, selected price, minimum, maximum, reason, dan approval requirement.</w:t>
            </w:r>
          </w:p>
          <w:p>
            <w:pPr>
              <w:pStyle w:val="PromptBullet"/>
              <w:keepLines w:val="0"/>
              <w:spacing w:after="40" w:line="240" w:lineRule="auto"/>
            </w:pPr>
            <w:r>
              <w:rPr>
                <w:rFonts w:ascii="Calibri" w:hAnsi="Calibri"/>
                <w:color w:val="3F4254"/>
                <w:sz w:val="18"/>
              </w:rPr>
              <w:t>Harga di bawah minimum ditolak kecuali approval eksplisit. Harga di atas batas wajar memberi warning/approval.</w:t>
            </w:r>
          </w:p>
          <w:p>
            <w:pPr>
              <w:pStyle w:val="PromptBullet"/>
              <w:keepLines w:val="0"/>
              <w:spacing w:after="40" w:line="240" w:lineRule="auto"/>
            </w:pPr>
            <w:r>
              <w:rPr>
                <w:rFonts w:ascii="Calibri" w:hAnsi="Calibri"/>
                <w:color w:val="3F4254"/>
                <w:sz w:val="18"/>
              </w:rPr>
              <w:t>Kasir tidak melihat HPP jika tidak punya margins.view_sensitive.</w:t>
            </w:r>
          </w:p>
          <w:p>
            <w:pPr>
              <w:pStyle w:val="PromptBullet"/>
              <w:keepLines w:val="0"/>
              <w:spacing w:after="40" w:line="240" w:lineRule="auto"/>
            </w:pPr>
            <w:r>
              <w:rPr>
                <w:rFonts w:ascii="Calibri" w:hAnsi="Calibri"/>
                <w:color w:val="3F4254"/>
                <w:sz w:val="18"/>
              </w:rPr>
              <w:t>Perubahan harga menyimpan old/new, alasan, user, waktu, effective date, dan bulk batch id.</w:t>
            </w:r>
          </w:p>
          <w:p>
            <w:pPr>
              <w:pStyle w:val="PromptBullet"/>
              <w:keepLines w:val="0"/>
              <w:spacing w:after="40" w:line="240" w:lineRule="auto"/>
            </w:pPr>
            <w:r>
              <w:rPr>
                <w:rFonts w:ascii="Calibri" w:hAnsi="Calibri"/>
                <w:color w:val="3F4254"/>
                <w:sz w:val="18"/>
              </w:rPr>
              <w:t>Alert jika HPP baru membuat harga lama tidak aman.</w:t>
            </w:r>
          </w:p>
          <w:p>
            <w:pPr>
              <w:keepLines w:val="0"/>
              <w:spacing w:after="20" w:line="240" w:lineRule="auto"/>
            </w:pPr>
          </w:p>
          <w:p>
            <w:pPr>
              <w:keepLines w:val="0"/>
              <w:spacing w:after="40" w:line="240" w:lineRule="auto"/>
            </w:pPr>
            <w:r>
              <w:rPr>
                <w:rFonts w:ascii="Calibri" w:hAnsi="Calibri"/>
                <w:b/>
                <w:color w:val="181C32"/>
                <w:sz w:val="19"/>
              </w:rPr>
              <w:t>Test</w:t>
            </w:r>
          </w:p>
          <w:p>
            <w:pPr>
              <w:keepLines w:val="0"/>
              <w:spacing w:after="40" w:line="240" w:lineRule="auto"/>
            </w:pPr>
            <w:r>
              <w:rPr>
                <w:rFonts w:ascii="Calibri" w:hAnsi="Calibri"/>
                <w:color w:val="3F4254"/>
                <w:sz w:val="18"/>
              </w:rPr>
              <w:t>Priority conflicts, date range, unit conversion, exact boundary, discount effect, below minimum, overpricing, customer special price, dan permission HPP.</w:t>
            </w:r>
          </w:p>
          <w:p>
            <w:pPr>
              <w:keepNext/>
              <w:keepLines w:val="0"/>
              <w:spacing w:before="140" w:after="60"/>
            </w:pPr>
            <w:r>
              <w:rPr>
                <w:rFonts w:ascii="Calibri" w:hAnsi="Calibri"/>
                <w:b/>
                <w:color w:val="5F3DC4"/>
                <w:sz w:val="18"/>
              </w:rPr>
              <w:t>RINCIAN HALAMAN YANG WAJIB DIBUAT</w:t>
            </w:r>
          </w:p>
          <w:p>
            <w:pPr>
              <w:keepNext/>
              <w:keepLines w:val="0"/>
              <w:spacing w:before="60" w:after="20"/>
            </w:pPr>
            <w:r>
              <w:rPr>
                <w:rFonts w:ascii="Calibri" w:hAnsi="Calibri"/>
                <w:b/>
                <w:color w:val="1F2937"/>
                <w:sz w:val="17"/>
              </w:rPr>
              <w:t>[PRC-01] Aturan Harga dan Margin</w:t>
            </w:r>
            <w:r>
              <w:rPr>
                <w:rFonts w:ascii="Calibri" w:hAnsi="Calibri"/>
                <w:b w:val="0"/>
                <w:color w:val="475569"/>
                <w:sz w:val="16"/>
              </w:rPr>
              <w:t xml:space="preserve"> | URL: /pricing/rules | Akses: Super Admin/Owner/Gudang</w:t>
            </w:r>
          </w:p>
          <w:p>
            <w:pPr>
              <w:keepLines w:val="0"/>
              <w:spacing w:after="40" w:line="240" w:lineRule="auto"/>
              <w:ind w:left="202"/>
            </w:pPr>
            <w:r>
              <w:rPr>
                <w:rFonts w:ascii="Calibri" w:hAnsi="Calibri"/>
                <w:b w:val="0"/>
                <w:color w:val="1F2937"/>
                <w:sz w:val="16"/>
              </w:rPr>
              <w:t>Default margin minimum, metode persen/nominal, toleransi overpricing, diskon maksimal, threshold approval per role/channel/cabang/ring; efektif tanggal dan histori.</w:t>
            </w:r>
          </w:p>
          <w:p>
            <w:pPr>
              <w:keepNext/>
              <w:keepLines w:val="0"/>
              <w:spacing w:before="60" w:after="20"/>
            </w:pPr>
            <w:r>
              <w:rPr>
                <w:rFonts w:ascii="Calibri" w:hAnsi="Calibri"/>
                <w:b/>
                <w:color w:val="1F2937"/>
                <w:sz w:val="17"/>
              </w:rPr>
              <w:t>[PRC-02] Harga Produk per Ring/Cabang</w:t>
            </w:r>
            <w:r>
              <w:rPr>
                <w:rFonts w:ascii="Calibri" w:hAnsi="Calibri"/>
                <w:b w:val="0"/>
                <w:color w:val="475569"/>
                <w:sz w:val="16"/>
              </w:rPr>
              <w:t xml:space="preserve"> | URL: /pricing/product-prices | Akses: Gudang/Admin Config</w:t>
            </w:r>
          </w:p>
          <w:p>
            <w:pPr>
              <w:keepLines w:val="0"/>
              <w:spacing w:after="40" w:line="240" w:lineRule="auto"/>
              <w:ind w:left="202"/>
            </w:pPr>
            <w:r>
              <w:rPr>
                <w:rFonts w:ascii="Calibri" w:hAnsi="Calibri"/>
                <w:b w:val="0"/>
                <w:color w:val="1F2937"/>
                <w:sz w:val="16"/>
              </w:rPr>
              <w:t>Tabel produk, HPP, minimum, Ring 1/2/3, retail, cabang, tanggal efektif; bulk update, filter, import/export, warning harga invalid.</w:t>
            </w:r>
          </w:p>
          <w:p>
            <w:pPr>
              <w:keepNext/>
              <w:keepLines w:val="0"/>
              <w:spacing w:before="60" w:after="20"/>
            </w:pPr>
            <w:r>
              <w:rPr>
                <w:rFonts w:ascii="Calibri" w:hAnsi="Calibri"/>
                <w:b/>
                <w:color w:val="1F2937"/>
                <w:sz w:val="17"/>
              </w:rPr>
              <w:t>[PRC-03] Harga Khusus Pelanggan/Produk</w:t>
            </w:r>
            <w:r>
              <w:rPr>
                <w:rFonts w:ascii="Calibri" w:hAnsi="Calibri"/>
                <w:b w:val="0"/>
                <w:color w:val="475569"/>
                <w:sz w:val="16"/>
              </w:rPr>
              <w:t xml:space="preserve"> | URL: /pricing/special-prices | Akses: Gudang/Owner Approver</w:t>
            </w:r>
          </w:p>
          <w:p>
            <w:pPr>
              <w:keepLines w:val="0"/>
              <w:spacing w:after="40" w:line="240" w:lineRule="auto"/>
              <w:ind w:left="202"/>
            </w:pPr>
            <w:r>
              <w:rPr>
                <w:rFonts w:ascii="Calibri" w:hAnsi="Calibri"/>
                <w:b w:val="0"/>
                <w:color w:val="1F2937"/>
                <w:sz w:val="16"/>
              </w:rPr>
              <w:t>Pelanggan, produk, harga/range/diskon, minimum qty, periode berlaku, alasan, status approval; konflik prioritas harga harus jelas.</w:t>
            </w:r>
          </w:p>
          <w:p>
            <w:pPr>
              <w:keepNext/>
              <w:keepLines w:val="0"/>
              <w:spacing w:before="60" w:after="20"/>
            </w:pPr>
            <w:r>
              <w:rPr>
                <w:rFonts w:ascii="Calibri" w:hAnsi="Calibri"/>
                <w:b/>
                <w:color w:val="1F2937"/>
                <w:sz w:val="17"/>
              </w:rPr>
              <w:t>[PRC-04] Histori Perubahan Harga</w:t>
            </w:r>
            <w:r>
              <w:rPr>
                <w:rFonts w:ascii="Calibri" w:hAnsi="Calibri"/>
                <w:b w:val="0"/>
                <w:color w:val="475569"/>
                <w:sz w:val="16"/>
              </w:rPr>
              <w:t xml:space="preserve"> | URL: /pricing/history | Akses: Owner/Gudang/Audit</w:t>
            </w:r>
          </w:p>
          <w:p>
            <w:pPr>
              <w:keepLines w:val="0"/>
              <w:spacing w:after="40" w:line="240" w:lineRule="auto"/>
              <w:ind w:left="202"/>
            </w:pPr>
            <w:r>
              <w:rPr>
                <w:rFonts w:ascii="Calibri" w:hAnsi="Calibri"/>
                <w:b w:val="0"/>
                <w:color w:val="1F2937"/>
                <w:sz w:val="16"/>
              </w:rPr>
              <w:t>Nilai lama/baru, HPP saat itu, user, waktu, alasan, sumber perubahan, approval; filter produk/channel/user/periode; read-only dan export.</w:t>
            </w:r>
          </w:p>
          <w:p>
            <w:pPr>
              <w:keepNext/>
              <w:keepLines w:val="0"/>
              <w:spacing w:before="60" w:after="20"/>
            </w:pPr>
            <w:r>
              <w:rPr>
                <w:rFonts w:ascii="Calibri" w:hAnsi="Calibri"/>
                <w:b/>
                <w:color w:val="1F2937"/>
                <w:sz w:val="17"/>
              </w:rPr>
              <w:t>[PRC-05] Antrian Approval Harga</w:t>
            </w:r>
            <w:r>
              <w:rPr>
                <w:rFonts w:ascii="Calibri" w:hAnsi="Calibri"/>
                <w:b w:val="0"/>
                <w:color w:val="475569"/>
                <w:sz w:val="16"/>
              </w:rPr>
              <w:t xml:space="preserve"> | URL: /pricing/approvals | Akses: Owner Approver/Supervisor</w:t>
            </w:r>
          </w:p>
          <w:p>
            <w:pPr>
              <w:keepLines w:val="0"/>
              <w:spacing w:after="40" w:line="240" w:lineRule="auto"/>
              <w:ind w:left="202"/>
            </w:pPr>
            <w:r>
              <w:rPr>
                <w:rFonts w:ascii="Calibri" w:hAnsi="Calibri"/>
                <w:b w:val="0"/>
                <w:color w:val="1F2937"/>
                <w:sz w:val="16"/>
              </w:rPr>
              <w:t>Permintaan harga di bawah minimum, diskon besar, overpricing, harga khusus; tampilkan margin dampak, alasan, transaksi terkait, approve/reject/expire.</w:t>
            </w:r>
          </w:p>
          <w:p>
            <w:pPr>
              <w:keepNext/>
              <w:keepLines w:val="0"/>
              <w:spacing w:before="60" w:after="20"/>
            </w:pPr>
            <w:r>
              <w:rPr>
                <w:rFonts w:ascii="Calibri" w:hAnsi="Calibri"/>
                <w:b/>
                <w:color w:val="1F2937"/>
                <w:sz w:val="17"/>
              </w:rPr>
              <w:t>[PRC-06] Simulasi Margin</w:t>
            </w:r>
            <w:r>
              <w:rPr>
                <w:rFonts w:ascii="Calibri" w:hAnsi="Calibri"/>
                <w:b w:val="0"/>
                <w:color w:val="475569"/>
                <w:sz w:val="16"/>
              </w:rPr>
              <w:t xml:space="preserve"> | URL: /pricing/simulator | Akses: Owner/Gudang/Purchasing</w:t>
            </w:r>
          </w:p>
          <w:p>
            <w:pPr>
              <w:keepLines w:val="0"/>
              <w:spacing w:after="40" w:line="240" w:lineRule="auto"/>
              <w:ind w:left="202"/>
            </w:pPr>
            <w:r>
              <w:rPr>
                <w:rFonts w:ascii="Calibri" w:hAnsi="Calibri"/>
                <w:b w:val="0"/>
                <w:color w:val="1F2937"/>
                <w:sz w:val="16"/>
              </w:rPr>
              <w:t>Input HPP/biaya/margin atau pilih produk; hitung minimum, harga ring, laba unit, margin, dampak volume; bandingkan skenario tanpa menyimpan sampai dikonfirmasi.</w:t>
            </w:r>
          </w:p>
          <w:p>
            <w:pPr>
              <w:keepNext/>
              <w:keepLines w:val="0"/>
              <w:spacing w:before="140" w:after="60"/>
            </w:pPr>
            <w:r>
              <w:rPr>
                <w:rFonts w:ascii="Calibri" w:hAnsi="Calibri"/>
                <w:b/>
                <w:color w:val="5F3DC4"/>
                <w:sz w:val="18"/>
              </w:rPr>
              <w:t>KOMPONEN BACKEND DAN ATURAN IMPLEMENTASI</w:t>
            </w:r>
          </w:p>
          <w:p>
            <w:pPr>
              <w:keepLines w:val="0"/>
              <w:spacing w:after="30" w:line="240" w:lineRule="auto"/>
              <w:ind w:left="202" w:hanging="144"/>
            </w:pPr>
            <w:r>
              <w:rPr>
                <w:rFonts w:ascii="Calibri" w:hAnsi="Calibri"/>
                <w:b w:val="0"/>
                <w:color w:val="1F2937"/>
                <w:sz w:val="16"/>
              </w:rPr>
              <w:t>• Tabel: price_rules, product_prices, customer_price_overrides, price_histories, price_approval_requests; prioritas harga harus deterministik.</w:t>
            </w:r>
          </w:p>
          <w:p>
            <w:pPr>
              <w:keepLines w:val="0"/>
              <w:spacing w:after="30" w:line="240" w:lineRule="auto"/>
              <w:ind w:left="202" w:hanging="144"/>
            </w:pPr>
            <w:r>
              <w:rPr>
                <w:rFonts w:ascii="Calibri" w:hAnsi="Calibri"/>
                <w:b w:val="0"/>
                <w:color w:val="1F2937"/>
                <w:sz w:val="16"/>
              </w:rPr>
              <w:t>• PriceEngine menerima produk, customer, branch, unit, qty, tanggal dan mengembalikan HPP, minimum, recommended/range, source rule, approval requirement.</w:t>
            </w:r>
          </w:p>
          <w:p>
            <w:pPr>
              <w:keepLines w:val="0"/>
              <w:spacing w:after="30" w:line="240" w:lineRule="auto"/>
              <w:ind w:left="202" w:hanging="144"/>
            </w:pPr>
            <w:r>
              <w:rPr>
                <w:rFonts w:ascii="Calibri" w:hAnsi="Calibri"/>
                <w:b w:val="0"/>
                <w:color w:val="1F2937"/>
                <w:sz w:val="16"/>
              </w:rPr>
              <w:t>• Test perubahan HPP, effective dates, konflik harga, below minimum, overpricing, discount cap, sensitive margin permission, dan snapshot transaksi.</w:t>
            </w:r>
          </w:p>
          <w:p>
            <w:pPr>
              <w:keepNext/>
              <w:keepLines w:val="0"/>
              <w:spacing w:before="140" w:after="60"/>
            </w:pPr>
            <w:r>
              <w:rPr>
                <w:rFonts w:ascii="Calibri" w:hAnsi="Calibri"/>
                <w:b/>
                <w:color w:val="5F3DC4"/>
                <w:sz w:val="18"/>
              </w:rPr>
              <w:t>ACCEPTANCE CRITERIA TAMBAHAN</w:t>
            </w:r>
          </w:p>
          <w:p>
            <w:pPr>
              <w:keepLines w:val="0"/>
              <w:spacing w:after="30" w:line="240" w:lineRule="auto"/>
              <w:ind w:left="202" w:hanging="144"/>
            </w:pPr>
            <w:r>
              <w:rPr>
                <w:rFonts w:ascii="Calibri" w:hAnsi="Calibri"/>
                <w:b w:val="0"/>
                <w:color w:val="1F2937"/>
                <w:sz w:val="16"/>
              </w:rPr>
              <w:t>• PriceEngine menghasilkan harga deterministik dan snapshot transaksi.</w:t>
            </w:r>
          </w:p>
          <w:p>
            <w:pPr>
              <w:keepLines w:val="0"/>
              <w:spacing w:after="30" w:line="240" w:lineRule="auto"/>
              <w:ind w:left="202" w:hanging="144"/>
            </w:pPr>
            <w:r>
              <w:rPr>
                <w:rFonts w:ascii="Calibri" w:hAnsi="Calibri"/>
                <w:b w:val="0"/>
                <w:color w:val="1F2937"/>
                <w:sz w:val="16"/>
              </w:rPr>
              <w:t>• Below minimum/overpricing/approval sesuai rules.</w:t>
            </w:r>
          </w:p>
          <w:p>
            <w:pPr>
              <w:keepNext/>
              <w:keepLines w:val="0"/>
              <w:spacing w:before="140" w:after="60"/>
            </w:pPr>
            <w:r>
              <w:rPr>
                <w:rFonts w:ascii="Calibri" w:hAnsi="Calibri"/>
                <w:b/>
                <w:color w:val="5F3DC4"/>
                <w:sz w:val="18"/>
              </w:rPr>
              <w:t>FORMAT JAWABAN AI SETELAH MENGERJAKAN PROMPT INI</w:t>
            </w:r>
          </w:p>
          <w:p>
            <w:pPr>
              <w:keepLines w:val="0"/>
              <w:spacing w:after="30" w:line="240" w:lineRule="auto"/>
              <w:ind w:left="202" w:hanging="144"/>
            </w:pPr>
            <w:r>
              <w:rPr>
                <w:rFonts w:ascii="Calibri" w:hAnsi="Calibri"/>
                <w:b w:val="0"/>
                <w:color w:val="1F2937"/>
                <w:sz w:val="16"/>
              </w:rPr>
              <w:t>• Ringkasan apa yang selesai dan kode halaman yang dibuat/diubah.</w:t>
            </w:r>
          </w:p>
          <w:p>
            <w:pPr>
              <w:keepLines w:val="0"/>
              <w:spacing w:after="30" w:line="240" w:lineRule="auto"/>
              <w:ind w:left="202" w:hanging="144"/>
            </w:pPr>
            <w:r>
              <w:rPr>
                <w:rFonts w:ascii="Calibri" w:hAnsi="Calibri"/>
                <w:b w:val="0"/>
                <w:color w:val="1F2937"/>
                <w:sz w:val="16"/>
              </w:rPr>
              <w:t>• Daftar route, controller/action, Form Request, policy, service, enum, event/listener/job, model, migration/table/index, Blade/JS, test dan dokumentasi.</w:t>
            </w:r>
          </w:p>
          <w:p>
            <w:pPr>
              <w:keepLines w:val="0"/>
              <w:spacing w:after="30" w:line="240" w:lineRule="auto"/>
              <w:ind w:left="202" w:hanging="144"/>
            </w:pPr>
            <w:r>
              <w:rPr>
                <w:rFonts w:ascii="Calibri" w:hAnsi="Calibri"/>
                <w:b w:val="0"/>
                <w:color w:val="1F2937"/>
                <w:sz w:val="16"/>
              </w:rPr>
              <w:t>• Daftar field/kolom/filter/tombol/status yang benar-benar tersedia pada setiap halaman; jangan hanya mengatakan “CRUD selesai”.</w:t>
            </w:r>
          </w:p>
          <w:p>
            <w:pPr>
              <w:keepLines w:val="0"/>
              <w:spacing w:after="30" w:line="240" w:lineRule="auto"/>
              <w:ind w:left="202" w:hanging="144"/>
            </w:pPr>
            <w:r>
              <w:rPr>
                <w:rFonts w:ascii="Calibri" w:hAnsi="Calibri"/>
                <w:b w:val="0"/>
                <w:color w:val="1F2937"/>
                <w:sz w:val="16"/>
              </w:rPr>
              <w:t>• Command yang harus dijalankan, data seed uji, akun/role penguji, langkah uji manual per halaman, hasil automated test, screenshot opsional, risiko dan pekerjaan yang belum selesai.</w:t>
            </w:r>
          </w:p>
          <w:p>
            <w:pPr>
              <w:keepLines w:val="0"/>
              <w:spacing w:after="30" w:line="240" w:lineRule="auto"/>
              <w:ind w:left="202" w:hanging="144"/>
            </w:pPr>
            <w:r>
              <w:rPr>
                <w:rFonts w:ascii="Calibri" w:hAnsi="Calibri"/>
                <w:b w:val="0"/>
                <w:color w:val="1F2937"/>
                <w:sz w:val="16"/>
              </w:rPr>
              <w:t>• Jangan melanjutkan ke prompt berikutnya bila ada test gagal, TODO kritis, state belum lengkap, authorization bocor, atau saldo stok/uang tidak dapat direkonsiliasi.</w:t>
            </w:r>
          </w:p>
        </w:tc>
      </w:tr>
      <w:tr>
        <w:tc>
          <w:tcPr>
            <w:tcW w:type="dxa" w:w="5184"/>
            <w:shd w:fill="FFF8DD"/>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7A5D00"/>
                <w:sz w:val="19"/>
              </w:rPr>
              <w:t>Selesai jika</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Harga minimum otomatis, ring harga berlaku berdasarkan channel/customer/cabang, override membutuhkan approval, histori lengkap, dan test boundary lulus.</w:t>
            </w:r>
          </w:p>
        </w:tc>
      </w:tr>
    </w:tbl>
    <w:p>
      <w:pPr>
        <w:spacing w:after="40"/>
      </w:pPr>
    </w:p>
    <w:tbl>
      <w:tblPr>
        <w:tblW w:type="auto" w:w="0"/>
        <w:jc w:val="center"/>
        <w:tblLayout w:type="fixed"/>
        <w:tblLook w:firstColumn="1" w:firstRow="1" w:lastColumn="0" w:lastRow="0" w:noHBand="0" w:noVBand="1" w:val="04A0"/>
      </w:tblPr>
      <w:tblGrid>
        <w:gridCol w:w="1800"/>
        <w:gridCol w:w="8280"/>
      </w:tblGrid>
      <w:tr>
        <w:tc>
          <w:tcPr>
            <w:tcW w:type="dxa" w:w="10368"/>
            <w:gridSpan w:val="2"/>
            <w:shd w:fill="FFC700"/>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0"/>
              <w:jc w:val="left"/>
            </w:pPr>
            <w:r>
              <w:rPr>
                <w:rFonts w:ascii="Calibri" w:hAnsi="Calibri"/>
                <w:b/>
                <w:color w:val="FFFFFF"/>
                <w:sz w:val="22"/>
              </w:rPr>
              <w:t>P16 — POS Toko Internal</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Tahap</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Fase 4 — Harga dan retail</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Tujuan</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Menyediakan transaksi kasir cepat dengan validasi stok dan harga real-time.</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Prasyarat</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P12 stok cabang dan P15 pricing selesai.</w:t>
            </w:r>
          </w:p>
        </w:tc>
      </w:tr>
      <w:tr>
        <w:tc>
          <w:tcPr>
            <w:tcW w:type="dxa" w:w="10368"/>
            <w:gridSpan w:val="2"/>
            <w:shd w:fill="E8FFF3"/>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0F5132"/>
                <w:sz w:val="19"/>
              </w:rPr>
              <w:t>PROMPT SIAP SALIN</w:t>
            </w:r>
          </w:p>
        </w:tc>
      </w:tr>
      <w:tr>
        <w:tc>
          <w:tcPr>
            <w:tcW w:type="dxa" w:w="10368"/>
            <w:gridSpan w:val="2"/>
            <w:shd w:fill="F8FAF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40" w:line="240" w:lineRule="auto"/>
            </w:pPr>
            <w:r>
              <w:rPr>
                <w:rFonts w:ascii="Calibri" w:hAnsi="Calibri"/>
                <w:color w:val="3F4254"/>
                <w:sz w:val="18"/>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20" w:line="240" w:lineRule="auto"/>
            </w:pPr>
          </w:p>
          <w:p>
            <w:pPr>
              <w:keepLines w:val="0"/>
              <w:spacing w:after="40" w:line="240" w:lineRule="auto"/>
            </w:pPr>
            <w:r>
              <w:rPr>
                <w:rFonts w:ascii="Calibri" w:hAnsi="Calibri"/>
                <w:color w:val="3F4254"/>
                <w:sz w:val="18"/>
              </w:rPr>
              <w:t>Aturan global proyek:</w:t>
            </w:r>
          </w:p>
          <w:p>
            <w:pPr>
              <w:pStyle w:val="PromptBullet"/>
              <w:keepLines w:val="0"/>
              <w:spacing w:after="40" w:line="240" w:lineRule="auto"/>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line="240" w:lineRule="auto"/>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line="240" w:lineRule="auto"/>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line="240" w:lineRule="auto"/>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line="240" w:lineRule="auto"/>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line="240" w:lineRule="auto"/>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line="240" w:lineRule="auto"/>
            </w:pPr>
            <w:r>
              <w:rPr>
                <w:rFonts w:ascii="Calibri" w:hAnsi="Calibri"/>
                <w:color w:val="3F4254"/>
                <w:sz w:val="18"/>
              </w:rPr>
              <w:t>Master data boleh memakai soft delete jika aman; data transaksi tidak boleh hilang dari audit.</w:t>
            </w:r>
          </w:p>
          <w:p>
            <w:pPr>
              <w:pStyle w:val="PromptBullet"/>
              <w:keepLines w:val="0"/>
              <w:spacing w:after="40" w:line="240" w:lineRule="auto"/>
            </w:pPr>
            <w:r>
              <w:rPr>
                <w:rFonts w:ascii="Calibri" w:hAnsi="Calibri"/>
                <w:color w:val="3F4254"/>
                <w:sz w:val="18"/>
              </w:rPr>
              <w:t>Gunakan tipe decimal yang aman: nilai uang decimal(18,2), kuantitas decimal(18,4), dan hindari float.</w:t>
            </w:r>
          </w:p>
          <w:p>
            <w:pPr>
              <w:pStyle w:val="PromptBullet"/>
              <w:keepLines w:val="0"/>
              <w:spacing w:after="40" w:line="240" w:lineRule="auto"/>
            </w:pPr>
            <w:r>
              <w:rPr>
                <w:rFonts w:ascii="Calibri" w:hAnsi="Calibri"/>
                <w:color w:val="3F4254"/>
                <w:sz w:val="18"/>
              </w:rPr>
              <w:t>Gunakan timezone Asia/Jakarta, locale id, format mata uang Rupiah, dan tanggal yang konsisten.</w:t>
            </w:r>
          </w:p>
          <w:p>
            <w:pPr>
              <w:pStyle w:val="PromptBullet"/>
              <w:keepLines w:val="0"/>
              <w:spacing w:after="40" w:line="240" w:lineRule="auto"/>
            </w:pPr>
            <w:r>
              <w:rPr>
                <w:rFonts w:ascii="Calibri" w:hAnsi="Calibri"/>
                <w:color w:val="3F4254"/>
                <w:sz w:val="18"/>
              </w:rPr>
              <w:t>Gunakan pagination server-side, eager loading, index database, validasi file, dan query yang aman dari N+1.</w:t>
            </w:r>
          </w:p>
          <w:p>
            <w:pPr>
              <w:pStyle w:val="PromptBullet"/>
              <w:keepLines w:val="0"/>
              <w:spacing w:after="40" w:line="240" w:lineRule="auto"/>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line="240" w:lineRule="auto"/>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line="240" w:lineRule="auto"/>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line="240" w:lineRule="auto"/>
            </w:pPr>
            <w:r>
              <w:rPr>
                <w:rFonts w:ascii="Calibri" w:hAnsi="Calibri"/>
                <w:color w:val="3F4254"/>
                <w:sz w:val="18"/>
              </w:rPr>
              <w:t>Jangan membuat data palsu pada production. Gunakan seeder khusus local/testing.</w:t>
            </w:r>
          </w:p>
          <w:p>
            <w:pPr>
              <w:pStyle w:val="PromptBullet"/>
              <w:keepLines w:val="0"/>
              <w:spacing w:after="40" w:line="240" w:lineRule="auto"/>
            </w:pPr>
            <w:r>
              <w:rPr>
                <w:rFonts w:ascii="Calibri" w:hAnsi="Calibri"/>
                <w:color w:val="3F4254"/>
                <w:sz w:val="18"/>
              </w:rPr>
              <w:t>Jangan melanjutkan ke modul berikutnya sebelum acceptance criteria modul aktif terpenuhi.</w:t>
            </w:r>
          </w:p>
          <w:p>
            <w:pPr>
              <w:keepLines w:val="0"/>
              <w:spacing w:after="20" w:line="240" w:lineRule="auto"/>
            </w:pPr>
          </w:p>
          <w:p>
            <w:pPr>
              <w:keepLines w:val="0"/>
              <w:spacing w:after="40" w:line="240" w:lineRule="auto"/>
            </w:pPr>
            <w:r>
              <w:rPr>
                <w:rFonts w:ascii="Calibri" w:hAnsi="Calibri"/>
                <w:b/>
                <w:color w:val="181C32"/>
                <w:sz w:val="19"/>
              </w:rPr>
              <w:t>Tugas</w:t>
            </w:r>
          </w:p>
          <w:p>
            <w:pPr>
              <w:keepLines w:val="0"/>
              <w:spacing w:after="40" w:line="240" w:lineRule="auto"/>
            </w:pPr>
            <w:r>
              <w:rPr>
                <w:rFonts w:ascii="Calibri" w:hAnsi="Calibri"/>
                <w:color w:val="3F4254"/>
                <w:sz w:val="18"/>
              </w:rPr>
              <w:t>Bangun Retail POS Module menggunakan Blade + Metronic 8 dengan interaksi cepat dan tetap aman.</w:t>
            </w:r>
          </w:p>
          <w:p>
            <w:pPr>
              <w:keepLines w:val="0"/>
              <w:spacing w:after="20" w:line="240" w:lineRule="auto"/>
            </w:pPr>
          </w:p>
          <w:p>
            <w:pPr>
              <w:keepLines w:val="0"/>
              <w:spacing w:after="40" w:line="240" w:lineRule="auto"/>
            </w:pPr>
            <w:r>
              <w:rPr>
                <w:rFonts w:ascii="Calibri" w:hAnsi="Calibri"/>
                <w:b/>
                <w:color w:val="181C32"/>
                <w:sz w:val="19"/>
              </w:rPr>
              <w:t>Alur</w:t>
            </w:r>
          </w:p>
          <w:p>
            <w:pPr>
              <w:keepLines w:val="0"/>
              <w:spacing w:after="40" w:line="240" w:lineRule="auto"/>
            </w:pPr>
            <w:r>
              <w:rPr>
                <w:rFonts w:ascii="Calibri" w:hAnsi="Calibri"/>
                <w:color w:val="3F4254"/>
                <w:sz w:val="18"/>
              </w:rPr>
              <w:t>Kasir dengan shift aktif mencari/scan produk -&gt; pilih unit dan qty -&gt; PriceResolver menentukan harga -&gt; kasir boleh memilih harga dalam range -&gt; pilih customer opsional -&gt; metode pembayaran -&gt; simpan -&gt; mutation issue -&gt; cetak struk.</w:t>
            </w:r>
          </w:p>
          <w:p>
            <w:pPr>
              <w:keepLines w:val="0"/>
              <w:spacing w:after="20" w:line="240" w:lineRule="auto"/>
            </w:pPr>
          </w:p>
          <w:p>
            <w:pPr>
              <w:keepLines w:val="0"/>
              <w:spacing w:after="40" w:line="240" w:lineRule="auto"/>
            </w:pPr>
            <w:r>
              <w:rPr>
                <w:rFonts w:ascii="Calibri" w:hAnsi="Calibri"/>
                <w:b/>
                <w:color w:val="181C32"/>
                <w:sz w:val="19"/>
              </w:rPr>
              <w:t>Fitur UI</w:t>
            </w:r>
          </w:p>
          <w:p>
            <w:pPr>
              <w:pStyle w:val="PromptBullet"/>
              <w:keepLines w:val="0"/>
              <w:spacing w:after="40" w:line="240" w:lineRule="auto"/>
            </w:pPr>
            <w:r>
              <w:rPr>
                <w:rFonts w:ascii="Calibri" w:hAnsi="Calibri"/>
                <w:color w:val="3F4254"/>
                <w:sz w:val="18"/>
              </w:rPr>
              <w:t>Search nama/SKU/barcode, kategori, produk favorit, keyboard-friendly, cart responsif, qty/unit, harga, diskon, subtotal, grand total, bayar, kembalian.</w:t>
            </w:r>
          </w:p>
          <w:p>
            <w:pPr>
              <w:pStyle w:val="PromptBullet"/>
              <w:keepLines w:val="0"/>
              <w:spacing w:after="40" w:line="240" w:lineRule="auto"/>
            </w:pPr>
            <w:r>
              <w:rPr>
                <w:rFonts w:ascii="Calibri" w:hAnsi="Calibri"/>
                <w:color w:val="3F4254"/>
                <w:sz w:val="18"/>
              </w:rPr>
              <w:t>Metode bayar cash, bank transfer, QRIS/manual, mixed payment opsional, dan credit hanya jika modul piutang mengizinkan.</w:t>
            </w:r>
          </w:p>
          <w:p>
            <w:pPr>
              <w:pStyle w:val="PromptBullet"/>
              <w:keepLines w:val="0"/>
              <w:spacing w:after="40" w:line="240" w:lineRule="auto"/>
            </w:pPr>
            <w:r>
              <w:rPr>
                <w:rFonts w:ascii="Calibri" w:hAnsi="Calibri"/>
                <w:color w:val="3F4254"/>
                <w:sz w:val="18"/>
              </w:rPr>
              <w:t>Hold/resume cart, catatan transaksi, customer opsional, struk thermal/PDF, reprint dengan audit.</w:t>
            </w:r>
          </w:p>
          <w:p>
            <w:pPr>
              <w:pStyle w:val="PromptBullet"/>
              <w:keepLines w:val="0"/>
              <w:spacing w:after="40" w:line="240" w:lineRule="auto"/>
            </w:pPr>
            <w:r>
              <w:rPr>
                <w:rFonts w:ascii="Calibri" w:hAnsi="Calibri"/>
                <w:color w:val="3F4254"/>
                <w:sz w:val="18"/>
              </w:rPr>
              <w:t>Warning stok rendah, harga minimum, overpricing, dan approval request.</w:t>
            </w:r>
          </w:p>
          <w:p>
            <w:pPr>
              <w:keepLines w:val="0"/>
              <w:spacing w:after="20" w:line="240" w:lineRule="auto"/>
            </w:pPr>
          </w:p>
          <w:p>
            <w:pPr>
              <w:keepLines w:val="0"/>
              <w:spacing w:after="40" w:line="240" w:lineRule="auto"/>
            </w:pPr>
            <w:r>
              <w:rPr>
                <w:rFonts w:ascii="Calibri" w:hAnsi="Calibri"/>
                <w:b/>
                <w:color w:val="181C32"/>
                <w:sz w:val="19"/>
              </w:rPr>
              <w:t>Backend</w:t>
            </w:r>
          </w:p>
          <w:p>
            <w:pPr>
              <w:pStyle w:val="PromptBullet"/>
              <w:keepLines w:val="0"/>
              <w:spacing w:after="40" w:line="240" w:lineRule="auto"/>
            </w:pPr>
            <w:r>
              <w:rPr>
                <w:rFonts w:ascii="Calibri" w:hAnsi="Calibri"/>
                <w:color w:val="3F4254"/>
                <w:sz w:val="18"/>
              </w:rPr>
              <w:t>pos_sales, pos_sale_items, sale_payments bila mixed; status active/completed/void_pending/void_approved/returned.</w:t>
            </w:r>
          </w:p>
          <w:p>
            <w:pPr>
              <w:pStyle w:val="PromptBullet"/>
              <w:keepLines w:val="0"/>
              <w:spacing w:after="40" w:line="240" w:lineRule="auto"/>
            </w:pPr>
            <w:r>
              <w:rPr>
                <w:rFonts w:ascii="Calibri" w:hAnsi="Calibri"/>
                <w:color w:val="3F4254"/>
                <w:sz w:val="18"/>
              </w:rPr>
              <w:t>Snapshot SKU, nama, unit, conversion, HPP, minimum, selected price, discount, tax, margin per item.</w:t>
            </w:r>
          </w:p>
          <w:p>
            <w:pPr>
              <w:pStyle w:val="PromptBullet"/>
              <w:keepLines w:val="0"/>
              <w:spacing w:after="40" w:line="240" w:lineRule="auto"/>
            </w:pPr>
            <w:r>
              <w:rPr>
                <w:rFonts w:ascii="Calibri" w:hAnsi="Calibri"/>
                <w:color w:val="3F4254"/>
                <w:sz w:val="18"/>
              </w:rPr>
              <w:t>Simpan transaksi dan issue stock dalam satu DB transaction dengan row locking/idempotency.</w:t>
            </w:r>
          </w:p>
          <w:p>
            <w:pPr>
              <w:pStyle w:val="PromptBullet"/>
              <w:keepLines w:val="0"/>
              <w:spacing w:after="40" w:line="240" w:lineRule="auto"/>
            </w:pPr>
            <w:r>
              <w:rPr>
                <w:rFonts w:ascii="Calibri" w:hAnsi="Calibri"/>
                <w:color w:val="3F4254"/>
                <w:sz w:val="18"/>
              </w:rPr>
              <w:t>Tidak boleh menjual tanpa shift aktif dan branch assignment.</w:t>
            </w:r>
          </w:p>
          <w:p>
            <w:pPr>
              <w:pStyle w:val="PromptBullet"/>
              <w:keepLines w:val="0"/>
              <w:spacing w:after="40" w:line="240" w:lineRule="auto"/>
            </w:pPr>
            <w:r>
              <w:rPr>
                <w:rFonts w:ascii="Calibri" w:hAnsi="Calibri"/>
                <w:color w:val="3F4254"/>
                <w:sz w:val="18"/>
              </w:rPr>
              <w:t>Void setelah completed memakai approval/reversal, bukan delete.</w:t>
            </w:r>
          </w:p>
          <w:p>
            <w:pPr>
              <w:keepLines w:val="0"/>
              <w:spacing w:after="20" w:line="240" w:lineRule="auto"/>
            </w:pPr>
          </w:p>
          <w:p>
            <w:pPr>
              <w:keepLines w:val="0"/>
              <w:spacing w:after="40" w:line="240" w:lineRule="auto"/>
            </w:pPr>
            <w:r>
              <w:rPr>
                <w:rFonts w:ascii="Calibri" w:hAnsi="Calibri"/>
                <w:b/>
                <w:color w:val="181C32"/>
                <w:sz w:val="19"/>
              </w:rPr>
              <w:t>Test</w:t>
            </w:r>
          </w:p>
          <w:p>
            <w:pPr>
              <w:keepLines w:val="0"/>
              <w:spacing w:after="40" w:line="240" w:lineRule="auto"/>
            </w:pPr>
            <w:r>
              <w:rPr>
                <w:rFonts w:ascii="Calibri" w:hAnsi="Calibri"/>
                <w:color w:val="3F4254"/>
                <w:sz w:val="18"/>
              </w:rPr>
              <w:t>Barcode flow, unit conversion, insufficient stock, concurrent sale, below minimum, mixed payment total, duplicate submit, no active shift, receipt, dan permission.</w:t>
            </w:r>
          </w:p>
          <w:p>
            <w:pPr>
              <w:keepNext/>
              <w:keepLines w:val="0"/>
              <w:spacing w:before="140" w:after="60"/>
            </w:pPr>
            <w:r>
              <w:rPr>
                <w:rFonts w:ascii="Calibri" w:hAnsi="Calibri"/>
                <w:b/>
                <w:color w:val="5F3DC4"/>
                <w:sz w:val="18"/>
              </w:rPr>
              <w:t>RINCIAN HALAMAN YANG WAJIB DIBUAT</w:t>
            </w:r>
          </w:p>
          <w:p>
            <w:pPr>
              <w:keepNext/>
              <w:keepLines w:val="0"/>
              <w:spacing w:before="60" w:after="20"/>
            </w:pPr>
            <w:r>
              <w:rPr>
                <w:rFonts w:ascii="Calibri" w:hAnsi="Calibri"/>
                <w:b/>
                <w:color w:val="1F2937"/>
                <w:sz w:val="17"/>
              </w:rPr>
              <w:t>[POS-01] Kasir POS</w:t>
            </w:r>
            <w:r>
              <w:rPr>
                <w:rFonts w:ascii="Calibri" w:hAnsi="Calibri"/>
                <w:b w:val="0"/>
                <w:color w:val="475569"/>
                <w:sz w:val="16"/>
              </w:rPr>
              <w:t xml:space="preserve"> | URL: /retail/pos | Akses: Kasir/Kepala Toko</w:t>
            </w:r>
          </w:p>
          <w:p>
            <w:pPr>
              <w:keepLines w:val="0"/>
              <w:spacing w:after="40" w:line="240" w:lineRule="auto"/>
              <w:ind w:left="202"/>
            </w:pPr>
            <w:r>
              <w:rPr>
                <w:rFonts w:ascii="Calibri" w:hAnsi="Calibri"/>
                <w:b w:val="0"/>
                <w:color w:val="1F2937"/>
                <w:sz w:val="16"/>
              </w:rPr>
              <w:t>Scan barcode/pencarian nama-kode-kategori-favorit, stok toko, harga rekomendasi/range, keranjang, qty/satuan, diskon terbatas, pelanggan, hold, checkout; UI cepat keyboard/mobile.</w:t>
            </w:r>
          </w:p>
          <w:p>
            <w:pPr>
              <w:keepNext/>
              <w:keepLines w:val="0"/>
              <w:spacing w:before="60" w:after="20"/>
            </w:pPr>
            <w:r>
              <w:rPr>
                <w:rFonts w:ascii="Calibri" w:hAnsi="Calibri"/>
                <w:b/>
                <w:color w:val="1F2937"/>
                <w:sz w:val="17"/>
              </w:rPr>
              <w:t>[POS-02] Transaksi Ditahan/Hold</w:t>
            </w:r>
            <w:r>
              <w:rPr>
                <w:rFonts w:ascii="Calibri" w:hAnsi="Calibri"/>
                <w:b w:val="0"/>
                <w:color w:val="475569"/>
                <w:sz w:val="16"/>
              </w:rPr>
              <w:t xml:space="preserve"> | URL: /retail/pos/holds | Akses: Kasir</w:t>
            </w:r>
          </w:p>
          <w:p>
            <w:pPr>
              <w:keepLines w:val="0"/>
              <w:spacing w:after="40" w:line="240" w:lineRule="auto"/>
              <w:ind w:left="202"/>
            </w:pPr>
            <w:r>
              <w:rPr>
                <w:rFonts w:ascii="Calibri" w:hAnsi="Calibri"/>
                <w:b w:val="0"/>
                <w:color w:val="1F2937"/>
                <w:sz w:val="16"/>
              </w:rPr>
              <w:t>Daftar cart hold per shift, pelanggan/catatan/waktu; resume atau batalkan dengan alasan; stok belum dikurangi dan data tidak bercampur antar kasir/cabang.</w:t>
            </w:r>
          </w:p>
          <w:p>
            <w:pPr>
              <w:keepNext/>
              <w:keepLines w:val="0"/>
              <w:spacing w:before="60" w:after="20"/>
            </w:pPr>
            <w:r>
              <w:rPr>
                <w:rFonts w:ascii="Calibri" w:hAnsi="Calibri"/>
                <w:b/>
                <w:color w:val="1F2937"/>
                <w:sz w:val="17"/>
              </w:rPr>
              <w:t>[POS-03] Checkout dan Pembayaran</w:t>
            </w:r>
            <w:r>
              <w:rPr>
                <w:rFonts w:ascii="Calibri" w:hAnsi="Calibri"/>
                <w:b w:val="0"/>
                <w:color w:val="475569"/>
                <w:sz w:val="16"/>
              </w:rPr>
              <w:t xml:space="preserve"> | URL: /retail/pos/checkout | Akses: Kasir</w:t>
            </w:r>
          </w:p>
          <w:p>
            <w:pPr>
              <w:keepLines w:val="0"/>
              <w:spacing w:after="40" w:line="240" w:lineRule="auto"/>
              <w:ind w:left="202"/>
            </w:pPr>
            <w:r>
              <w:rPr>
                <w:rFonts w:ascii="Calibri" w:hAnsi="Calibri"/>
                <w:b w:val="0"/>
                <w:color w:val="1F2937"/>
                <w:sz w:val="16"/>
              </w:rPr>
              <w:t>Ringkasan item, subtotal/diskon/pajak opsional/total, tunai/transfer/QRIS/manual/tempo, split payment opsional, uang diterima/kembalian, validasi harga minimum/limit.</w:t>
            </w:r>
          </w:p>
          <w:p>
            <w:pPr>
              <w:keepNext/>
              <w:keepLines w:val="0"/>
              <w:spacing w:before="60" w:after="20"/>
            </w:pPr>
            <w:r>
              <w:rPr>
                <w:rFonts w:ascii="Calibri" w:hAnsi="Calibri"/>
                <w:b/>
                <w:color w:val="1F2937"/>
                <w:sz w:val="17"/>
              </w:rPr>
              <w:t>[POS-04] Detail Penjualan dan Struk</w:t>
            </w:r>
            <w:r>
              <w:rPr>
                <w:rFonts w:ascii="Calibri" w:hAnsi="Calibri"/>
                <w:b w:val="0"/>
                <w:color w:val="475569"/>
                <w:sz w:val="16"/>
              </w:rPr>
              <w:t xml:space="preserve"> | URL: /retail/sales/{id} | Akses: Kasir/Kepala Toko/Owner</w:t>
            </w:r>
          </w:p>
          <w:p>
            <w:pPr>
              <w:keepLines w:val="0"/>
              <w:spacing w:after="40" w:line="240" w:lineRule="auto"/>
              <w:ind w:left="202"/>
            </w:pPr>
            <w:r>
              <w:rPr>
                <w:rFonts w:ascii="Calibri" w:hAnsi="Calibri"/>
                <w:b w:val="0"/>
                <w:color w:val="1F2937"/>
                <w:sz w:val="16"/>
              </w:rPr>
              <w:t>Nomor, waktu, shift, kasir, pelanggan, item, HPP/margin sesuai permission, pembayaran, mutation, status, cetak/unduh/kirim struk, audit.</w:t>
            </w:r>
          </w:p>
          <w:p>
            <w:pPr>
              <w:keepNext/>
              <w:keepLines w:val="0"/>
              <w:spacing w:before="60" w:after="20"/>
            </w:pPr>
            <w:r>
              <w:rPr>
                <w:rFonts w:ascii="Calibri" w:hAnsi="Calibri"/>
                <w:b/>
                <w:color w:val="1F2937"/>
                <w:sz w:val="17"/>
              </w:rPr>
              <w:t>[POS-05] Void/Pembatalan Transaksi</w:t>
            </w:r>
            <w:r>
              <w:rPr>
                <w:rFonts w:ascii="Calibri" w:hAnsi="Calibri"/>
                <w:b w:val="0"/>
                <w:color w:val="475569"/>
                <w:sz w:val="16"/>
              </w:rPr>
              <w:t xml:space="preserve"> | URL: /retail/sales/{id}/void | Akses: Supervisor/Kepala Toko</w:t>
            </w:r>
          </w:p>
          <w:p>
            <w:pPr>
              <w:keepLines w:val="0"/>
              <w:spacing w:after="40" w:line="240" w:lineRule="auto"/>
              <w:ind w:left="202"/>
            </w:pPr>
            <w:r>
              <w:rPr>
                <w:rFonts w:ascii="Calibri" w:hAnsi="Calibri"/>
                <w:b w:val="0"/>
                <w:color w:val="1F2937"/>
                <w:sz w:val="16"/>
              </w:rPr>
              <w:t>Alasan wajib, sebelum/akhir shift, approval bila sudah tercetak/closing, reversal stock/payment, status tidak menghapus data, bukti dan audit.</w:t>
            </w:r>
          </w:p>
          <w:p>
            <w:pPr>
              <w:keepNext/>
              <w:keepLines w:val="0"/>
              <w:spacing w:before="60" w:after="20"/>
            </w:pPr>
            <w:r>
              <w:rPr>
                <w:rFonts w:ascii="Calibri" w:hAnsi="Calibri"/>
                <w:b/>
                <w:color w:val="1F2937"/>
                <w:sz w:val="17"/>
              </w:rPr>
              <w:t>[POS-06] Retur Pelanggan POS</w:t>
            </w:r>
            <w:r>
              <w:rPr>
                <w:rFonts w:ascii="Calibri" w:hAnsi="Calibri"/>
                <w:b w:val="0"/>
                <w:color w:val="475569"/>
                <w:sz w:val="16"/>
              </w:rPr>
              <w:t xml:space="preserve"> | URL: /retail/sales/{id}/return | Akses: Kasir berizin/Supervisor</w:t>
            </w:r>
          </w:p>
          <w:p>
            <w:pPr>
              <w:keepLines w:val="0"/>
              <w:spacing w:after="40" w:line="240" w:lineRule="auto"/>
              <w:ind w:left="202"/>
            </w:pPr>
            <w:r>
              <w:rPr>
                <w:rFonts w:ascii="Calibri" w:hAnsi="Calibri"/>
                <w:b w:val="0"/>
                <w:color w:val="1F2937"/>
                <w:sz w:val="16"/>
              </w:rPr>
              <w:t>Pilih item/qty dari sale asal, alasan/kondisi/foto, refund/tukar/kredit, metode pengembalian, approval, mutation good/damaged dan koreksi margin/piutang.</w:t>
            </w:r>
          </w:p>
          <w:p>
            <w:pPr>
              <w:keepNext/>
              <w:keepLines w:val="0"/>
              <w:spacing w:before="140" w:after="60"/>
            </w:pPr>
            <w:r>
              <w:rPr>
                <w:rFonts w:ascii="Calibri" w:hAnsi="Calibri"/>
                <w:b/>
                <w:color w:val="5F3DC4"/>
                <w:sz w:val="18"/>
              </w:rPr>
              <w:t>KOMPONEN BACKEND DAN ATURAN IMPLEMENTASI</w:t>
            </w:r>
          </w:p>
          <w:p>
            <w:pPr>
              <w:keepLines w:val="0"/>
              <w:spacing w:after="30" w:line="240" w:lineRule="auto"/>
              <w:ind w:left="202" w:hanging="144"/>
            </w:pPr>
            <w:r>
              <w:rPr>
                <w:rFonts w:ascii="Calibri" w:hAnsi="Calibri"/>
                <w:b w:val="0"/>
                <w:color w:val="1F2937"/>
                <w:sz w:val="16"/>
              </w:rPr>
              <w:t>• Tabel: pos_sales/items/payments/holds/returns; transaksi terhubung branch, shift, cashier, customer dan price snapshot.</w:t>
            </w:r>
          </w:p>
          <w:p>
            <w:pPr>
              <w:keepLines w:val="0"/>
              <w:spacing w:after="30" w:line="240" w:lineRule="auto"/>
              <w:ind w:left="202" w:hanging="144"/>
            </w:pPr>
            <w:r>
              <w:rPr>
                <w:rFonts w:ascii="Calibri" w:hAnsi="Calibri"/>
                <w:b w:val="0"/>
                <w:color w:val="1F2937"/>
                <w:sz w:val="16"/>
              </w:rPr>
              <w:t>• Checkout atomic: validasi shift, stock, price, payment, receivable, stock issue, receipt number. Double submit dicegah idempotency.</w:t>
            </w:r>
          </w:p>
          <w:p>
            <w:pPr>
              <w:keepLines w:val="0"/>
              <w:spacing w:after="30" w:line="240" w:lineRule="auto"/>
              <w:ind w:left="202" w:hanging="144"/>
            </w:pPr>
            <w:r>
              <w:rPr>
                <w:rFonts w:ascii="Calibri" w:hAnsi="Calibri"/>
                <w:b w:val="0"/>
                <w:color w:val="1F2937"/>
                <w:sz w:val="16"/>
              </w:rPr>
              <w:t>• Test scan/unit conversion, out of stock, below minimum, discount/approval, split/tunai/kembalian, credit sale, void reversal, return dan concurrent checkout.</w:t>
            </w:r>
          </w:p>
          <w:p>
            <w:pPr>
              <w:keepNext/>
              <w:keepLines w:val="0"/>
              <w:spacing w:before="140" w:after="60"/>
            </w:pPr>
            <w:r>
              <w:rPr>
                <w:rFonts w:ascii="Calibri" w:hAnsi="Calibri"/>
                <w:b/>
                <w:color w:val="5F3DC4"/>
                <w:sz w:val="18"/>
              </w:rPr>
              <w:t>ACCEPTANCE CRITERIA TAMBAHAN</w:t>
            </w:r>
          </w:p>
          <w:p>
            <w:pPr>
              <w:keepLines w:val="0"/>
              <w:spacing w:after="30" w:line="240" w:lineRule="auto"/>
              <w:ind w:left="202" w:hanging="144"/>
            </w:pPr>
            <w:r>
              <w:rPr>
                <w:rFonts w:ascii="Calibri" w:hAnsi="Calibri"/>
                <w:b w:val="0"/>
                <w:color w:val="1F2937"/>
                <w:sz w:val="16"/>
              </w:rPr>
              <w:t>• POS cepat dan checkout atomic dengan stock/payment/receipt.</w:t>
            </w:r>
          </w:p>
          <w:p>
            <w:pPr>
              <w:keepLines w:val="0"/>
              <w:spacing w:after="30" w:line="240" w:lineRule="auto"/>
              <w:ind w:left="202" w:hanging="144"/>
            </w:pPr>
            <w:r>
              <w:rPr>
                <w:rFonts w:ascii="Calibri" w:hAnsi="Calibri"/>
                <w:b w:val="0"/>
                <w:color w:val="1F2937"/>
                <w:sz w:val="16"/>
              </w:rPr>
              <w:t>• Void/retur tidak menghapus transaksi asli.</w:t>
            </w:r>
          </w:p>
          <w:p>
            <w:pPr>
              <w:keepNext/>
              <w:keepLines w:val="0"/>
              <w:spacing w:before="140" w:after="60"/>
            </w:pPr>
            <w:r>
              <w:rPr>
                <w:rFonts w:ascii="Calibri" w:hAnsi="Calibri"/>
                <w:b/>
                <w:color w:val="5F3DC4"/>
                <w:sz w:val="18"/>
              </w:rPr>
              <w:t>FORMAT JAWABAN AI SETELAH MENGERJAKAN PROMPT INI</w:t>
            </w:r>
          </w:p>
          <w:p>
            <w:pPr>
              <w:keepLines w:val="0"/>
              <w:spacing w:after="30" w:line="240" w:lineRule="auto"/>
              <w:ind w:left="202" w:hanging="144"/>
            </w:pPr>
            <w:r>
              <w:rPr>
                <w:rFonts w:ascii="Calibri" w:hAnsi="Calibri"/>
                <w:b w:val="0"/>
                <w:color w:val="1F2937"/>
                <w:sz w:val="16"/>
              </w:rPr>
              <w:t>• Ringkasan apa yang selesai dan kode halaman yang dibuat/diubah.</w:t>
            </w:r>
          </w:p>
          <w:p>
            <w:pPr>
              <w:keepLines w:val="0"/>
              <w:spacing w:after="30" w:line="240" w:lineRule="auto"/>
              <w:ind w:left="202" w:hanging="144"/>
            </w:pPr>
            <w:r>
              <w:rPr>
                <w:rFonts w:ascii="Calibri" w:hAnsi="Calibri"/>
                <w:b w:val="0"/>
                <w:color w:val="1F2937"/>
                <w:sz w:val="16"/>
              </w:rPr>
              <w:t>• Daftar route, controller/action, Form Request, policy, service, enum, event/listener/job, model, migration/table/index, Blade/JS, test dan dokumentasi.</w:t>
            </w:r>
          </w:p>
          <w:p>
            <w:pPr>
              <w:keepLines w:val="0"/>
              <w:spacing w:after="30" w:line="240" w:lineRule="auto"/>
              <w:ind w:left="202" w:hanging="144"/>
            </w:pPr>
            <w:r>
              <w:rPr>
                <w:rFonts w:ascii="Calibri" w:hAnsi="Calibri"/>
                <w:b w:val="0"/>
                <w:color w:val="1F2937"/>
                <w:sz w:val="16"/>
              </w:rPr>
              <w:t>• Daftar field/kolom/filter/tombol/status yang benar-benar tersedia pada setiap halaman; jangan hanya mengatakan “CRUD selesai”.</w:t>
            </w:r>
          </w:p>
          <w:p>
            <w:pPr>
              <w:keepLines w:val="0"/>
              <w:spacing w:after="30" w:line="240" w:lineRule="auto"/>
              <w:ind w:left="202" w:hanging="144"/>
            </w:pPr>
            <w:r>
              <w:rPr>
                <w:rFonts w:ascii="Calibri" w:hAnsi="Calibri"/>
                <w:b w:val="0"/>
                <w:color w:val="1F2937"/>
                <w:sz w:val="16"/>
              </w:rPr>
              <w:t>• Command yang harus dijalankan, data seed uji, akun/role penguji, langkah uji manual per halaman, hasil automated test, screenshot opsional, risiko dan pekerjaan yang belum selesai.</w:t>
            </w:r>
          </w:p>
          <w:p>
            <w:pPr>
              <w:keepLines w:val="0"/>
              <w:spacing w:after="30" w:line="240" w:lineRule="auto"/>
              <w:ind w:left="202" w:hanging="144"/>
            </w:pPr>
            <w:r>
              <w:rPr>
                <w:rFonts w:ascii="Calibri" w:hAnsi="Calibri"/>
                <w:b w:val="0"/>
                <w:color w:val="1F2937"/>
                <w:sz w:val="16"/>
              </w:rPr>
              <w:t>• Jangan melanjutkan ke prompt berikutnya bila ada test gagal, TODO kritis, state belum lengkap, authorization bocor, atau saldo stok/uang tidak dapat direkonsiliasi.</w:t>
            </w:r>
          </w:p>
        </w:tc>
      </w:tr>
      <w:tr>
        <w:tc>
          <w:tcPr>
            <w:tcW w:type="dxa" w:w="5184"/>
            <w:shd w:fill="FFF8DD"/>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7A5D00"/>
                <w:sz w:val="19"/>
              </w:rPr>
              <w:t>Selesai jika</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Kasir dapat transaksi end-to-end, stok berkurang tepat sekali, harga tervalidasi, struk tercetak, void/retur terkendali, dan UI nyaman dipakai.</w:t>
            </w:r>
          </w:p>
        </w:tc>
      </w:tr>
    </w:tbl>
    <w:p>
      <w:pPr>
        <w:spacing w:after="40"/>
      </w:pPr>
    </w:p>
    <w:tbl>
      <w:tblPr>
        <w:tblW w:type="auto" w:w="0"/>
        <w:jc w:val="center"/>
        <w:tblLayout w:type="fixed"/>
        <w:tblLook w:firstColumn="1" w:firstRow="1" w:lastColumn="0" w:lastRow="0" w:noHBand="0" w:noVBand="1" w:val="04A0"/>
      </w:tblPr>
      <w:tblGrid>
        <w:gridCol w:w="1800"/>
        <w:gridCol w:w="8280"/>
      </w:tblGrid>
      <w:tr>
        <w:tc>
          <w:tcPr>
            <w:tcW w:type="dxa" w:w="10368"/>
            <w:gridSpan w:val="2"/>
            <w:shd w:fill="FFC700"/>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0"/>
              <w:jc w:val="left"/>
            </w:pPr>
            <w:r>
              <w:rPr>
                <w:rFonts w:ascii="Calibri" w:hAnsi="Calibri"/>
                <w:b/>
                <w:color w:val="FFFFFF"/>
                <w:sz w:val="22"/>
              </w:rPr>
              <w:t>P17 — Shift Kasir, Pengeluaran, dan Closing</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Tahap</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Fase 4 — Harga dan retail</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Tujuan</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Merekonsiliasi transaksi, kas fisik, metode bayar, dan serah terima per shift.</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Prasyarat</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P16 selesai.</w:t>
            </w:r>
          </w:p>
        </w:tc>
      </w:tr>
      <w:tr>
        <w:tc>
          <w:tcPr>
            <w:tcW w:type="dxa" w:w="10368"/>
            <w:gridSpan w:val="2"/>
            <w:shd w:fill="E8FFF3"/>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0F5132"/>
                <w:sz w:val="19"/>
              </w:rPr>
              <w:t>PROMPT SIAP SALIN</w:t>
            </w:r>
          </w:p>
        </w:tc>
      </w:tr>
      <w:tr>
        <w:tc>
          <w:tcPr>
            <w:tcW w:type="dxa" w:w="10368"/>
            <w:gridSpan w:val="2"/>
            <w:shd w:fill="F8FAF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40" w:line="240" w:lineRule="auto"/>
            </w:pPr>
            <w:r>
              <w:rPr>
                <w:rFonts w:ascii="Calibri" w:hAnsi="Calibri"/>
                <w:color w:val="3F4254"/>
                <w:sz w:val="18"/>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20" w:line="240" w:lineRule="auto"/>
            </w:pPr>
          </w:p>
          <w:p>
            <w:pPr>
              <w:keepLines w:val="0"/>
              <w:spacing w:after="40" w:line="240" w:lineRule="auto"/>
            </w:pPr>
            <w:r>
              <w:rPr>
                <w:rFonts w:ascii="Calibri" w:hAnsi="Calibri"/>
                <w:color w:val="3F4254"/>
                <w:sz w:val="18"/>
              </w:rPr>
              <w:t>Aturan global proyek:</w:t>
            </w:r>
          </w:p>
          <w:p>
            <w:pPr>
              <w:pStyle w:val="PromptBullet"/>
              <w:keepLines w:val="0"/>
              <w:spacing w:after="40" w:line="240" w:lineRule="auto"/>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line="240" w:lineRule="auto"/>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line="240" w:lineRule="auto"/>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line="240" w:lineRule="auto"/>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line="240" w:lineRule="auto"/>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line="240" w:lineRule="auto"/>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line="240" w:lineRule="auto"/>
            </w:pPr>
            <w:r>
              <w:rPr>
                <w:rFonts w:ascii="Calibri" w:hAnsi="Calibri"/>
                <w:color w:val="3F4254"/>
                <w:sz w:val="18"/>
              </w:rPr>
              <w:t>Master data boleh memakai soft delete jika aman; data transaksi tidak boleh hilang dari audit.</w:t>
            </w:r>
          </w:p>
          <w:p>
            <w:pPr>
              <w:pStyle w:val="PromptBullet"/>
              <w:keepLines w:val="0"/>
              <w:spacing w:after="40" w:line="240" w:lineRule="auto"/>
            </w:pPr>
            <w:r>
              <w:rPr>
                <w:rFonts w:ascii="Calibri" w:hAnsi="Calibri"/>
                <w:color w:val="3F4254"/>
                <w:sz w:val="18"/>
              </w:rPr>
              <w:t>Gunakan tipe decimal yang aman: nilai uang decimal(18,2), kuantitas decimal(18,4), dan hindari float.</w:t>
            </w:r>
          </w:p>
          <w:p>
            <w:pPr>
              <w:pStyle w:val="PromptBullet"/>
              <w:keepLines w:val="0"/>
              <w:spacing w:after="40" w:line="240" w:lineRule="auto"/>
            </w:pPr>
            <w:r>
              <w:rPr>
                <w:rFonts w:ascii="Calibri" w:hAnsi="Calibri"/>
                <w:color w:val="3F4254"/>
                <w:sz w:val="18"/>
              </w:rPr>
              <w:t>Gunakan timezone Asia/Jakarta, locale id, format mata uang Rupiah, dan tanggal yang konsisten.</w:t>
            </w:r>
          </w:p>
          <w:p>
            <w:pPr>
              <w:pStyle w:val="PromptBullet"/>
              <w:keepLines w:val="0"/>
              <w:spacing w:after="40" w:line="240" w:lineRule="auto"/>
            </w:pPr>
            <w:r>
              <w:rPr>
                <w:rFonts w:ascii="Calibri" w:hAnsi="Calibri"/>
                <w:color w:val="3F4254"/>
                <w:sz w:val="18"/>
              </w:rPr>
              <w:t>Gunakan pagination server-side, eager loading, index database, validasi file, dan query yang aman dari N+1.</w:t>
            </w:r>
          </w:p>
          <w:p>
            <w:pPr>
              <w:pStyle w:val="PromptBullet"/>
              <w:keepLines w:val="0"/>
              <w:spacing w:after="40" w:line="240" w:lineRule="auto"/>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line="240" w:lineRule="auto"/>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line="240" w:lineRule="auto"/>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line="240" w:lineRule="auto"/>
            </w:pPr>
            <w:r>
              <w:rPr>
                <w:rFonts w:ascii="Calibri" w:hAnsi="Calibri"/>
                <w:color w:val="3F4254"/>
                <w:sz w:val="18"/>
              </w:rPr>
              <w:t>Jangan membuat data palsu pada production. Gunakan seeder khusus local/testing.</w:t>
            </w:r>
          </w:p>
          <w:p>
            <w:pPr>
              <w:pStyle w:val="PromptBullet"/>
              <w:keepLines w:val="0"/>
              <w:spacing w:after="40" w:line="240" w:lineRule="auto"/>
            </w:pPr>
            <w:r>
              <w:rPr>
                <w:rFonts w:ascii="Calibri" w:hAnsi="Calibri"/>
                <w:color w:val="3F4254"/>
                <w:sz w:val="18"/>
              </w:rPr>
              <w:t>Jangan melanjutkan ke modul berikutnya sebelum acceptance criteria modul aktif terpenuhi.</w:t>
            </w:r>
          </w:p>
          <w:p>
            <w:pPr>
              <w:keepLines w:val="0"/>
              <w:spacing w:after="20" w:line="240" w:lineRule="auto"/>
            </w:pPr>
          </w:p>
          <w:p>
            <w:pPr>
              <w:keepLines w:val="0"/>
              <w:spacing w:after="40" w:line="240" w:lineRule="auto"/>
            </w:pPr>
            <w:r>
              <w:rPr>
                <w:rFonts w:ascii="Calibri" w:hAnsi="Calibri"/>
                <w:b/>
                <w:color w:val="181C32"/>
                <w:sz w:val="19"/>
              </w:rPr>
              <w:t>Tugas</w:t>
            </w:r>
          </w:p>
          <w:p>
            <w:pPr>
              <w:keepLines w:val="0"/>
              <w:spacing w:after="40" w:line="240" w:lineRule="auto"/>
            </w:pPr>
            <w:r>
              <w:rPr>
                <w:rFonts w:ascii="Calibri" w:hAnsi="Calibri"/>
                <w:color w:val="3F4254"/>
                <w:sz w:val="18"/>
              </w:rPr>
              <w:t>Bangun cash_shifts dan closing harian cabang.</w:t>
            </w:r>
          </w:p>
          <w:p>
            <w:pPr>
              <w:keepLines w:val="0"/>
              <w:spacing w:after="20" w:line="240" w:lineRule="auto"/>
            </w:pPr>
          </w:p>
          <w:p>
            <w:pPr>
              <w:keepLines w:val="0"/>
              <w:spacing w:after="40" w:line="240" w:lineRule="auto"/>
            </w:pPr>
            <w:r>
              <w:rPr>
                <w:rFonts w:ascii="Calibri" w:hAnsi="Calibri"/>
                <w:b/>
                <w:color w:val="181C32"/>
                <w:sz w:val="19"/>
              </w:rPr>
              <w:t>Status shift</w:t>
            </w:r>
          </w:p>
          <w:p>
            <w:pPr>
              <w:keepLines w:val="0"/>
              <w:spacing w:after="40" w:line="240" w:lineRule="auto"/>
            </w:pPr>
            <w:r>
              <w:rPr>
                <w:rFonts w:ascii="Calibri" w:hAnsi="Calibri"/>
                <w:color w:val="3F4254"/>
                <w:sz w:val="18"/>
              </w:rPr>
              <w:t>Open, closing_submitted, approved, rejected, closed.</w:t>
            </w:r>
          </w:p>
          <w:p>
            <w:pPr>
              <w:keepLines w:val="0"/>
              <w:spacing w:after="20" w:line="240" w:lineRule="auto"/>
            </w:pPr>
          </w:p>
          <w:p>
            <w:pPr>
              <w:keepLines w:val="0"/>
              <w:spacing w:after="40" w:line="240" w:lineRule="auto"/>
            </w:pPr>
            <w:r>
              <w:rPr>
                <w:rFonts w:ascii="Calibri" w:hAnsi="Calibri"/>
                <w:b/>
                <w:color w:val="181C32"/>
                <w:sz w:val="19"/>
              </w:rPr>
              <w:t>Fitur</w:t>
            </w:r>
          </w:p>
          <w:p>
            <w:pPr>
              <w:pStyle w:val="PromptBullet"/>
              <w:keepLines w:val="0"/>
              <w:spacing w:after="40" w:line="240" w:lineRule="auto"/>
            </w:pPr>
            <w:r>
              <w:rPr>
                <w:rFonts w:ascii="Calibri" w:hAnsi="Calibri"/>
                <w:color w:val="3F4254"/>
                <w:sz w:val="18"/>
              </w:rPr>
              <w:t>Buka shift dengan branch, terminal opsional, kasir, waktu, modal awal, dan verifikasi tidak ada shift aktif ganda.</w:t>
            </w:r>
          </w:p>
          <w:p>
            <w:pPr>
              <w:pStyle w:val="PromptBullet"/>
              <w:keepLines w:val="0"/>
              <w:spacing w:after="40" w:line="240" w:lineRule="auto"/>
            </w:pPr>
            <w:r>
              <w:rPr>
                <w:rFonts w:ascii="Calibri" w:hAnsi="Calibri"/>
                <w:color w:val="3F4254"/>
                <w:sz w:val="18"/>
              </w:rPr>
              <w:t>Semua sale, return, void, payment, dan small expense terhubung ke shift.</w:t>
            </w:r>
          </w:p>
          <w:p>
            <w:pPr>
              <w:pStyle w:val="PromptBullet"/>
              <w:keepLines w:val="0"/>
              <w:spacing w:after="40" w:line="240" w:lineRule="auto"/>
            </w:pPr>
            <w:r>
              <w:rPr>
                <w:rFonts w:ascii="Calibri" w:hAnsi="Calibri"/>
                <w:color w:val="3F4254"/>
                <w:sz w:val="18"/>
              </w:rPr>
              <w:t>Small expense memiliki kategori, nominal, catatan, bukti, dan permission.</w:t>
            </w:r>
          </w:p>
          <w:p>
            <w:pPr>
              <w:pStyle w:val="PromptBullet"/>
              <w:keepLines w:val="0"/>
              <w:spacing w:after="40" w:line="240" w:lineRule="auto"/>
            </w:pPr>
            <w:r>
              <w:rPr>
                <w:rFonts w:ascii="Calibri" w:hAnsi="Calibri"/>
                <w:color w:val="3F4254"/>
                <w:sz w:val="18"/>
              </w:rPr>
              <w:t>Closing menghitung expected cash, cash sales, non-cash, refunds, expenses, receivable, actual cash, difference, dan reason.</w:t>
            </w:r>
          </w:p>
          <w:p>
            <w:pPr>
              <w:pStyle w:val="PromptBullet"/>
              <w:keepLines w:val="0"/>
              <w:spacing w:after="40" w:line="240" w:lineRule="auto"/>
            </w:pPr>
            <w:r>
              <w:rPr>
                <w:rFonts w:ascii="Calibri" w:hAnsi="Calibri"/>
                <w:color w:val="3F4254"/>
                <w:sz w:val="18"/>
              </w:rPr>
              <w:t>Supervisor menyetujui/reject; setelah closed semua transaksi terkunci.</w:t>
            </w:r>
          </w:p>
          <w:p>
            <w:pPr>
              <w:pStyle w:val="PromptBullet"/>
              <w:keepLines w:val="0"/>
              <w:spacing w:after="40" w:line="240" w:lineRule="auto"/>
            </w:pPr>
            <w:r>
              <w:rPr>
                <w:rFonts w:ascii="Calibri" w:hAnsi="Calibri"/>
                <w:color w:val="3F4254"/>
                <w:sz w:val="18"/>
              </w:rPr>
              <w:t>Serah terima dan laporan PDF per shift.</w:t>
            </w:r>
          </w:p>
          <w:p>
            <w:pPr>
              <w:pStyle w:val="PromptBullet"/>
              <w:keepLines w:val="0"/>
              <w:spacing w:after="40" w:line="240" w:lineRule="auto"/>
            </w:pPr>
            <w:r>
              <w:rPr>
                <w:rFonts w:ascii="Calibri" w:hAnsi="Calibri"/>
                <w:color w:val="3F4254"/>
                <w:sz w:val="18"/>
              </w:rPr>
              <w:t>Alert selisih di atas threshold dan toko belum closing.</w:t>
            </w:r>
          </w:p>
          <w:p>
            <w:pPr>
              <w:keepLines w:val="0"/>
              <w:spacing w:after="20" w:line="240" w:lineRule="auto"/>
            </w:pPr>
          </w:p>
          <w:p>
            <w:pPr>
              <w:keepLines w:val="0"/>
              <w:spacing w:after="40" w:line="240" w:lineRule="auto"/>
            </w:pPr>
            <w:r>
              <w:rPr>
                <w:rFonts w:ascii="Calibri" w:hAnsi="Calibri"/>
                <w:b/>
                <w:color w:val="181C32"/>
                <w:sz w:val="19"/>
              </w:rPr>
              <w:t>Integrasi</w:t>
            </w:r>
          </w:p>
          <w:p>
            <w:pPr>
              <w:keepLines w:val="0"/>
              <w:spacing w:after="40" w:line="240" w:lineRule="auto"/>
            </w:pPr>
            <w:r>
              <w:rPr>
                <w:rFonts w:ascii="Calibri" w:hAnsi="Calibri"/>
                <w:color w:val="3F4254"/>
                <w:sz w:val="18"/>
              </w:rPr>
              <w:t>Jika transaksi tempo ada, pisahkan dari expected cash. Pembayaran piutang yang diterima saat shift aktif harus masuk metode kas/bank yang benar.</w:t>
            </w:r>
          </w:p>
          <w:p>
            <w:pPr>
              <w:keepLines w:val="0"/>
              <w:spacing w:after="20" w:line="240" w:lineRule="auto"/>
            </w:pPr>
          </w:p>
          <w:p>
            <w:pPr>
              <w:keepLines w:val="0"/>
              <w:spacing w:after="40" w:line="240" w:lineRule="auto"/>
            </w:pPr>
            <w:r>
              <w:rPr>
                <w:rFonts w:ascii="Calibri" w:hAnsi="Calibri"/>
                <w:b/>
                <w:color w:val="181C32"/>
                <w:sz w:val="19"/>
              </w:rPr>
              <w:t>Test</w:t>
            </w:r>
          </w:p>
          <w:p>
            <w:pPr>
              <w:keepLines w:val="0"/>
              <w:spacing w:after="40" w:line="240" w:lineRule="auto"/>
            </w:pPr>
            <w:r>
              <w:rPr>
                <w:rFonts w:ascii="Calibri" w:hAnsi="Calibri"/>
                <w:color w:val="3F4254"/>
                <w:sz w:val="18"/>
              </w:rPr>
              <w:t>One active shift, closing formula, expense, refund, non-cash, difference approval, lock after close, reopen policy, dan cross-branch restriction.</w:t>
            </w:r>
          </w:p>
          <w:p>
            <w:pPr>
              <w:keepNext/>
              <w:keepLines w:val="0"/>
              <w:spacing w:before="140" w:after="60"/>
            </w:pPr>
            <w:r>
              <w:rPr>
                <w:rFonts w:ascii="Calibri" w:hAnsi="Calibri"/>
                <w:b/>
                <w:color w:val="5F3DC4"/>
                <w:sz w:val="18"/>
              </w:rPr>
              <w:t>RINCIAN HALAMAN YANG WAJIB DIBUAT</w:t>
            </w:r>
          </w:p>
          <w:p>
            <w:pPr>
              <w:keepNext/>
              <w:keepLines w:val="0"/>
              <w:spacing w:before="60" w:after="20"/>
            </w:pPr>
            <w:r>
              <w:rPr>
                <w:rFonts w:ascii="Calibri" w:hAnsi="Calibri"/>
                <w:b/>
                <w:color w:val="1F2937"/>
                <w:sz w:val="17"/>
              </w:rPr>
              <w:t>[SHF-01] Buka Shift Kasir</w:t>
            </w:r>
            <w:r>
              <w:rPr>
                <w:rFonts w:ascii="Calibri" w:hAnsi="Calibri"/>
                <w:b w:val="0"/>
                <w:color w:val="475569"/>
                <w:sz w:val="16"/>
              </w:rPr>
              <w:t xml:space="preserve"> | URL: /retail/shifts/open | Akses: Kasir</w:t>
            </w:r>
          </w:p>
          <w:p>
            <w:pPr>
              <w:keepLines w:val="0"/>
              <w:spacing w:after="40" w:line="240" w:lineRule="auto"/>
              <w:ind w:left="202"/>
            </w:pPr>
            <w:r>
              <w:rPr>
                <w:rFonts w:ascii="Calibri" w:hAnsi="Calibri"/>
                <w:b w:val="0"/>
                <w:color w:val="1F2937"/>
                <w:sz w:val="16"/>
              </w:rPr>
              <w:t>Pastikan check-in dan jadwal aktif, input modal kas awal, terminal/catatan, serah terima opsional; satu shift aktif per kasir/cabang.</w:t>
            </w:r>
          </w:p>
          <w:p>
            <w:pPr>
              <w:keepNext/>
              <w:keepLines w:val="0"/>
              <w:spacing w:before="60" w:after="20"/>
            </w:pPr>
            <w:r>
              <w:rPr>
                <w:rFonts w:ascii="Calibri" w:hAnsi="Calibri"/>
                <w:b/>
                <w:color w:val="1F2937"/>
                <w:sz w:val="17"/>
              </w:rPr>
              <w:t>[SHF-02] Shift Aktif</w:t>
            </w:r>
            <w:r>
              <w:rPr>
                <w:rFonts w:ascii="Calibri" w:hAnsi="Calibri"/>
                <w:b w:val="0"/>
                <w:color w:val="475569"/>
                <w:sz w:val="16"/>
              </w:rPr>
              <w:t xml:space="preserve"> | URL: /retail/shifts/current | Akses: Kasir/Supervisor</w:t>
            </w:r>
          </w:p>
          <w:p>
            <w:pPr>
              <w:keepLines w:val="0"/>
              <w:spacing w:after="40" w:line="240" w:lineRule="auto"/>
              <w:ind w:left="202"/>
            </w:pPr>
            <w:r>
              <w:rPr>
                <w:rFonts w:ascii="Calibri" w:hAnsi="Calibri"/>
                <w:b w:val="0"/>
                <w:color w:val="1F2937"/>
                <w:sz w:val="16"/>
              </w:rPr>
              <w:t>KPI transaksi, penjualan per metode, retur, void, diskon, pengeluaran, expected cash, waktu berjalan; quick action POS/pengeluaran/close.</w:t>
            </w:r>
          </w:p>
          <w:p>
            <w:pPr>
              <w:keepNext/>
              <w:keepLines w:val="0"/>
              <w:spacing w:before="60" w:after="20"/>
            </w:pPr>
            <w:r>
              <w:rPr>
                <w:rFonts w:ascii="Calibri" w:hAnsi="Calibri"/>
                <w:b/>
                <w:color w:val="1F2937"/>
                <w:sz w:val="17"/>
              </w:rPr>
              <w:t>[SHF-03] Pengeluaran Kecil</w:t>
            </w:r>
            <w:r>
              <w:rPr>
                <w:rFonts w:ascii="Calibri" w:hAnsi="Calibri"/>
                <w:b w:val="0"/>
                <w:color w:val="475569"/>
                <w:sz w:val="16"/>
              </w:rPr>
              <w:t xml:space="preserve"> | URL: /retail/shifts/{id}/expenses | Akses: Kasir/Supervisor</w:t>
            </w:r>
          </w:p>
          <w:p>
            <w:pPr>
              <w:keepLines w:val="0"/>
              <w:spacing w:after="40" w:line="240" w:lineRule="auto"/>
              <w:ind w:left="202"/>
            </w:pPr>
            <w:r>
              <w:rPr>
                <w:rFonts w:ascii="Calibri" w:hAnsi="Calibri"/>
                <w:b w:val="0"/>
                <w:color w:val="1F2937"/>
                <w:sz w:val="16"/>
              </w:rPr>
              <w:t>Kategori plastik/transport/parkir/operasional, nominal, metode, catatan, bukti foto, waktu; batas nominal dan approval sesuai permission.</w:t>
            </w:r>
          </w:p>
          <w:p>
            <w:pPr>
              <w:keepNext/>
              <w:keepLines w:val="0"/>
              <w:spacing w:before="60" w:after="20"/>
            </w:pPr>
            <w:r>
              <w:rPr>
                <w:rFonts w:ascii="Calibri" w:hAnsi="Calibri"/>
                <w:b/>
                <w:color w:val="1F2937"/>
                <w:sz w:val="17"/>
              </w:rPr>
              <w:t>[SHF-04] Tutup Shift</w:t>
            </w:r>
            <w:r>
              <w:rPr>
                <w:rFonts w:ascii="Calibri" w:hAnsi="Calibri"/>
                <w:b w:val="0"/>
                <w:color w:val="475569"/>
                <w:sz w:val="16"/>
              </w:rPr>
              <w:t xml:space="preserve"> | URL: /retail/shifts/{id}/close | Akses: Kasir</w:t>
            </w:r>
          </w:p>
          <w:p>
            <w:pPr>
              <w:keepLines w:val="0"/>
              <w:spacing w:after="40" w:line="240" w:lineRule="auto"/>
              <w:ind w:left="202"/>
            </w:pPr>
            <w:r>
              <w:rPr>
                <w:rFonts w:ascii="Calibri" w:hAnsi="Calibri"/>
                <w:b w:val="0"/>
                <w:color w:val="1F2937"/>
                <w:sz w:val="16"/>
              </w:rPr>
              <w:t>Input uang fisik per pecahan opsional, transfer/QRIS, biaya, sistem menghitung expected, selisih, alasan, catatan serah terima; submit tidak bisa diedit.</w:t>
            </w:r>
          </w:p>
          <w:p>
            <w:pPr>
              <w:keepNext/>
              <w:keepLines w:val="0"/>
              <w:spacing w:before="60" w:after="20"/>
            </w:pPr>
            <w:r>
              <w:rPr>
                <w:rFonts w:ascii="Calibri" w:hAnsi="Calibri"/>
                <w:b/>
                <w:color w:val="1F2937"/>
                <w:sz w:val="17"/>
              </w:rPr>
              <w:t>[SHF-05] Verifikasi Closing</w:t>
            </w:r>
            <w:r>
              <w:rPr>
                <w:rFonts w:ascii="Calibri" w:hAnsi="Calibri"/>
                <w:b w:val="0"/>
                <w:color w:val="475569"/>
                <w:sz w:val="16"/>
              </w:rPr>
              <w:t xml:space="preserve"> | URL: /retail/shifts/{id}/approval | Akses: Supervisor/Kepala Toko</w:t>
            </w:r>
          </w:p>
          <w:p>
            <w:pPr>
              <w:keepLines w:val="0"/>
              <w:spacing w:after="40" w:line="240" w:lineRule="auto"/>
              <w:ind w:left="202"/>
            </w:pPr>
            <w:r>
              <w:rPr>
                <w:rFonts w:ascii="Calibri" w:hAnsi="Calibri"/>
                <w:b w:val="0"/>
                <w:color w:val="1F2937"/>
                <w:sz w:val="16"/>
              </w:rPr>
              <w:t>Review expected vs actual, selisih, transaksi anomali, pengeluaran, status hadir; approve/reject/reopen terkontrol, alasan dan audit.</w:t>
            </w:r>
          </w:p>
          <w:p>
            <w:pPr>
              <w:keepNext/>
              <w:keepLines w:val="0"/>
              <w:spacing w:before="60" w:after="20"/>
            </w:pPr>
            <w:r>
              <w:rPr>
                <w:rFonts w:ascii="Calibri" w:hAnsi="Calibri"/>
                <w:b/>
                <w:color w:val="1F2937"/>
                <w:sz w:val="17"/>
              </w:rPr>
              <w:t>[SHF-06] Riwayat Shift dan Closing</w:t>
            </w:r>
            <w:r>
              <w:rPr>
                <w:rFonts w:ascii="Calibri" w:hAnsi="Calibri"/>
                <w:b w:val="0"/>
                <w:color w:val="475569"/>
                <w:sz w:val="16"/>
              </w:rPr>
              <w:t xml:space="preserve"> | URL: /retail/shifts | Akses: Kepala Toko/Owner</w:t>
            </w:r>
          </w:p>
          <w:p>
            <w:pPr>
              <w:keepLines w:val="0"/>
              <w:spacing w:after="40" w:line="240" w:lineRule="auto"/>
              <w:ind w:left="202"/>
            </w:pPr>
            <w:r>
              <w:rPr>
                <w:rFonts w:ascii="Calibri" w:hAnsi="Calibri"/>
                <w:b w:val="0"/>
                <w:color w:val="1F2937"/>
                <w:sz w:val="16"/>
              </w:rPr>
              <w:t>Filter toko/kasir/status/periode/selisih; kolom modal, omzet tunai/non-tunai/piutang, expense, expected, actual, selisih, closing; export.</w:t>
            </w:r>
          </w:p>
          <w:p>
            <w:pPr>
              <w:keepNext/>
              <w:keepLines w:val="0"/>
              <w:spacing w:before="140" w:after="60"/>
            </w:pPr>
            <w:r>
              <w:rPr>
                <w:rFonts w:ascii="Calibri" w:hAnsi="Calibri"/>
                <w:b/>
                <w:color w:val="5F3DC4"/>
                <w:sz w:val="18"/>
              </w:rPr>
              <w:t>KOMPONEN BACKEND DAN ATURAN IMPLEMENTASI</w:t>
            </w:r>
          </w:p>
          <w:p>
            <w:pPr>
              <w:keepLines w:val="0"/>
              <w:spacing w:after="30" w:line="240" w:lineRule="auto"/>
              <w:ind w:left="202" w:hanging="144"/>
            </w:pPr>
            <w:r>
              <w:rPr>
                <w:rFonts w:ascii="Calibri" w:hAnsi="Calibri"/>
                <w:b w:val="0"/>
                <w:color w:val="1F2937"/>
                <w:sz w:val="16"/>
              </w:rPr>
              <w:t>• Tabel: cash_shifts, shift_expenses, cash_counts, shift_approvals; transaksi POS wajib terkait shift aktif.</w:t>
            </w:r>
          </w:p>
          <w:p>
            <w:pPr>
              <w:keepLines w:val="0"/>
              <w:spacing w:after="30" w:line="240" w:lineRule="auto"/>
              <w:ind w:left="202" w:hanging="144"/>
            </w:pPr>
            <w:r>
              <w:rPr>
                <w:rFonts w:ascii="Calibri" w:hAnsi="Calibri"/>
                <w:b w:val="0"/>
                <w:color w:val="1F2937"/>
                <w:sz w:val="16"/>
              </w:rPr>
              <w:t>• Expected cash memisahkan tunai, transfer/QRIS, piutang, refund, expense; closing lock dan koreksi lewat workflow resmi.</w:t>
            </w:r>
          </w:p>
          <w:p>
            <w:pPr>
              <w:keepLines w:val="0"/>
              <w:spacing w:after="30" w:line="240" w:lineRule="auto"/>
              <w:ind w:left="202" w:hanging="144"/>
            </w:pPr>
            <w:r>
              <w:rPr>
                <w:rFonts w:ascii="Calibri" w:hAnsi="Calibri"/>
                <w:b w:val="0"/>
                <w:color w:val="1F2937"/>
                <w:sz w:val="16"/>
              </w:rPr>
              <w:t>• Test satu shift aktif, attendance requirement, expense limit, calculation, discrepancy, submit lock, approve/reject/reopen dan cross-branch.</w:t>
            </w:r>
          </w:p>
          <w:p>
            <w:pPr>
              <w:keepNext/>
              <w:keepLines w:val="0"/>
              <w:spacing w:before="140" w:after="60"/>
            </w:pPr>
            <w:r>
              <w:rPr>
                <w:rFonts w:ascii="Calibri" w:hAnsi="Calibri"/>
                <w:b/>
                <w:color w:val="5F3DC4"/>
                <w:sz w:val="18"/>
              </w:rPr>
              <w:t>ACCEPTANCE CRITERIA TAMBAHAN</w:t>
            </w:r>
          </w:p>
          <w:p>
            <w:pPr>
              <w:keepLines w:val="0"/>
              <w:spacing w:after="30" w:line="240" w:lineRule="auto"/>
              <w:ind w:left="202" w:hanging="144"/>
            </w:pPr>
            <w:r>
              <w:rPr>
                <w:rFonts w:ascii="Calibri" w:hAnsi="Calibri"/>
                <w:b w:val="0"/>
                <w:color w:val="1F2937"/>
                <w:sz w:val="16"/>
              </w:rPr>
              <w:t>• Shift mengikat seluruh transaksi dan closing akurat.</w:t>
            </w:r>
          </w:p>
          <w:p>
            <w:pPr>
              <w:keepLines w:val="0"/>
              <w:spacing w:after="30" w:line="240" w:lineRule="auto"/>
              <w:ind w:left="202" w:hanging="144"/>
            </w:pPr>
            <w:r>
              <w:rPr>
                <w:rFonts w:ascii="Calibri" w:hAnsi="Calibri"/>
                <w:b w:val="0"/>
                <w:color w:val="1F2937"/>
                <w:sz w:val="16"/>
              </w:rPr>
              <w:t>• Data setelah approval terkunci dan koreksi terkontrol.</w:t>
            </w:r>
          </w:p>
          <w:p>
            <w:pPr>
              <w:keepNext/>
              <w:keepLines w:val="0"/>
              <w:spacing w:before="140" w:after="60"/>
            </w:pPr>
            <w:r>
              <w:rPr>
                <w:rFonts w:ascii="Calibri" w:hAnsi="Calibri"/>
                <w:b/>
                <w:color w:val="5F3DC4"/>
                <w:sz w:val="18"/>
              </w:rPr>
              <w:t>FORMAT JAWABAN AI SETELAH MENGERJAKAN PROMPT INI</w:t>
            </w:r>
          </w:p>
          <w:p>
            <w:pPr>
              <w:keepLines w:val="0"/>
              <w:spacing w:after="30" w:line="240" w:lineRule="auto"/>
              <w:ind w:left="202" w:hanging="144"/>
            </w:pPr>
            <w:r>
              <w:rPr>
                <w:rFonts w:ascii="Calibri" w:hAnsi="Calibri"/>
                <w:b w:val="0"/>
                <w:color w:val="1F2937"/>
                <w:sz w:val="16"/>
              </w:rPr>
              <w:t>• Ringkasan apa yang selesai dan kode halaman yang dibuat/diubah.</w:t>
            </w:r>
          </w:p>
          <w:p>
            <w:pPr>
              <w:keepLines w:val="0"/>
              <w:spacing w:after="30" w:line="240" w:lineRule="auto"/>
              <w:ind w:left="202" w:hanging="144"/>
            </w:pPr>
            <w:r>
              <w:rPr>
                <w:rFonts w:ascii="Calibri" w:hAnsi="Calibri"/>
                <w:b w:val="0"/>
                <w:color w:val="1F2937"/>
                <w:sz w:val="16"/>
              </w:rPr>
              <w:t>• Daftar route, controller/action, Form Request, policy, service, enum, event/listener/job, model, migration/table/index, Blade/JS, test dan dokumentasi.</w:t>
            </w:r>
          </w:p>
          <w:p>
            <w:pPr>
              <w:keepLines w:val="0"/>
              <w:spacing w:after="30" w:line="240" w:lineRule="auto"/>
              <w:ind w:left="202" w:hanging="144"/>
            </w:pPr>
            <w:r>
              <w:rPr>
                <w:rFonts w:ascii="Calibri" w:hAnsi="Calibri"/>
                <w:b w:val="0"/>
                <w:color w:val="1F2937"/>
                <w:sz w:val="16"/>
              </w:rPr>
              <w:t>• Daftar field/kolom/filter/tombol/status yang benar-benar tersedia pada setiap halaman; jangan hanya mengatakan “CRUD selesai”.</w:t>
            </w:r>
          </w:p>
          <w:p>
            <w:pPr>
              <w:keepLines w:val="0"/>
              <w:spacing w:after="30" w:line="240" w:lineRule="auto"/>
              <w:ind w:left="202" w:hanging="144"/>
            </w:pPr>
            <w:r>
              <w:rPr>
                <w:rFonts w:ascii="Calibri" w:hAnsi="Calibri"/>
                <w:b w:val="0"/>
                <w:color w:val="1F2937"/>
                <w:sz w:val="16"/>
              </w:rPr>
              <w:t>• Command yang harus dijalankan, data seed uji, akun/role penguji, langkah uji manual per halaman, hasil automated test, screenshot opsional, risiko dan pekerjaan yang belum selesai.</w:t>
            </w:r>
          </w:p>
          <w:p>
            <w:pPr>
              <w:keepLines w:val="0"/>
              <w:spacing w:after="30" w:line="240" w:lineRule="auto"/>
              <w:ind w:left="202" w:hanging="144"/>
            </w:pPr>
            <w:r>
              <w:rPr>
                <w:rFonts w:ascii="Calibri" w:hAnsi="Calibri"/>
                <w:b w:val="0"/>
                <w:color w:val="1F2937"/>
                <w:sz w:val="16"/>
              </w:rPr>
              <w:t>• Jangan melanjutkan ke prompt berikutnya bila ada test gagal, TODO kritis, state belum lengkap, authorization bocor, atau saldo stok/uang tidak dapat direkonsiliasi.</w:t>
            </w:r>
          </w:p>
        </w:tc>
      </w:tr>
      <w:tr>
        <w:tc>
          <w:tcPr>
            <w:tcW w:type="dxa" w:w="5184"/>
            <w:shd w:fill="FFF8DD"/>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7A5D00"/>
                <w:sz w:val="19"/>
              </w:rPr>
              <w:t>Selesai jika</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Buka/tutup shift, modal awal, pengeluaran, expected cash, actual cash, selisih, approval, lock transaksi, dan laporan shift berfungsi.</w:t>
            </w:r>
          </w:p>
        </w:tc>
      </w:tr>
    </w:tbl>
    <w:p>
      <w:pPr>
        <w:pageBreakBefore/>
        <w:spacing w:before="240"/>
        <w:jc w:val="center"/>
      </w:pPr>
      <w:r>
        <w:rPr>
          <w:rFonts w:ascii="Calibri" w:hAnsi="Calibri"/>
          <w:b/>
          <w:color w:val="F1416C"/>
          <w:sz w:val="24"/>
        </w:rPr>
        <w:t>FASE 5</w:t>
      </w:r>
    </w:p>
    <w:p>
      <w:pPr>
        <w:jc w:val="center"/>
      </w:pPr>
      <w:r>
        <w:rPr>
          <w:rFonts w:ascii="Calibri" w:hAnsi="Calibri"/>
          <w:b/>
          <w:color w:val="181C32"/>
          <w:sz w:val="42"/>
        </w:rPr>
        <w:t>Portal langganan/B2B</w:t>
      </w:r>
    </w:p>
    <w:p>
      <w:pPr>
        <w:spacing w:after="280"/>
        <w:jc w:val="center"/>
      </w:pPr>
      <w:r>
        <w:rPr>
          <w:rFonts w:ascii="Calibri" w:hAnsi="Calibri"/>
          <w:i/>
          <w:color w:val="7E8299"/>
          <w:sz w:val="21"/>
        </w:rPr>
        <w:t>Membangun katalog, order, reserved stock, invoice, pembayaran, dan pengiriman.</w:t>
      </w:r>
    </w:p>
    <w:tbl>
      <w:tblPr>
        <w:tblW w:type="auto" w:w="0"/>
        <w:jc w:val="center"/>
        <w:tblLayout w:type="fixed"/>
        <w:tblLook w:firstColumn="1" w:firstRow="1" w:lastColumn="0" w:lastRow="0" w:noHBand="0" w:noVBand="1" w:val="04A0"/>
      </w:tblPr>
      <w:tblGrid>
        <w:gridCol w:w="1800"/>
        <w:gridCol w:w="8280"/>
      </w:tblGrid>
      <w:tr>
        <w:tc>
          <w:tcPr>
            <w:tcW w:type="dxa" w:w="10368"/>
            <w:gridSpan w:val="2"/>
            <w:shd w:fill="F1416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0"/>
              <w:jc w:val="left"/>
            </w:pPr>
            <w:r>
              <w:rPr>
                <w:rFonts w:ascii="Calibri" w:hAnsi="Calibri"/>
                <w:b/>
                <w:color w:val="FFFFFF"/>
                <w:sz w:val="22"/>
              </w:rPr>
              <w:t>P18 — Portal B2B, Katalog, Keranjang, dan Profil</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Tahap</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Fase 5 — Portal langganan/B2B</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Tujuan</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Memberi pelanggan langganan akses mandiri tanpa membuka data internal sensitif.</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Prasyarat</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P08 akun B2B dan P15 pricing selesai.</w:t>
            </w:r>
          </w:p>
        </w:tc>
      </w:tr>
      <w:tr>
        <w:tc>
          <w:tcPr>
            <w:tcW w:type="dxa" w:w="10368"/>
            <w:gridSpan w:val="2"/>
            <w:shd w:fill="E8FFF3"/>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0F5132"/>
                <w:sz w:val="19"/>
              </w:rPr>
              <w:t>PROMPT SIAP SALIN</w:t>
            </w:r>
          </w:p>
        </w:tc>
      </w:tr>
      <w:tr>
        <w:tc>
          <w:tcPr>
            <w:tcW w:type="dxa" w:w="10368"/>
            <w:gridSpan w:val="2"/>
            <w:shd w:fill="F8FAF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40" w:line="240" w:lineRule="auto"/>
            </w:pPr>
            <w:r>
              <w:rPr>
                <w:rFonts w:ascii="Calibri" w:hAnsi="Calibri"/>
                <w:color w:val="3F4254"/>
                <w:sz w:val="18"/>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20" w:line="240" w:lineRule="auto"/>
            </w:pPr>
          </w:p>
          <w:p>
            <w:pPr>
              <w:keepLines w:val="0"/>
              <w:spacing w:after="40" w:line="240" w:lineRule="auto"/>
            </w:pPr>
            <w:r>
              <w:rPr>
                <w:rFonts w:ascii="Calibri" w:hAnsi="Calibri"/>
                <w:color w:val="3F4254"/>
                <w:sz w:val="18"/>
              </w:rPr>
              <w:t>Aturan global proyek:</w:t>
            </w:r>
          </w:p>
          <w:p>
            <w:pPr>
              <w:pStyle w:val="PromptBullet"/>
              <w:keepLines w:val="0"/>
              <w:spacing w:after="40" w:line="240" w:lineRule="auto"/>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line="240" w:lineRule="auto"/>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line="240" w:lineRule="auto"/>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line="240" w:lineRule="auto"/>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line="240" w:lineRule="auto"/>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line="240" w:lineRule="auto"/>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line="240" w:lineRule="auto"/>
            </w:pPr>
            <w:r>
              <w:rPr>
                <w:rFonts w:ascii="Calibri" w:hAnsi="Calibri"/>
                <w:color w:val="3F4254"/>
                <w:sz w:val="18"/>
              </w:rPr>
              <w:t>Master data boleh memakai soft delete jika aman; data transaksi tidak boleh hilang dari audit.</w:t>
            </w:r>
          </w:p>
          <w:p>
            <w:pPr>
              <w:pStyle w:val="PromptBullet"/>
              <w:keepLines w:val="0"/>
              <w:spacing w:after="40" w:line="240" w:lineRule="auto"/>
            </w:pPr>
            <w:r>
              <w:rPr>
                <w:rFonts w:ascii="Calibri" w:hAnsi="Calibri"/>
                <w:color w:val="3F4254"/>
                <w:sz w:val="18"/>
              </w:rPr>
              <w:t>Gunakan tipe decimal yang aman: nilai uang decimal(18,2), kuantitas decimal(18,4), dan hindari float.</w:t>
            </w:r>
          </w:p>
          <w:p>
            <w:pPr>
              <w:pStyle w:val="PromptBullet"/>
              <w:keepLines w:val="0"/>
              <w:spacing w:after="40" w:line="240" w:lineRule="auto"/>
            </w:pPr>
            <w:r>
              <w:rPr>
                <w:rFonts w:ascii="Calibri" w:hAnsi="Calibri"/>
                <w:color w:val="3F4254"/>
                <w:sz w:val="18"/>
              </w:rPr>
              <w:t>Gunakan timezone Asia/Jakarta, locale id, format mata uang Rupiah, dan tanggal yang konsisten.</w:t>
            </w:r>
          </w:p>
          <w:p>
            <w:pPr>
              <w:pStyle w:val="PromptBullet"/>
              <w:keepLines w:val="0"/>
              <w:spacing w:after="40" w:line="240" w:lineRule="auto"/>
            </w:pPr>
            <w:r>
              <w:rPr>
                <w:rFonts w:ascii="Calibri" w:hAnsi="Calibri"/>
                <w:color w:val="3F4254"/>
                <w:sz w:val="18"/>
              </w:rPr>
              <w:t>Gunakan pagination server-side, eager loading, index database, validasi file, dan query yang aman dari N+1.</w:t>
            </w:r>
          </w:p>
          <w:p>
            <w:pPr>
              <w:pStyle w:val="PromptBullet"/>
              <w:keepLines w:val="0"/>
              <w:spacing w:after="40" w:line="240" w:lineRule="auto"/>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line="240" w:lineRule="auto"/>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line="240" w:lineRule="auto"/>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line="240" w:lineRule="auto"/>
            </w:pPr>
            <w:r>
              <w:rPr>
                <w:rFonts w:ascii="Calibri" w:hAnsi="Calibri"/>
                <w:color w:val="3F4254"/>
                <w:sz w:val="18"/>
              </w:rPr>
              <w:t>Jangan membuat data palsu pada production. Gunakan seeder khusus local/testing.</w:t>
            </w:r>
          </w:p>
          <w:p>
            <w:pPr>
              <w:pStyle w:val="PromptBullet"/>
              <w:keepLines w:val="0"/>
              <w:spacing w:after="40" w:line="240" w:lineRule="auto"/>
            </w:pPr>
            <w:r>
              <w:rPr>
                <w:rFonts w:ascii="Calibri" w:hAnsi="Calibri"/>
                <w:color w:val="3F4254"/>
                <w:sz w:val="18"/>
              </w:rPr>
              <w:t>Jangan melanjutkan ke modul berikutnya sebelum acceptance criteria modul aktif terpenuhi.</w:t>
            </w:r>
          </w:p>
          <w:p>
            <w:pPr>
              <w:keepLines w:val="0"/>
              <w:spacing w:after="20" w:line="240" w:lineRule="auto"/>
            </w:pPr>
          </w:p>
          <w:p>
            <w:pPr>
              <w:keepLines w:val="0"/>
              <w:spacing w:after="40" w:line="240" w:lineRule="auto"/>
            </w:pPr>
            <w:r>
              <w:rPr>
                <w:rFonts w:ascii="Calibri" w:hAnsi="Calibri"/>
                <w:b/>
                <w:color w:val="181C32"/>
                <w:sz w:val="19"/>
              </w:rPr>
              <w:t>Tugas</w:t>
            </w:r>
          </w:p>
          <w:p>
            <w:pPr>
              <w:keepLines w:val="0"/>
              <w:spacing w:after="40" w:line="240" w:lineRule="auto"/>
            </w:pPr>
            <w:r>
              <w:rPr>
                <w:rFonts w:ascii="Calibri" w:hAnsi="Calibri"/>
                <w:color w:val="3F4254"/>
                <w:sz w:val="18"/>
              </w:rPr>
              <w:t>Bangun portal pelanggan B2B menggunakan layout Metronic yang lebih sederhana/responsif atau layout storefront ringan yang masih konsisten.</w:t>
            </w:r>
          </w:p>
          <w:p>
            <w:pPr>
              <w:keepLines w:val="0"/>
              <w:spacing w:after="20" w:line="240" w:lineRule="auto"/>
            </w:pPr>
          </w:p>
          <w:p>
            <w:pPr>
              <w:keepLines w:val="0"/>
              <w:spacing w:after="40" w:line="240" w:lineRule="auto"/>
            </w:pPr>
            <w:r>
              <w:rPr>
                <w:rFonts w:ascii="Calibri" w:hAnsi="Calibri"/>
                <w:b/>
                <w:color w:val="181C32"/>
                <w:sz w:val="19"/>
              </w:rPr>
              <w:t>Fitur</w:t>
            </w:r>
          </w:p>
          <w:p>
            <w:pPr>
              <w:pStyle w:val="PromptBullet"/>
              <w:keepLines w:val="0"/>
              <w:spacing w:after="40" w:line="240" w:lineRule="auto"/>
            </w:pPr>
            <w:r>
              <w:rPr>
                <w:rFonts w:ascii="Calibri" w:hAnsi="Calibri"/>
                <w:color w:val="3F4254"/>
                <w:sz w:val="18"/>
              </w:rPr>
              <w:t>Dashboard pelanggan: order berjalan, invoice belum lunas, limit tersedia bila diizinkan, pengiriman terbaru, dan reorder.</w:t>
            </w:r>
          </w:p>
          <w:p>
            <w:pPr>
              <w:pStyle w:val="PromptBullet"/>
              <w:keepLines w:val="0"/>
              <w:spacing w:after="40" w:line="240" w:lineRule="auto"/>
            </w:pPr>
            <w:r>
              <w:rPr>
                <w:rFonts w:ascii="Calibri" w:hAnsi="Calibri"/>
                <w:color w:val="3F4254"/>
                <w:sz w:val="18"/>
              </w:rPr>
              <w:t>Katalog: foto, nama, kategori, unit, MOQ, indikasi stok/availability, harga sesuai customer/ring, search dan filter.</w:t>
            </w:r>
          </w:p>
          <w:p>
            <w:pPr>
              <w:pStyle w:val="PromptBullet"/>
              <w:keepLines w:val="0"/>
              <w:spacing w:after="40" w:line="240" w:lineRule="auto"/>
            </w:pPr>
            <w:r>
              <w:rPr>
                <w:rFonts w:ascii="Calibri" w:hAnsi="Calibri"/>
                <w:color w:val="3F4254"/>
                <w:sz w:val="18"/>
              </w:rPr>
              <w:t>Detail produk dengan unit jual dan tier/ring yang boleh dilihat.</w:t>
            </w:r>
          </w:p>
          <w:p>
            <w:pPr>
              <w:pStyle w:val="PromptBullet"/>
              <w:keepLines w:val="0"/>
              <w:spacing w:after="40" w:line="240" w:lineRule="auto"/>
            </w:pPr>
            <w:r>
              <w:rPr>
                <w:rFonts w:ascii="Calibri" w:hAnsi="Calibri"/>
                <w:color w:val="3F4254"/>
                <w:sz w:val="18"/>
              </w:rPr>
              <w:t>Keranjang persistent per customer, validasi MOQ, unit conversion, price refresh, dan stock indication.</w:t>
            </w:r>
          </w:p>
          <w:p>
            <w:pPr>
              <w:pStyle w:val="PromptBullet"/>
              <w:keepLines w:val="0"/>
              <w:spacing w:after="40" w:line="240" w:lineRule="auto"/>
            </w:pPr>
            <w:r>
              <w:rPr>
                <w:rFonts w:ascii="Calibri" w:hAnsi="Calibri"/>
                <w:color w:val="3F4254"/>
                <w:sz w:val="18"/>
              </w:rPr>
              <w:t>Profil usaha, PIC, nomor WA, alamat usaha, banyak alamat pengiriman, serta user staf customer.</w:t>
            </w:r>
          </w:p>
          <w:p>
            <w:pPr>
              <w:pStyle w:val="PromptBullet"/>
              <w:keepLines w:val="0"/>
              <w:spacing w:after="40" w:line="240" w:lineRule="auto"/>
            </w:pPr>
            <w:r>
              <w:rPr>
                <w:rFonts w:ascii="Calibri" w:hAnsi="Calibri"/>
                <w:color w:val="3F4254"/>
                <w:sz w:val="18"/>
              </w:rPr>
              <w:t>Riwayat produk sering dibeli dan tombol reorder.</w:t>
            </w:r>
          </w:p>
          <w:p>
            <w:pPr>
              <w:keepLines w:val="0"/>
              <w:spacing w:after="20" w:line="240" w:lineRule="auto"/>
            </w:pPr>
          </w:p>
          <w:p>
            <w:pPr>
              <w:keepLines w:val="0"/>
              <w:spacing w:after="40" w:line="240" w:lineRule="auto"/>
            </w:pPr>
            <w:r>
              <w:rPr>
                <w:rFonts w:ascii="Calibri" w:hAnsi="Calibri"/>
                <w:b/>
                <w:color w:val="181C32"/>
                <w:sz w:val="19"/>
              </w:rPr>
              <w:t>Keamanan</w:t>
            </w:r>
          </w:p>
          <w:p>
            <w:pPr>
              <w:pStyle w:val="PromptBullet"/>
              <w:keepLines w:val="0"/>
              <w:spacing w:after="40" w:line="240" w:lineRule="auto"/>
            </w:pPr>
            <w:r>
              <w:rPr>
                <w:rFonts w:ascii="Calibri" w:hAnsi="Calibri"/>
                <w:color w:val="3F4254"/>
                <w:sz w:val="18"/>
              </w:rPr>
              <w:t>Scope semua query ke customer_id milik user.</w:t>
            </w:r>
          </w:p>
          <w:p>
            <w:pPr>
              <w:pStyle w:val="PromptBullet"/>
              <w:keepLines w:val="0"/>
              <w:spacing w:after="40" w:line="240" w:lineRule="auto"/>
            </w:pPr>
            <w:r>
              <w:rPr>
                <w:rFonts w:ascii="Calibri" w:hAnsi="Calibri"/>
                <w:color w:val="3F4254"/>
                <w:sz w:val="18"/>
              </w:rPr>
              <w:t>Jangan tampilkan HPP, supplier, margin internal, stok detail lokasi, atau customer lain.</w:t>
            </w:r>
          </w:p>
          <w:p>
            <w:pPr>
              <w:pStyle w:val="PromptBullet"/>
              <w:keepLines w:val="0"/>
              <w:spacing w:after="40" w:line="240" w:lineRule="auto"/>
            </w:pPr>
            <w:r>
              <w:rPr>
                <w:rFonts w:ascii="Calibri" w:hAnsi="Calibri"/>
                <w:color w:val="3F4254"/>
                <w:sz w:val="18"/>
              </w:rPr>
              <w:t>Link file/invoice menggunakan authorization atau signed URL.</w:t>
            </w:r>
          </w:p>
          <w:p>
            <w:pPr>
              <w:keepLines w:val="0"/>
              <w:spacing w:after="20" w:line="240" w:lineRule="auto"/>
            </w:pPr>
          </w:p>
          <w:p>
            <w:pPr>
              <w:keepLines w:val="0"/>
              <w:spacing w:after="40" w:line="240" w:lineRule="auto"/>
            </w:pPr>
            <w:r>
              <w:rPr>
                <w:rFonts w:ascii="Calibri" w:hAnsi="Calibri"/>
                <w:b/>
                <w:color w:val="181C32"/>
                <w:sz w:val="19"/>
              </w:rPr>
              <w:t>Test</w:t>
            </w:r>
          </w:p>
          <w:p>
            <w:pPr>
              <w:keepLines w:val="0"/>
              <w:spacing w:after="40" w:line="240" w:lineRule="auto"/>
            </w:pPr>
            <w:r>
              <w:rPr>
                <w:rFonts w:ascii="Calibri" w:hAnsi="Calibri"/>
                <w:color w:val="3F4254"/>
                <w:sz w:val="18"/>
              </w:rPr>
              <w:t>Customer isolation, inactive/blocked customer, price visibility, MOQ, cart price refresh, address ownership, dan responsive smoke test.</w:t>
            </w:r>
          </w:p>
          <w:p>
            <w:pPr>
              <w:keepNext/>
              <w:keepLines w:val="0"/>
              <w:spacing w:before="140" w:after="60"/>
            </w:pPr>
            <w:r>
              <w:rPr>
                <w:rFonts w:ascii="Calibri" w:hAnsi="Calibri"/>
                <w:b/>
                <w:color w:val="5F3DC4"/>
                <w:sz w:val="18"/>
              </w:rPr>
              <w:t>RINCIAN HALAMAN YANG WAJIB DIBUAT</w:t>
            </w:r>
          </w:p>
          <w:p>
            <w:pPr>
              <w:keepNext/>
              <w:keepLines w:val="0"/>
              <w:spacing w:before="60" w:after="20"/>
            </w:pPr>
            <w:r>
              <w:rPr>
                <w:rFonts w:ascii="Calibri" w:hAnsi="Calibri"/>
                <w:b/>
                <w:color w:val="1F2937"/>
                <w:sz w:val="17"/>
              </w:rPr>
              <w:t>[B2B-01] Login Portal Langganan</w:t>
            </w:r>
            <w:r>
              <w:rPr>
                <w:rFonts w:ascii="Calibri" w:hAnsi="Calibri"/>
                <w:b w:val="0"/>
                <w:color w:val="475569"/>
                <w:sz w:val="16"/>
              </w:rPr>
              <w:t xml:space="preserve"> | URL: /langganan/login | Akses: Pelanggan B2B</w:t>
            </w:r>
          </w:p>
          <w:p>
            <w:pPr>
              <w:keepLines w:val="0"/>
              <w:spacing w:after="40" w:line="240" w:lineRule="auto"/>
              <w:ind w:left="202"/>
            </w:pPr>
            <w:r>
              <w:rPr>
                <w:rFonts w:ascii="Calibri" w:hAnsi="Calibri"/>
                <w:b w:val="0"/>
                <w:color w:val="1F2937"/>
                <w:sz w:val="16"/>
              </w:rPr>
              <w:t>Login khusus portal, akun aktif/terverifikasi, lupa/reset password, redirect katalog; tidak boleh mengakses admin/POS/data gudang internal.</w:t>
            </w:r>
          </w:p>
          <w:p>
            <w:pPr>
              <w:keepNext/>
              <w:keepLines w:val="0"/>
              <w:spacing w:before="60" w:after="20"/>
            </w:pPr>
            <w:r>
              <w:rPr>
                <w:rFonts w:ascii="Calibri" w:hAnsi="Calibri"/>
                <w:b/>
                <w:color w:val="1F2937"/>
                <w:sz w:val="17"/>
              </w:rPr>
              <w:t>[B2B-02] Katalog Langganan</w:t>
            </w:r>
            <w:r>
              <w:rPr>
                <w:rFonts w:ascii="Calibri" w:hAnsi="Calibri"/>
                <w:b w:val="0"/>
                <w:color w:val="475569"/>
                <w:sz w:val="16"/>
              </w:rPr>
              <w:t xml:space="preserve"> | URL: /langganan/katalog | Akses: Langganan Owner/Staff</w:t>
            </w:r>
          </w:p>
          <w:p>
            <w:pPr>
              <w:keepLines w:val="0"/>
              <w:spacing w:after="40" w:line="240" w:lineRule="auto"/>
              <w:ind w:left="202"/>
            </w:pPr>
            <w:r>
              <w:rPr>
                <w:rFonts w:ascii="Calibri" w:hAnsi="Calibri"/>
                <w:b w:val="0"/>
                <w:color w:val="1F2937"/>
                <w:sz w:val="16"/>
              </w:rPr>
              <w:t>Grid/list produk, foto, kategori, stok tersedia/indikasi, satuan, minimum order, harga sesuai ring/khusus, pencarian/filter/sort, tambah keranjang.</w:t>
            </w:r>
          </w:p>
          <w:p>
            <w:pPr>
              <w:keepNext/>
              <w:keepLines w:val="0"/>
              <w:spacing w:before="60" w:after="20"/>
            </w:pPr>
            <w:r>
              <w:rPr>
                <w:rFonts w:ascii="Calibri" w:hAnsi="Calibri"/>
                <w:b/>
                <w:color w:val="1F2937"/>
                <w:sz w:val="17"/>
              </w:rPr>
              <w:t>[B2B-03] Detail Produk B2B</w:t>
            </w:r>
            <w:r>
              <w:rPr>
                <w:rFonts w:ascii="Calibri" w:hAnsi="Calibri"/>
                <w:b w:val="0"/>
                <w:color w:val="475569"/>
                <w:sz w:val="16"/>
              </w:rPr>
              <w:t xml:space="preserve"> | URL: /langganan/katalog/{slug} | Akses: Langganan Owner/Staff</w:t>
            </w:r>
          </w:p>
          <w:p>
            <w:pPr>
              <w:keepLines w:val="0"/>
              <w:spacing w:after="40" w:line="240" w:lineRule="auto"/>
              <w:ind w:left="202"/>
            </w:pPr>
            <w:r>
              <w:rPr>
                <w:rFonts w:ascii="Calibri" w:hAnsi="Calibri"/>
                <w:b w:val="0"/>
                <w:color w:val="1F2937"/>
                <w:sz w:val="16"/>
              </w:rPr>
              <w:t>Galeri, deskripsi/atribut, satuan/konversi, harga bertingkat, minimum qty, stok indikatif, estimasi berat/volume, produk terkait, qty dan add cart.</w:t>
            </w:r>
          </w:p>
          <w:p>
            <w:pPr>
              <w:keepNext/>
              <w:keepLines w:val="0"/>
              <w:spacing w:before="60" w:after="20"/>
            </w:pPr>
            <w:r>
              <w:rPr>
                <w:rFonts w:ascii="Calibri" w:hAnsi="Calibri"/>
                <w:b/>
                <w:color w:val="1F2937"/>
                <w:sz w:val="17"/>
              </w:rPr>
              <w:t>[B2B-04] Keranjang</w:t>
            </w:r>
            <w:r>
              <w:rPr>
                <w:rFonts w:ascii="Calibri" w:hAnsi="Calibri"/>
                <w:b w:val="0"/>
                <w:color w:val="475569"/>
                <w:sz w:val="16"/>
              </w:rPr>
              <w:t xml:space="preserve"> | URL: /langganan/keranjang | Akses: Langganan Owner/Staff</w:t>
            </w:r>
          </w:p>
          <w:p>
            <w:pPr>
              <w:keepLines w:val="0"/>
              <w:spacing w:after="40" w:line="240" w:lineRule="auto"/>
              <w:ind w:left="202"/>
            </w:pPr>
            <w:r>
              <w:rPr>
                <w:rFonts w:ascii="Calibri" w:hAnsi="Calibri"/>
                <w:b w:val="0"/>
                <w:color w:val="1F2937"/>
                <w:sz w:val="16"/>
              </w:rPr>
              <w:t>Item, satuan, qty, harga snapshot, subtotal, minimum order, stock warning, berat/volume, update/hapus, catatan item, estimasi total dan lanjut checkout.</w:t>
            </w:r>
          </w:p>
          <w:p>
            <w:pPr>
              <w:keepNext/>
              <w:keepLines w:val="0"/>
              <w:spacing w:before="60" w:after="20"/>
            </w:pPr>
            <w:r>
              <w:rPr>
                <w:rFonts w:ascii="Calibri" w:hAnsi="Calibri"/>
                <w:b/>
                <w:color w:val="1F2937"/>
                <w:sz w:val="17"/>
              </w:rPr>
              <w:t>[B2B-05] Profil Usaha dan Alamat</w:t>
            </w:r>
            <w:r>
              <w:rPr>
                <w:rFonts w:ascii="Calibri" w:hAnsi="Calibri"/>
                <w:b w:val="0"/>
                <w:color w:val="475569"/>
                <w:sz w:val="16"/>
              </w:rPr>
              <w:t xml:space="preserve"> | URL: /langganan/profil | Akses: Langganan Owner</w:t>
            </w:r>
          </w:p>
          <w:p>
            <w:pPr>
              <w:keepLines w:val="0"/>
              <w:spacing w:after="40" w:line="240" w:lineRule="auto"/>
              <w:ind w:left="202"/>
            </w:pPr>
            <w:r>
              <w:rPr>
                <w:rFonts w:ascii="Calibri" w:hAnsi="Calibri"/>
                <w:b w:val="0"/>
                <w:color w:val="1F2937"/>
                <w:sz w:val="16"/>
              </w:rPr>
              <w:t>Edit usaha, kontak, nomor WA, beberapa alamat kirim, PIC, dokumen yang diizinkan, status ring/limit/termin read-only, kelola staff.</w:t>
            </w:r>
          </w:p>
          <w:p>
            <w:pPr>
              <w:keepNext/>
              <w:keepLines w:val="0"/>
              <w:spacing w:before="60" w:after="20"/>
            </w:pPr>
            <w:r>
              <w:rPr>
                <w:rFonts w:ascii="Calibri" w:hAnsi="Calibri"/>
                <w:b/>
                <w:color w:val="1F2937"/>
                <w:sz w:val="17"/>
              </w:rPr>
              <w:t>[B2B-06] Favorit dan Reorder Cepat</w:t>
            </w:r>
            <w:r>
              <w:rPr>
                <w:rFonts w:ascii="Calibri" w:hAnsi="Calibri"/>
                <w:b w:val="0"/>
                <w:color w:val="475569"/>
                <w:sz w:val="16"/>
              </w:rPr>
              <w:t xml:space="preserve"> | URL: /langganan/reorder | Akses: Langganan Owner/Staff</w:t>
            </w:r>
          </w:p>
          <w:p>
            <w:pPr>
              <w:keepLines w:val="0"/>
              <w:spacing w:after="40" w:line="240" w:lineRule="auto"/>
              <w:ind w:left="202"/>
            </w:pPr>
            <w:r>
              <w:rPr>
                <w:rFonts w:ascii="Calibri" w:hAnsi="Calibri"/>
                <w:b w:val="0"/>
                <w:color w:val="1F2937"/>
                <w:sz w:val="16"/>
              </w:rPr>
              <w:t>Produk sering dibeli/favorit, order sebelumnya, pilih qty ulang, harga/stok terbaru, tambahkan massal ke cart; jangan menyalin harga lama.</w:t>
            </w:r>
          </w:p>
          <w:p>
            <w:pPr>
              <w:keepNext/>
              <w:keepLines w:val="0"/>
              <w:spacing w:before="60" w:after="20"/>
            </w:pPr>
            <w:r>
              <w:rPr>
                <w:rFonts w:ascii="Calibri" w:hAnsi="Calibri"/>
                <w:b/>
                <w:color w:val="1F2937"/>
                <w:sz w:val="17"/>
              </w:rPr>
              <w:t>[DASH-04] Dashboard Langganan</w:t>
            </w:r>
            <w:r>
              <w:rPr>
                <w:rFonts w:ascii="Calibri" w:hAnsi="Calibri"/>
                <w:b w:val="0"/>
                <w:color w:val="475569"/>
                <w:sz w:val="16"/>
              </w:rPr>
              <w:t xml:space="preserve"> | URL: /langganan/dashboard | Akses: Pelanggan B2B</w:t>
            </w:r>
          </w:p>
          <w:p>
            <w:pPr>
              <w:keepLines w:val="0"/>
              <w:spacing w:after="40" w:line="240" w:lineRule="auto"/>
              <w:ind w:left="202"/>
            </w:pPr>
            <w:r>
              <w:rPr>
                <w:rFonts w:ascii="Calibri" w:hAnsi="Calibri"/>
                <w:b w:val="0"/>
                <w:color w:val="1F2937"/>
                <w:sz w:val="16"/>
              </w:rPr>
              <w:t>Order aktif, invoice belum lunas, limit/sisa, pengiriman, reorder, notifikasi; hanya data akun sendiri.</w:t>
            </w:r>
          </w:p>
          <w:p>
            <w:pPr>
              <w:keepNext/>
              <w:keepLines w:val="0"/>
              <w:spacing w:before="140" w:after="60"/>
            </w:pPr>
            <w:r>
              <w:rPr>
                <w:rFonts w:ascii="Calibri" w:hAnsi="Calibri"/>
                <w:b/>
                <w:color w:val="5F3DC4"/>
                <w:sz w:val="18"/>
              </w:rPr>
              <w:t>KOMPONEN BACKEND DAN ATURAN IMPLEMENTASI</w:t>
            </w:r>
          </w:p>
          <w:p>
            <w:pPr>
              <w:keepLines w:val="0"/>
              <w:spacing w:after="30" w:line="240" w:lineRule="auto"/>
              <w:ind w:left="202" w:hanging="144"/>
            </w:pPr>
            <w:r>
              <w:rPr>
                <w:rFonts w:ascii="Calibri" w:hAnsi="Calibri"/>
                <w:b w:val="0"/>
                <w:color w:val="1F2937"/>
                <w:sz w:val="16"/>
              </w:rPr>
              <w:t>• Gunakan auth guard/session yang jelas untuk portal; route langganan diprefix dan seluruh query discope customer_id.</w:t>
            </w:r>
          </w:p>
          <w:p>
            <w:pPr>
              <w:keepLines w:val="0"/>
              <w:spacing w:after="30" w:line="240" w:lineRule="auto"/>
              <w:ind w:left="202" w:hanging="144"/>
            </w:pPr>
            <w:r>
              <w:rPr>
                <w:rFonts w:ascii="Calibri" w:hAnsi="Calibri"/>
                <w:b w:val="0"/>
                <w:color w:val="1F2937"/>
                <w:sz w:val="16"/>
              </w:rPr>
              <w:t>• Catalog query memakai PriceEngine dan available/reserved yang aman; jangan tampilkan HPP, supplier, margin internal, atau stok lokasi detail.</w:t>
            </w:r>
          </w:p>
          <w:p>
            <w:pPr>
              <w:keepLines w:val="0"/>
              <w:spacing w:after="30" w:line="240" w:lineRule="auto"/>
              <w:ind w:left="202" w:hanging="144"/>
            </w:pPr>
            <w:r>
              <w:rPr>
                <w:rFonts w:ascii="Calibri" w:hAnsi="Calibri"/>
                <w:b w:val="0"/>
                <w:color w:val="1F2937"/>
                <w:sz w:val="16"/>
              </w:rPr>
              <w:t>• Test customer isolation, inactive/frozen account, ring/price special, min order, cart unit conversion, address ownership, dan responsive UI.</w:t>
            </w:r>
          </w:p>
          <w:p>
            <w:pPr>
              <w:keepNext/>
              <w:keepLines w:val="0"/>
              <w:spacing w:before="140" w:after="60"/>
            </w:pPr>
            <w:r>
              <w:rPr>
                <w:rFonts w:ascii="Calibri" w:hAnsi="Calibri"/>
                <w:b/>
                <w:color w:val="5F3DC4"/>
                <w:sz w:val="18"/>
              </w:rPr>
              <w:t>ACCEPTANCE CRITERIA TAMBAHAN</w:t>
            </w:r>
          </w:p>
          <w:p>
            <w:pPr>
              <w:keepLines w:val="0"/>
              <w:spacing w:after="30" w:line="240" w:lineRule="auto"/>
              <w:ind w:left="202" w:hanging="144"/>
            </w:pPr>
            <w:r>
              <w:rPr>
                <w:rFonts w:ascii="Calibri" w:hAnsi="Calibri"/>
                <w:b w:val="0"/>
                <w:color w:val="1F2937"/>
                <w:sz w:val="16"/>
              </w:rPr>
              <w:t>• Portal B2B responsive dan data terisolasi.</w:t>
            </w:r>
          </w:p>
          <w:p>
            <w:pPr>
              <w:keepLines w:val="0"/>
              <w:spacing w:after="30" w:line="240" w:lineRule="auto"/>
              <w:ind w:left="202" w:hanging="144"/>
            </w:pPr>
            <w:r>
              <w:rPr>
                <w:rFonts w:ascii="Calibri" w:hAnsi="Calibri"/>
                <w:b w:val="0"/>
                <w:color w:val="1F2937"/>
                <w:sz w:val="16"/>
              </w:rPr>
              <w:t>• Katalog/cart menggunakan harga dan stok sesuai pelanggan.</w:t>
            </w:r>
          </w:p>
          <w:p>
            <w:pPr>
              <w:keepNext/>
              <w:keepLines w:val="0"/>
              <w:spacing w:before="140" w:after="60"/>
            </w:pPr>
            <w:r>
              <w:rPr>
                <w:rFonts w:ascii="Calibri" w:hAnsi="Calibri"/>
                <w:b/>
                <w:color w:val="5F3DC4"/>
                <w:sz w:val="18"/>
              </w:rPr>
              <w:t>FORMAT JAWABAN AI SETELAH MENGERJAKAN PROMPT INI</w:t>
            </w:r>
          </w:p>
          <w:p>
            <w:pPr>
              <w:keepLines w:val="0"/>
              <w:spacing w:after="30" w:line="240" w:lineRule="auto"/>
              <w:ind w:left="202" w:hanging="144"/>
            </w:pPr>
            <w:r>
              <w:rPr>
                <w:rFonts w:ascii="Calibri" w:hAnsi="Calibri"/>
                <w:b w:val="0"/>
                <w:color w:val="1F2937"/>
                <w:sz w:val="16"/>
              </w:rPr>
              <w:t>• Ringkasan apa yang selesai dan kode halaman yang dibuat/diubah.</w:t>
            </w:r>
          </w:p>
          <w:p>
            <w:pPr>
              <w:keepLines w:val="0"/>
              <w:spacing w:after="30" w:line="240" w:lineRule="auto"/>
              <w:ind w:left="202" w:hanging="144"/>
            </w:pPr>
            <w:r>
              <w:rPr>
                <w:rFonts w:ascii="Calibri" w:hAnsi="Calibri"/>
                <w:b w:val="0"/>
                <w:color w:val="1F2937"/>
                <w:sz w:val="16"/>
              </w:rPr>
              <w:t>• Daftar route, controller/action, Form Request, policy, service, enum, event/listener/job, model, migration/table/index, Blade/JS, test dan dokumentasi.</w:t>
            </w:r>
          </w:p>
          <w:p>
            <w:pPr>
              <w:keepLines w:val="0"/>
              <w:spacing w:after="30" w:line="240" w:lineRule="auto"/>
              <w:ind w:left="202" w:hanging="144"/>
            </w:pPr>
            <w:r>
              <w:rPr>
                <w:rFonts w:ascii="Calibri" w:hAnsi="Calibri"/>
                <w:b w:val="0"/>
                <w:color w:val="1F2937"/>
                <w:sz w:val="16"/>
              </w:rPr>
              <w:t>• Daftar field/kolom/filter/tombol/status yang benar-benar tersedia pada setiap halaman; jangan hanya mengatakan “CRUD selesai”.</w:t>
            </w:r>
          </w:p>
          <w:p>
            <w:pPr>
              <w:keepLines w:val="0"/>
              <w:spacing w:after="30" w:line="240" w:lineRule="auto"/>
              <w:ind w:left="202" w:hanging="144"/>
            </w:pPr>
            <w:r>
              <w:rPr>
                <w:rFonts w:ascii="Calibri" w:hAnsi="Calibri"/>
                <w:b w:val="0"/>
                <w:color w:val="1F2937"/>
                <w:sz w:val="16"/>
              </w:rPr>
              <w:t>• Command yang harus dijalankan, data seed uji, akun/role penguji, langkah uji manual per halaman, hasil automated test, screenshot opsional, risiko dan pekerjaan yang belum selesai.</w:t>
            </w:r>
          </w:p>
          <w:p>
            <w:pPr>
              <w:keepLines w:val="0"/>
              <w:spacing w:after="30" w:line="240" w:lineRule="auto"/>
              <w:ind w:left="202" w:hanging="144"/>
            </w:pPr>
            <w:r>
              <w:rPr>
                <w:rFonts w:ascii="Calibri" w:hAnsi="Calibri"/>
                <w:b w:val="0"/>
                <w:color w:val="1F2937"/>
                <w:sz w:val="16"/>
              </w:rPr>
              <w:t>• Jangan melanjutkan ke prompt berikutnya bila ada test gagal, TODO kritis, state belum lengkap, authorization bocor, atau saldo stok/uang tidak dapat direkonsiliasi.</w:t>
            </w:r>
          </w:p>
        </w:tc>
      </w:tr>
      <w:tr>
        <w:tc>
          <w:tcPr>
            <w:tcW w:type="dxa" w:w="5184"/>
            <w:shd w:fill="FFF8DD"/>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7A5D00"/>
                <w:sz w:val="19"/>
              </w:rPr>
              <w:t>Selesai jika</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Customer B2B dapat login, melihat katalog/harga miliknya, mengelola alamat, keranjang, dan tidak dapat mengakses customer lain atau HPP.</w:t>
            </w:r>
          </w:p>
        </w:tc>
      </w:tr>
    </w:tbl>
    <w:p>
      <w:pPr>
        <w:spacing w:after="40"/>
      </w:pPr>
    </w:p>
    <w:tbl>
      <w:tblPr>
        <w:tblW w:type="auto" w:w="0"/>
        <w:jc w:val="center"/>
        <w:tblLayout w:type="fixed"/>
        <w:tblLook w:firstColumn="1" w:firstRow="1" w:lastColumn="0" w:lastRow="0" w:noHBand="0" w:noVBand="1" w:val="04A0"/>
      </w:tblPr>
      <w:tblGrid>
        <w:gridCol w:w="1800"/>
        <w:gridCol w:w="8280"/>
      </w:tblGrid>
      <w:tr>
        <w:tc>
          <w:tcPr>
            <w:tcW w:type="dxa" w:w="10368"/>
            <w:gridSpan w:val="2"/>
            <w:shd w:fill="F1416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0"/>
              <w:jc w:val="left"/>
            </w:pPr>
            <w:r>
              <w:rPr>
                <w:rFonts w:ascii="Calibri" w:hAnsi="Calibri"/>
                <w:b/>
                <w:color w:val="FFFFFF"/>
                <w:sz w:val="22"/>
              </w:rPr>
              <w:t>P19 — Order B2B dan Reserved Stock</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Tahap</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Fase 5 — Portal langganan/B2B</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Tujuan</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Mengubah cart menjadi order dengan reservation stok dan workflow gudang yang konsisten.</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Prasyarat</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P18 dan InventoryService P09 selesai.</w:t>
            </w:r>
          </w:p>
        </w:tc>
      </w:tr>
      <w:tr>
        <w:tc>
          <w:tcPr>
            <w:tcW w:type="dxa" w:w="10368"/>
            <w:gridSpan w:val="2"/>
            <w:shd w:fill="E8FFF3"/>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0F5132"/>
                <w:sz w:val="19"/>
              </w:rPr>
              <w:t>PROMPT SIAP SALIN</w:t>
            </w:r>
          </w:p>
        </w:tc>
      </w:tr>
      <w:tr>
        <w:tc>
          <w:tcPr>
            <w:tcW w:type="dxa" w:w="10368"/>
            <w:gridSpan w:val="2"/>
            <w:shd w:fill="F8FAF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40" w:line="240" w:lineRule="auto"/>
            </w:pPr>
            <w:r>
              <w:rPr>
                <w:rFonts w:ascii="Calibri" w:hAnsi="Calibri"/>
                <w:color w:val="3F4254"/>
                <w:sz w:val="18"/>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20" w:line="240" w:lineRule="auto"/>
            </w:pPr>
          </w:p>
          <w:p>
            <w:pPr>
              <w:keepLines w:val="0"/>
              <w:spacing w:after="40" w:line="240" w:lineRule="auto"/>
            </w:pPr>
            <w:r>
              <w:rPr>
                <w:rFonts w:ascii="Calibri" w:hAnsi="Calibri"/>
                <w:color w:val="3F4254"/>
                <w:sz w:val="18"/>
              </w:rPr>
              <w:t>Aturan global proyek:</w:t>
            </w:r>
          </w:p>
          <w:p>
            <w:pPr>
              <w:pStyle w:val="PromptBullet"/>
              <w:keepLines w:val="0"/>
              <w:spacing w:after="40" w:line="240" w:lineRule="auto"/>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line="240" w:lineRule="auto"/>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line="240" w:lineRule="auto"/>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line="240" w:lineRule="auto"/>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line="240" w:lineRule="auto"/>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line="240" w:lineRule="auto"/>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line="240" w:lineRule="auto"/>
            </w:pPr>
            <w:r>
              <w:rPr>
                <w:rFonts w:ascii="Calibri" w:hAnsi="Calibri"/>
                <w:color w:val="3F4254"/>
                <w:sz w:val="18"/>
              </w:rPr>
              <w:t>Master data boleh memakai soft delete jika aman; data transaksi tidak boleh hilang dari audit.</w:t>
            </w:r>
          </w:p>
          <w:p>
            <w:pPr>
              <w:pStyle w:val="PromptBullet"/>
              <w:keepLines w:val="0"/>
              <w:spacing w:after="40" w:line="240" w:lineRule="auto"/>
            </w:pPr>
            <w:r>
              <w:rPr>
                <w:rFonts w:ascii="Calibri" w:hAnsi="Calibri"/>
                <w:color w:val="3F4254"/>
                <w:sz w:val="18"/>
              </w:rPr>
              <w:t>Gunakan tipe decimal yang aman: nilai uang decimal(18,2), kuantitas decimal(18,4), dan hindari float.</w:t>
            </w:r>
          </w:p>
          <w:p>
            <w:pPr>
              <w:pStyle w:val="PromptBullet"/>
              <w:keepLines w:val="0"/>
              <w:spacing w:after="40" w:line="240" w:lineRule="auto"/>
            </w:pPr>
            <w:r>
              <w:rPr>
                <w:rFonts w:ascii="Calibri" w:hAnsi="Calibri"/>
                <w:color w:val="3F4254"/>
                <w:sz w:val="18"/>
              </w:rPr>
              <w:t>Gunakan timezone Asia/Jakarta, locale id, format mata uang Rupiah, dan tanggal yang konsisten.</w:t>
            </w:r>
          </w:p>
          <w:p>
            <w:pPr>
              <w:pStyle w:val="PromptBullet"/>
              <w:keepLines w:val="0"/>
              <w:spacing w:after="40" w:line="240" w:lineRule="auto"/>
            </w:pPr>
            <w:r>
              <w:rPr>
                <w:rFonts w:ascii="Calibri" w:hAnsi="Calibri"/>
                <w:color w:val="3F4254"/>
                <w:sz w:val="18"/>
              </w:rPr>
              <w:t>Gunakan pagination server-side, eager loading, index database, validasi file, dan query yang aman dari N+1.</w:t>
            </w:r>
          </w:p>
          <w:p>
            <w:pPr>
              <w:pStyle w:val="PromptBullet"/>
              <w:keepLines w:val="0"/>
              <w:spacing w:after="40" w:line="240" w:lineRule="auto"/>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line="240" w:lineRule="auto"/>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line="240" w:lineRule="auto"/>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line="240" w:lineRule="auto"/>
            </w:pPr>
            <w:r>
              <w:rPr>
                <w:rFonts w:ascii="Calibri" w:hAnsi="Calibri"/>
                <w:color w:val="3F4254"/>
                <w:sz w:val="18"/>
              </w:rPr>
              <w:t>Jangan membuat data palsu pada production. Gunakan seeder khusus local/testing.</w:t>
            </w:r>
          </w:p>
          <w:p>
            <w:pPr>
              <w:pStyle w:val="PromptBullet"/>
              <w:keepLines w:val="0"/>
              <w:spacing w:after="40" w:line="240" w:lineRule="auto"/>
            </w:pPr>
            <w:r>
              <w:rPr>
                <w:rFonts w:ascii="Calibri" w:hAnsi="Calibri"/>
                <w:color w:val="3F4254"/>
                <w:sz w:val="18"/>
              </w:rPr>
              <w:t>Jangan melanjutkan ke modul berikutnya sebelum acceptance criteria modul aktif terpenuhi.</w:t>
            </w:r>
          </w:p>
          <w:p>
            <w:pPr>
              <w:keepLines w:val="0"/>
              <w:spacing w:after="20" w:line="240" w:lineRule="auto"/>
            </w:pPr>
          </w:p>
          <w:p>
            <w:pPr>
              <w:keepLines w:val="0"/>
              <w:spacing w:after="40" w:line="240" w:lineRule="auto"/>
            </w:pPr>
            <w:r>
              <w:rPr>
                <w:rFonts w:ascii="Calibri" w:hAnsi="Calibri"/>
                <w:b/>
                <w:color w:val="181C32"/>
                <w:sz w:val="19"/>
              </w:rPr>
              <w:t>Tugas</w:t>
            </w:r>
          </w:p>
          <w:p>
            <w:pPr>
              <w:keepLines w:val="0"/>
              <w:spacing w:after="40" w:line="240" w:lineRule="auto"/>
            </w:pPr>
            <w:r>
              <w:rPr>
                <w:rFonts w:ascii="Calibri" w:hAnsi="Calibri"/>
                <w:color w:val="3F4254"/>
                <w:sz w:val="18"/>
              </w:rPr>
              <w:t>Bangun B2B Order Module dari checkout hingga siap invoice/pengiriman.</w:t>
            </w:r>
          </w:p>
          <w:p>
            <w:pPr>
              <w:keepLines w:val="0"/>
              <w:spacing w:after="20" w:line="240" w:lineRule="auto"/>
            </w:pPr>
          </w:p>
          <w:p>
            <w:pPr>
              <w:keepLines w:val="0"/>
              <w:spacing w:after="40" w:line="240" w:lineRule="auto"/>
            </w:pPr>
            <w:r>
              <w:rPr>
                <w:rFonts w:ascii="Calibri" w:hAnsi="Calibri"/>
                <w:b/>
                <w:color w:val="181C32"/>
                <w:sz w:val="19"/>
              </w:rPr>
              <w:t>Status</w:t>
            </w:r>
          </w:p>
          <w:p>
            <w:pPr>
              <w:keepLines w:val="0"/>
              <w:spacing w:after="40" w:line="240" w:lineRule="auto"/>
            </w:pPr>
            <w:r>
              <w:rPr>
                <w:rFonts w:ascii="Calibri" w:hAnsi="Calibri"/>
                <w:color w:val="3F4254"/>
                <w:sz w:val="18"/>
              </w:rPr>
              <w:t>Pending_confirmation, warehouse_validation, reserved, invoice_ready, awaiting_payment, approved_credit, packing, shipped, received, completed, return_requested, returned, cancelled.</w:t>
            </w:r>
          </w:p>
          <w:p>
            <w:pPr>
              <w:keepLines w:val="0"/>
              <w:spacing w:after="20" w:line="240" w:lineRule="auto"/>
            </w:pPr>
          </w:p>
          <w:p>
            <w:pPr>
              <w:keepLines w:val="0"/>
              <w:spacing w:after="40" w:line="240" w:lineRule="auto"/>
            </w:pPr>
            <w:r>
              <w:rPr>
                <w:rFonts w:ascii="Calibri" w:hAnsi="Calibri"/>
                <w:b/>
                <w:color w:val="181C32"/>
                <w:sz w:val="19"/>
              </w:rPr>
              <w:t>Checkout</w:t>
            </w:r>
          </w:p>
          <w:p>
            <w:pPr>
              <w:keepLines w:val="0"/>
              <w:spacing w:after="40" w:line="240" w:lineRule="auto"/>
            </w:pPr>
            <w:r>
              <w:rPr>
                <w:rFonts w:ascii="Calibri" w:hAnsi="Calibri"/>
                <w:color w:val="3F4254"/>
                <w:sz w:val="18"/>
              </w:rPr>
              <w:t>Alamat kirim, jadwal kirim, catatan, item/unit/qty, price snapshot, subtotal, biaya kirim opsional, payment preference cash/transfer/credit, dan persetujuan syarat.</w:t>
            </w:r>
          </w:p>
          <w:p>
            <w:pPr>
              <w:keepLines w:val="0"/>
              <w:spacing w:after="20" w:line="240" w:lineRule="auto"/>
            </w:pPr>
          </w:p>
          <w:p>
            <w:pPr>
              <w:keepLines w:val="0"/>
              <w:spacing w:after="40" w:line="240" w:lineRule="auto"/>
            </w:pPr>
            <w:r>
              <w:rPr>
                <w:rFonts w:ascii="Calibri" w:hAnsi="Calibri"/>
                <w:b/>
                <w:color w:val="181C32"/>
                <w:sz w:val="19"/>
              </w:rPr>
              <w:t>Reservation</w:t>
            </w:r>
          </w:p>
          <w:p>
            <w:pPr>
              <w:pStyle w:val="PromptBullet"/>
              <w:keepLines w:val="0"/>
              <w:spacing w:after="40" w:line="240" w:lineRule="auto"/>
            </w:pPr>
            <w:r>
              <w:rPr>
                <w:rFonts w:ascii="Calibri" w:hAnsi="Calibri"/>
                <w:color w:val="3F4254"/>
                <w:sz w:val="18"/>
              </w:rPr>
              <w:t>Saat order diterima sesuai aturan, reserve available stock melalui InventoryService.</w:t>
            </w:r>
          </w:p>
          <w:p>
            <w:pPr>
              <w:pStyle w:val="PromptBullet"/>
              <w:keepLines w:val="0"/>
              <w:spacing w:after="40" w:line="240" w:lineRule="auto"/>
            </w:pPr>
            <w:r>
              <w:rPr>
                <w:rFonts w:ascii="Calibri" w:hAnsi="Calibri"/>
                <w:color w:val="3F4254"/>
                <w:sz w:val="18"/>
              </w:rPr>
              <w:t>Reservation memiliki expiry dan idempotency.</w:t>
            </w:r>
          </w:p>
          <w:p>
            <w:pPr>
              <w:pStyle w:val="PromptBullet"/>
              <w:keepLines w:val="0"/>
              <w:spacing w:after="40" w:line="240" w:lineRule="auto"/>
            </w:pPr>
            <w:r>
              <w:rPr>
                <w:rFonts w:ascii="Calibri" w:hAnsi="Calibri"/>
                <w:color w:val="3F4254"/>
                <w:sz w:val="18"/>
              </w:rPr>
              <w:t>Jika qty tidak cukup, jelaskan shortage dan opsi partial/backorder sesuai SRS.</w:t>
            </w:r>
          </w:p>
          <w:p>
            <w:pPr>
              <w:pStyle w:val="PromptBullet"/>
              <w:keepLines w:val="0"/>
              <w:spacing w:after="40" w:line="240" w:lineRule="auto"/>
            </w:pPr>
            <w:r>
              <w:rPr>
                <w:rFonts w:ascii="Calibri" w:hAnsi="Calibri"/>
                <w:color w:val="3F4254"/>
                <w:sz w:val="18"/>
              </w:rPr>
              <w:t>Cancel/reject/expiry melepaskan reservation.</w:t>
            </w:r>
          </w:p>
          <w:p>
            <w:pPr>
              <w:pStyle w:val="PromptBullet"/>
              <w:keepLines w:val="0"/>
              <w:spacing w:after="40" w:line="240" w:lineRule="auto"/>
            </w:pPr>
            <w:r>
              <w:rPr>
                <w:rFonts w:ascii="Calibri" w:hAnsi="Calibri"/>
                <w:color w:val="3F4254"/>
                <w:sz w:val="18"/>
              </w:rPr>
              <w:t>Saat shipment diposting, reservation dikonversi menjadi issue stock.</w:t>
            </w:r>
          </w:p>
          <w:p>
            <w:pPr>
              <w:keepLines w:val="0"/>
              <w:spacing w:after="20" w:line="240" w:lineRule="auto"/>
            </w:pPr>
          </w:p>
          <w:p>
            <w:pPr>
              <w:keepLines w:val="0"/>
              <w:spacing w:after="40" w:line="240" w:lineRule="auto"/>
            </w:pPr>
            <w:r>
              <w:rPr>
                <w:rFonts w:ascii="Calibri" w:hAnsi="Calibri"/>
                <w:b/>
                <w:color w:val="181C32"/>
                <w:sz w:val="19"/>
              </w:rPr>
              <w:t>Operasional gudang</w:t>
            </w:r>
          </w:p>
          <w:p>
            <w:pPr>
              <w:keepLines w:val="0"/>
              <w:spacing w:after="40" w:line="240" w:lineRule="auto"/>
            </w:pPr>
            <w:r>
              <w:rPr>
                <w:rFonts w:ascii="Calibri" w:hAnsi="Calibri"/>
                <w:color w:val="3F4254"/>
                <w:sz w:val="18"/>
              </w:rPr>
              <w:t>Queue order, validation, approve/reject, picking list, packing, substitution tidak boleh dilakukan tanpa persetujuan/customer rule, timeline status, dan internal note.</w:t>
            </w:r>
          </w:p>
          <w:p>
            <w:pPr>
              <w:keepLines w:val="0"/>
              <w:spacing w:after="20" w:line="240" w:lineRule="auto"/>
            </w:pPr>
          </w:p>
          <w:p>
            <w:pPr>
              <w:keepLines w:val="0"/>
              <w:spacing w:after="40" w:line="240" w:lineRule="auto"/>
            </w:pPr>
            <w:r>
              <w:rPr>
                <w:rFonts w:ascii="Calibri" w:hAnsi="Calibri"/>
                <w:b/>
                <w:color w:val="181C32"/>
                <w:sz w:val="19"/>
              </w:rPr>
              <w:t>Notifikasi event</w:t>
            </w:r>
          </w:p>
          <w:p>
            <w:pPr>
              <w:keepLines w:val="0"/>
              <w:spacing w:after="40" w:line="240" w:lineRule="auto"/>
            </w:pPr>
            <w:r>
              <w:rPr>
                <w:rFonts w:ascii="Calibri" w:hAnsi="Calibri"/>
                <w:color w:val="3F4254"/>
                <w:sz w:val="18"/>
              </w:rPr>
              <w:t>Order created, approved, awaiting payment, packing, shipped, received, cancelled.</w:t>
            </w:r>
          </w:p>
          <w:p>
            <w:pPr>
              <w:keepLines w:val="0"/>
              <w:spacing w:after="20" w:line="240" w:lineRule="auto"/>
            </w:pPr>
          </w:p>
          <w:p>
            <w:pPr>
              <w:keepLines w:val="0"/>
              <w:spacing w:after="40" w:line="240" w:lineRule="auto"/>
            </w:pPr>
            <w:r>
              <w:rPr>
                <w:rFonts w:ascii="Calibri" w:hAnsi="Calibri"/>
                <w:b/>
                <w:color w:val="181C32"/>
                <w:sz w:val="19"/>
              </w:rPr>
              <w:t>Test</w:t>
            </w:r>
          </w:p>
          <w:p>
            <w:pPr>
              <w:keepLines w:val="0"/>
              <w:spacing w:after="40" w:line="240" w:lineRule="auto"/>
            </w:pPr>
            <w:r>
              <w:rPr>
                <w:rFonts w:ascii="Calibri" w:hAnsi="Calibri"/>
                <w:color w:val="3F4254"/>
                <w:sz w:val="18"/>
              </w:rPr>
              <w:t>Oversell concurrency, reservation expiry, cancel release, partial availability, price snapshot, blocked customer, state transition, dan customer isolation.</w:t>
            </w:r>
          </w:p>
          <w:p>
            <w:pPr>
              <w:keepNext/>
              <w:keepLines w:val="0"/>
              <w:spacing w:before="140" w:after="60"/>
            </w:pPr>
            <w:r>
              <w:rPr>
                <w:rFonts w:ascii="Calibri" w:hAnsi="Calibri"/>
                <w:b/>
                <w:color w:val="5F3DC4"/>
                <w:sz w:val="18"/>
              </w:rPr>
              <w:t>RINCIAN HALAMAN YANG WAJIB DIBUAT</w:t>
            </w:r>
          </w:p>
          <w:p>
            <w:pPr>
              <w:keepNext/>
              <w:keepLines w:val="0"/>
              <w:spacing w:before="60" w:after="20"/>
            </w:pPr>
            <w:r>
              <w:rPr>
                <w:rFonts w:ascii="Calibri" w:hAnsi="Calibri"/>
                <w:b/>
                <w:color w:val="1F2937"/>
                <w:sz w:val="17"/>
              </w:rPr>
              <w:t>[B2B-07] Checkout Order B2B</w:t>
            </w:r>
            <w:r>
              <w:rPr>
                <w:rFonts w:ascii="Calibri" w:hAnsi="Calibri"/>
                <w:b w:val="0"/>
                <w:color w:val="475569"/>
                <w:sz w:val="16"/>
              </w:rPr>
              <w:t xml:space="preserve"> | URL: /langganan/checkout | Akses: Langganan Owner/Staff</w:t>
            </w:r>
          </w:p>
          <w:p>
            <w:pPr>
              <w:keepLines w:val="0"/>
              <w:spacing w:after="40" w:line="240" w:lineRule="auto"/>
              <w:ind w:left="202"/>
            </w:pPr>
            <w:r>
              <w:rPr>
                <w:rFonts w:ascii="Calibri" w:hAnsi="Calibri"/>
                <w:b w:val="0"/>
                <w:color w:val="1F2937"/>
                <w:sz w:val="16"/>
              </w:rPr>
              <w:t>Alamat, metode kurir/ambil/ekspedisi, tanggal harapan, pembayaran tunai/transfer/tempo, catatan, ringkasan, stok/minimum/limit check, konfirmasi order.</w:t>
            </w:r>
          </w:p>
          <w:p>
            <w:pPr>
              <w:keepNext/>
              <w:keepLines w:val="0"/>
              <w:spacing w:before="60" w:after="20"/>
            </w:pPr>
            <w:r>
              <w:rPr>
                <w:rFonts w:ascii="Calibri" w:hAnsi="Calibri"/>
                <w:b/>
                <w:color w:val="1F2937"/>
                <w:sz w:val="17"/>
              </w:rPr>
              <w:t>[B2B-08] Order Saya</w:t>
            </w:r>
            <w:r>
              <w:rPr>
                <w:rFonts w:ascii="Calibri" w:hAnsi="Calibri"/>
                <w:b w:val="0"/>
                <w:color w:val="475569"/>
                <w:sz w:val="16"/>
              </w:rPr>
              <w:t xml:space="preserve"> | URL: /langganan/orders | Akses: Langganan Owner/Staff</w:t>
            </w:r>
          </w:p>
          <w:p>
            <w:pPr>
              <w:keepLines w:val="0"/>
              <w:spacing w:after="40" w:line="240" w:lineRule="auto"/>
              <w:ind w:left="202"/>
            </w:pPr>
            <w:r>
              <w:rPr>
                <w:rFonts w:ascii="Calibri" w:hAnsi="Calibri"/>
                <w:b w:val="0"/>
                <w:color w:val="1F2937"/>
                <w:sz w:val="16"/>
              </w:rPr>
              <w:t>Daftar nomor/tanggal/total/status/pembayaran/pengiriman; filter status/periode; detail, reorder, batalkan bila valid, unduh invoice.</w:t>
            </w:r>
          </w:p>
          <w:p>
            <w:pPr>
              <w:keepNext/>
              <w:keepLines w:val="0"/>
              <w:spacing w:before="60" w:after="20"/>
            </w:pPr>
            <w:r>
              <w:rPr>
                <w:rFonts w:ascii="Calibri" w:hAnsi="Calibri"/>
                <w:b/>
                <w:color w:val="1F2937"/>
                <w:sz w:val="17"/>
              </w:rPr>
              <w:t>[B2B-09] Detail dan Tracking Order</w:t>
            </w:r>
            <w:r>
              <w:rPr>
                <w:rFonts w:ascii="Calibri" w:hAnsi="Calibri"/>
                <w:b w:val="0"/>
                <w:color w:val="475569"/>
                <w:sz w:val="16"/>
              </w:rPr>
              <w:t xml:space="preserve"> | URL: /langganan/orders/{id} | Akses: Langganan Owner/Staff</w:t>
            </w:r>
          </w:p>
          <w:p>
            <w:pPr>
              <w:keepLines w:val="0"/>
              <w:spacing w:after="40" w:line="240" w:lineRule="auto"/>
              <w:ind w:left="202"/>
            </w:pPr>
            <w:r>
              <w:rPr>
                <w:rFonts w:ascii="Calibri" w:hAnsi="Calibri"/>
                <w:b w:val="0"/>
                <w:color w:val="1F2937"/>
                <w:sz w:val="16"/>
              </w:rPr>
              <w:t>Timeline konfirmasi-validasi-reserved-invoice-bayar-packing-kirim-terima-selesai/retur, item requested/approved, harga, invoice, payment, shipment, pesan gudang.</w:t>
            </w:r>
          </w:p>
          <w:p>
            <w:pPr>
              <w:keepNext/>
              <w:keepLines w:val="0"/>
              <w:spacing w:before="60" w:after="20"/>
            </w:pPr>
            <w:r>
              <w:rPr>
                <w:rFonts w:ascii="Calibri" w:hAnsi="Calibri"/>
                <w:b/>
                <w:color w:val="1F2937"/>
                <w:sz w:val="17"/>
              </w:rPr>
              <w:t>[B2B-10] Antrian Order Gudang</w:t>
            </w:r>
            <w:r>
              <w:rPr>
                <w:rFonts w:ascii="Calibri" w:hAnsi="Calibri"/>
                <w:b w:val="0"/>
                <w:color w:val="475569"/>
                <w:sz w:val="16"/>
              </w:rPr>
              <w:t xml:space="preserve"> | URL: /warehouse/b2b-orders | Akses: Gudang</w:t>
            </w:r>
          </w:p>
          <w:p>
            <w:pPr>
              <w:keepLines w:val="0"/>
              <w:spacing w:after="40" w:line="240" w:lineRule="auto"/>
              <w:ind w:left="202"/>
            </w:pPr>
            <w:r>
              <w:rPr>
                <w:rFonts w:ascii="Calibri" w:hAnsi="Calibri"/>
                <w:b w:val="0"/>
                <w:color w:val="1F2937"/>
                <w:sz w:val="16"/>
              </w:rPr>
              <w:t>Tabel order pelanggan, ring/limit, total, stok cukup/kurang, payment, status, umur antrian; filter dan prioritas; buka review.</w:t>
            </w:r>
          </w:p>
          <w:p>
            <w:pPr>
              <w:keepNext/>
              <w:keepLines w:val="0"/>
              <w:spacing w:before="60" w:after="20"/>
            </w:pPr>
            <w:r>
              <w:rPr>
                <w:rFonts w:ascii="Calibri" w:hAnsi="Calibri"/>
                <w:b/>
                <w:color w:val="1F2937"/>
                <w:sz w:val="17"/>
              </w:rPr>
              <w:t>[B2B-11] Review dan Revisi Order</w:t>
            </w:r>
            <w:r>
              <w:rPr>
                <w:rFonts w:ascii="Calibri" w:hAnsi="Calibri"/>
                <w:b w:val="0"/>
                <w:color w:val="475569"/>
                <w:sz w:val="16"/>
              </w:rPr>
              <w:t xml:space="preserve"> | URL: /warehouse/b2b-orders/{id}/review | Akses: Gudang/Kepala Gudang</w:t>
            </w:r>
          </w:p>
          <w:p>
            <w:pPr>
              <w:keepLines w:val="0"/>
              <w:spacing w:after="40" w:line="240" w:lineRule="auto"/>
              <w:ind w:left="202"/>
            </w:pPr>
            <w:r>
              <w:rPr>
                <w:rFonts w:ascii="Calibri" w:hAnsi="Calibri"/>
                <w:b w:val="0"/>
                <w:color w:val="1F2937"/>
                <w:sz w:val="16"/>
              </w:rPr>
              <w:t>Validasi stok, approve/revisi qty/harga sesuai aturan, reject/minta konfirmasi, catatan, reserve/release atomic, credit check, timeline dan notification.</w:t>
            </w:r>
          </w:p>
          <w:p>
            <w:pPr>
              <w:keepNext/>
              <w:keepLines w:val="0"/>
              <w:spacing w:before="60" w:after="20"/>
            </w:pPr>
            <w:r>
              <w:rPr>
                <w:rFonts w:ascii="Calibri" w:hAnsi="Calibri"/>
                <w:b/>
                <w:color w:val="1F2937"/>
                <w:sz w:val="17"/>
              </w:rPr>
              <w:t>[B2B-12] Monitor Reserved Stock</w:t>
            </w:r>
            <w:r>
              <w:rPr>
                <w:rFonts w:ascii="Calibri" w:hAnsi="Calibri"/>
                <w:b w:val="0"/>
                <w:color w:val="475569"/>
                <w:sz w:val="16"/>
              </w:rPr>
              <w:t xml:space="preserve"> | URL: /warehouse/reservations | Akses: Gudang/Owner</w:t>
            </w:r>
          </w:p>
          <w:p>
            <w:pPr>
              <w:keepLines w:val="0"/>
              <w:spacing w:after="40" w:line="240" w:lineRule="auto"/>
              <w:ind w:left="202"/>
            </w:pPr>
            <w:r>
              <w:rPr>
                <w:rFonts w:ascii="Calibri" w:hAnsi="Calibri"/>
                <w:b w:val="0"/>
                <w:color w:val="1F2937"/>
                <w:sz w:val="16"/>
              </w:rPr>
              <w:t>Daftar produk/order/pelanggan/qty/expiry/status, available impact, release manual berizin, auto-expire, packing conversion; cegah double allocation.</w:t>
            </w:r>
          </w:p>
          <w:p>
            <w:pPr>
              <w:keepNext/>
              <w:keepLines w:val="0"/>
              <w:spacing w:before="140" w:after="60"/>
            </w:pPr>
            <w:r>
              <w:rPr>
                <w:rFonts w:ascii="Calibri" w:hAnsi="Calibri"/>
                <w:b/>
                <w:color w:val="5F3DC4"/>
                <w:sz w:val="18"/>
              </w:rPr>
              <w:t>KOMPONEN BACKEND DAN ATURAN IMPLEMENTASI</w:t>
            </w:r>
          </w:p>
          <w:p>
            <w:pPr>
              <w:keepLines w:val="0"/>
              <w:spacing w:after="30" w:line="240" w:lineRule="auto"/>
              <w:ind w:left="202" w:hanging="144"/>
            </w:pPr>
            <w:r>
              <w:rPr>
                <w:rFonts w:ascii="Calibri" w:hAnsi="Calibri"/>
                <w:b w:val="0"/>
                <w:color w:val="1F2937"/>
                <w:sz w:val="16"/>
              </w:rPr>
              <w:t>• Tabel: b2b_orders/items, carts/items, stock_reservations, order_status_histories, messages; simpan snapshot harga/unit/alamat.</w:t>
            </w:r>
          </w:p>
          <w:p>
            <w:pPr>
              <w:keepLines w:val="0"/>
              <w:spacing w:after="30" w:line="240" w:lineRule="auto"/>
              <w:ind w:left="202" w:hanging="144"/>
            </w:pPr>
            <w:r>
              <w:rPr>
                <w:rFonts w:ascii="Calibri" w:hAnsi="Calibri"/>
                <w:b w:val="0"/>
                <w:color w:val="1F2937"/>
                <w:sz w:val="16"/>
              </w:rPr>
              <w:t>• Reserve stock atomic saat state yang disepakati; release pada cancel/expire/reject dan convert pada shipment tanpa double issue.</w:t>
            </w:r>
          </w:p>
          <w:p>
            <w:pPr>
              <w:keepLines w:val="0"/>
              <w:spacing w:after="30" w:line="240" w:lineRule="auto"/>
              <w:ind w:left="202" w:hanging="144"/>
            </w:pPr>
            <w:r>
              <w:rPr>
                <w:rFonts w:ascii="Calibri" w:hAnsi="Calibri"/>
                <w:b w:val="0"/>
                <w:color w:val="1F2937"/>
                <w:sz w:val="16"/>
              </w:rPr>
              <w:t>• Test insufficient stock, concurrent orders, reservation expiry, qty revision/customer confirmation, credit block, cancel, status invalid, dan idempotency.</w:t>
            </w:r>
          </w:p>
          <w:p>
            <w:pPr>
              <w:keepNext/>
              <w:keepLines w:val="0"/>
              <w:spacing w:before="140" w:after="60"/>
            </w:pPr>
            <w:r>
              <w:rPr>
                <w:rFonts w:ascii="Calibri" w:hAnsi="Calibri"/>
                <w:b/>
                <w:color w:val="5F3DC4"/>
                <w:sz w:val="18"/>
              </w:rPr>
              <w:t>ACCEPTANCE CRITERIA TAMBAHAN</w:t>
            </w:r>
          </w:p>
          <w:p>
            <w:pPr>
              <w:keepLines w:val="0"/>
              <w:spacing w:after="30" w:line="240" w:lineRule="auto"/>
              <w:ind w:left="202" w:hanging="144"/>
            </w:pPr>
            <w:r>
              <w:rPr>
                <w:rFonts w:ascii="Calibri" w:hAnsi="Calibri"/>
                <w:b w:val="0"/>
                <w:color w:val="1F2937"/>
                <w:sz w:val="16"/>
              </w:rPr>
              <w:t>• Order-reservation-review berjalan tanpa overselling.</w:t>
            </w:r>
          </w:p>
          <w:p>
            <w:pPr>
              <w:keepLines w:val="0"/>
              <w:spacing w:after="30" w:line="240" w:lineRule="auto"/>
              <w:ind w:left="202" w:hanging="144"/>
            </w:pPr>
            <w:r>
              <w:rPr>
                <w:rFonts w:ascii="Calibri" w:hAnsi="Calibri"/>
                <w:b w:val="0"/>
                <w:color w:val="1F2937"/>
                <w:sz w:val="16"/>
              </w:rPr>
              <w:t>• Cancel/expire/revision melepaskan reserved dengan benar.</w:t>
            </w:r>
          </w:p>
          <w:p>
            <w:pPr>
              <w:keepNext/>
              <w:keepLines w:val="0"/>
              <w:spacing w:before="140" w:after="60"/>
            </w:pPr>
            <w:r>
              <w:rPr>
                <w:rFonts w:ascii="Calibri" w:hAnsi="Calibri"/>
                <w:b/>
                <w:color w:val="5F3DC4"/>
                <w:sz w:val="18"/>
              </w:rPr>
              <w:t>FORMAT JAWABAN AI SETELAH MENGERJAKAN PROMPT INI</w:t>
            </w:r>
          </w:p>
          <w:p>
            <w:pPr>
              <w:keepLines w:val="0"/>
              <w:spacing w:after="30" w:line="240" w:lineRule="auto"/>
              <w:ind w:left="202" w:hanging="144"/>
            </w:pPr>
            <w:r>
              <w:rPr>
                <w:rFonts w:ascii="Calibri" w:hAnsi="Calibri"/>
                <w:b w:val="0"/>
                <w:color w:val="1F2937"/>
                <w:sz w:val="16"/>
              </w:rPr>
              <w:t>• Ringkasan apa yang selesai dan kode halaman yang dibuat/diubah.</w:t>
            </w:r>
          </w:p>
          <w:p>
            <w:pPr>
              <w:keepLines w:val="0"/>
              <w:spacing w:after="30" w:line="240" w:lineRule="auto"/>
              <w:ind w:left="202" w:hanging="144"/>
            </w:pPr>
            <w:r>
              <w:rPr>
                <w:rFonts w:ascii="Calibri" w:hAnsi="Calibri"/>
                <w:b w:val="0"/>
                <w:color w:val="1F2937"/>
                <w:sz w:val="16"/>
              </w:rPr>
              <w:t>• Daftar route, controller/action, Form Request, policy, service, enum, event/listener/job, model, migration/table/index, Blade/JS, test dan dokumentasi.</w:t>
            </w:r>
          </w:p>
          <w:p>
            <w:pPr>
              <w:keepLines w:val="0"/>
              <w:spacing w:after="30" w:line="240" w:lineRule="auto"/>
              <w:ind w:left="202" w:hanging="144"/>
            </w:pPr>
            <w:r>
              <w:rPr>
                <w:rFonts w:ascii="Calibri" w:hAnsi="Calibri"/>
                <w:b w:val="0"/>
                <w:color w:val="1F2937"/>
                <w:sz w:val="16"/>
              </w:rPr>
              <w:t>• Daftar field/kolom/filter/tombol/status yang benar-benar tersedia pada setiap halaman; jangan hanya mengatakan “CRUD selesai”.</w:t>
            </w:r>
          </w:p>
          <w:p>
            <w:pPr>
              <w:keepLines w:val="0"/>
              <w:spacing w:after="30" w:line="240" w:lineRule="auto"/>
              <w:ind w:left="202" w:hanging="144"/>
            </w:pPr>
            <w:r>
              <w:rPr>
                <w:rFonts w:ascii="Calibri" w:hAnsi="Calibri"/>
                <w:b w:val="0"/>
                <w:color w:val="1F2937"/>
                <w:sz w:val="16"/>
              </w:rPr>
              <w:t>• Command yang harus dijalankan, data seed uji, akun/role penguji, langkah uji manual per halaman, hasil automated test, screenshot opsional, risiko dan pekerjaan yang belum selesai.</w:t>
            </w:r>
          </w:p>
          <w:p>
            <w:pPr>
              <w:keepLines w:val="0"/>
              <w:spacing w:after="30" w:line="240" w:lineRule="auto"/>
              <w:ind w:left="202" w:hanging="144"/>
            </w:pPr>
            <w:r>
              <w:rPr>
                <w:rFonts w:ascii="Calibri" w:hAnsi="Calibri"/>
                <w:b w:val="0"/>
                <w:color w:val="1F2937"/>
                <w:sz w:val="16"/>
              </w:rPr>
              <w:t>• Jangan melanjutkan ke prompt berikutnya bila ada test gagal, TODO kritis, state belum lengkap, authorization bocor, atau saldo stok/uang tidak dapat direkonsiliasi.</w:t>
            </w:r>
          </w:p>
        </w:tc>
      </w:tr>
      <w:tr>
        <w:tc>
          <w:tcPr>
            <w:tcW w:type="dxa" w:w="5184"/>
            <w:shd w:fill="FFF8DD"/>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7A5D00"/>
                <w:sz w:val="19"/>
              </w:rPr>
              <w:t>Selesai jika</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Order mengikuti state machine, reservation dibuat/dilepas tepat, gudang dapat validasi/picking/packing, dan order tidak oversold.</w:t>
            </w:r>
          </w:p>
        </w:tc>
      </w:tr>
    </w:tbl>
    <w:p>
      <w:pPr>
        <w:spacing w:after="40"/>
      </w:pPr>
    </w:p>
    <w:tbl>
      <w:tblPr>
        <w:tblW w:type="auto" w:w="0"/>
        <w:jc w:val="center"/>
        <w:tblLayout w:type="fixed"/>
        <w:tblLook w:firstColumn="1" w:firstRow="1" w:lastColumn="0" w:lastRow="0" w:noHBand="0" w:noVBand="1" w:val="04A0"/>
      </w:tblPr>
      <w:tblGrid>
        <w:gridCol w:w="1800"/>
        <w:gridCol w:w="8280"/>
      </w:tblGrid>
      <w:tr>
        <w:tc>
          <w:tcPr>
            <w:tcW w:type="dxa" w:w="10368"/>
            <w:gridSpan w:val="2"/>
            <w:shd w:fill="F1416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0"/>
              <w:jc w:val="left"/>
            </w:pPr>
            <w:r>
              <w:rPr>
                <w:rFonts w:ascii="Calibri" w:hAnsi="Calibri"/>
                <w:b/>
                <w:color w:val="FFFFFF"/>
                <w:sz w:val="22"/>
              </w:rPr>
              <w:t>P20 — Invoice, Pembayaran, Pengiriman, dan Bukti Terima</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Tahap</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Fase 5 — Portal langganan/B2B</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Tujuan</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Menyelesaikan order melalui tagihan, verifikasi pembayaran, shipment, dan proof of delivery.</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Prasyarat</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P19 selesai.</w:t>
            </w:r>
          </w:p>
        </w:tc>
      </w:tr>
      <w:tr>
        <w:tc>
          <w:tcPr>
            <w:tcW w:type="dxa" w:w="10368"/>
            <w:gridSpan w:val="2"/>
            <w:shd w:fill="E8FFF3"/>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0F5132"/>
                <w:sz w:val="19"/>
              </w:rPr>
              <w:t>PROMPT SIAP SALIN</w:t>
            </w:r>
          </w:p>
        </w:tc>
      </w:tr>
      <w:tr>
        <w:tc>
          <w:tcPr>
            <w:tcW w:type="dxa" w:w="10368"/>
            <w:gridSpan w:val="2"/>
            <w:shd w:fill="F8FAF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40" w:line="240" w:lineRule="auto"/>
            </w:pPr>
            <w:r>
              <w:rPr>
                <w:rFonts w:ascii="Calibri" w:hAnsi="Calibri"/>
                <w:color w:val="3F4254"/>
                <w:sz w:val="18"/>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20" w:line="240" w:lineRule="auto"/>
            </w:pPr>
          </w:p>
          <w:p>
            <w:pPr>
              <w:keepLines w:val="0"/>
              <w:spacing w:after="40" w:line="240" w:lineRule="auto"/>
            </w:pPr>
            <w:r>
              <w:rPr>
                <w:rFonts w:ascii="Calibri" w:hAnsi="Calibri"/>
                <w:color w:val="3F4254"/>
                <w:sz w:val="18"/>
              </w:rPr>
              <w:t>Aturan global proyek:</w:t>
            </w:r>
          </w:p>
          <w:p>
            <w:pPr>
              <w:pStyle w:val="PromptBullet"/>
              <w:keepLines w:val="0"/>
              <w:spacing w:after="40" w:line="240" w:lineRule="auto"/>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line="240" w:lineRule="auto"/>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line="240" w:lineRule="auto"/>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line="240" w:lineRule="auto"/>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line="240" w:lineRule="auto"/>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line="240" w:lineRule="auto"/>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line="240" w:lineRule="auto"/>
            </w:pPr>
            <w:r>
              <w:rPr>
                <w:rFonts w:ascii="Calibri" w:hAnsi="Calibri"/>
                <w:color w:val="3F4254"/>
                <w:sz w:val="18"/>
              </w:rPr>
              <w:t>Master data boleh memakai soft delete jika aman; data transaksi tidak boleh hilang dari audit.</w:t>
            </w:r>
          </w:p>
          <w:p>
            <w:pPr>
              <w:pStyle w:val="PromptBullet"/>
              <w:keepLines w:val="0"/>
              <w:spacing w:after="40" w:line="240" w:lineRule="auto"/>
            </w:pPr>
            <w:r>
              <w:rPr>
                <w:rFonts w:ascii="Calibri" w:hAnsi="Calibri"/>
                <w:color w:val="3F4254"/>
                <w:sz w:val="18"/>
              </w:rPr>
              <w:t>Gunakan tipe decimal yang aman: nilai uang decimal(18,2), kuantitas decimal(18,4), dan hindari float.</w:t>
            </w:r>
          </w:p>
          <w:p>
            <w:pPr>
              <w:pStyle w:val="PromptBullet"/>
              <w:keepLines w:val="0"/>
              <w:spacing w:after="40" w:line="240" w:lineRule="auto"/>
            </w:pPr>
            <w:r>
              <w:rPr>
                <w:rFonts w:ascii="Calibri" w:hAnsi="Calibri"/>
                <w:color w:val="3F4254"/>
                <w:sz w:val="18"/>
              </w:rPr>
              <w:t>Gunakan timezone Asia/Jakarta, locale id, format mata uang Rupiah, dan tanggal yang konsisten.</w:t>
            </w:r>
          </w:p>
          <w:p>
            <w:pPr>
              <w:pStyle w:val="PromptBullet"/>
              <w:keepLines w:val="0"/>
              <w:spacing w:after="40" w:line="240" w:lineRule="auto"/>
            </w:pPr>
            <w:r>
              <w:rPr>
                <w:rFonts w:ascii="Calibri" w:hAnsi="Calibri"/>
                <w:color w:val="3F4254"/>
                <w:sz w:val="18"/>
              </w:rPr>
              <w:t>Gunakan pagination server-side, eager loading, index database, validasi file, dan query yang aman dari N+1.</w:t>
            </w:r>
          </w:p>
          <w:p>
            <w:pPr>
              <w:pStyle w:val="PromptBullet"/>
              <w:keepLines w:val="0"/>
              <w:spacing w:after="40" w:line="240" w:lineRule="auto"/>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line="240" w:lineRule="auto"/>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line="240" w:lineRule="auto"/>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line="240" w:lineRule="auto"/>
            </w:pPr>
            <w:r>
              <w:rPr>
                <w:rFonts w:ascii="Calibri" w:hAnsi="Calibri"/>
                <w:color w:val="3F4254"/>
                <w:sz w:val="18"/>
              </w:rPr>
              <w:t>Jangan membuat data palsu pada production. Gunakan seeder khusus local/testing.</w:t>
            </w:r>
          </w:p>
          <w:p>
            <w:pPr>
              <w:pStyle w:val="PromptBullet"/>
              <w:keepLines w:val="0"/>
              <w:spacing w:after="40" w:line="240" w:lineRule="auto"/>
            </w:pPr>
            <w:r>
              <w:rPr>
                <w:rFonts w:ascii="Calibri" w:hAnsi="Calibri"/>
                <w:color w:val="3F4254"/>
                <w:sz w:val="18"/>
              </w:rPr>
              <w:t>Jangan melanjutkan ke modul berikutnya sebelum acceptance criteria modul aktif terpenuhi.</w:t>
            </w:r>
          </w:p>
          <w:p>
            <w:pPr>
              <w:keepLines w:val="0"/>
              <w:spacing w:after="20" w:line="240" w:lineRule="auto"/>
            </w:pPr>
          </w:p>
          <w:p>
            <w:pPr>
              <w:keepLines w:val="0"/>
              <w:spacing w:after="40" w:line="240" w:lineRule="auto"/>
            </w:pPr>
            <w:r>
              <w:rPr>
                <w:rFonts w:ascii="Calibri" w:hAnsi="Calibri"/>
                <w:b/>
                <w:color w:val="181C32"/>
                <w:sz w:val="19"/>
              </w:rPr>
              <w:t>Tugas</w:t>
            </w:r>
          </w:p>
          <w:p>
            <w:pPr>
              <w:keepLines w:val="0"/>
              <w:spacing w:after="40" w:line="240" w:lineRule="auto"/>
            </w:pPr>
            <w:r>
              <w:rPr>
                <w:rFonts w:ascii="Calibri" w:hAnsi="Calibri"/>
                <w:color w:val="3F4254"/>
                <w:sz w:val="18"/>
              </w:rPr>
              <w:t>Bangun invoice, payment, shipment, dan proof of delivery untuk order B2B.</w:t>
            </w:r>
          </w:p>
          <w:p>
            <w:pPr>
              <w:keepLines w:val="0"/>
              <w:spacing w:after="20" w:line="240" w:lineRule="auto"/>
            </w:pPr>
          </w:p>
          <w:p>
            <w:pPr>
              <w:keepLines w:val="0"/>
              <w:spacing w:after="40" w:line="240" w:lineRule="auto"/>
            </w:pPr>
            <w:r>
              <w:rPr>
                <w:rFonts w:ascii="Calibri" w:hAnsi="Calibri"/>
                <w:b/>
                <w:color w:val="181C32"/>
                <w:sz w:val="19"/>
              </w:rPr>
              <w:t>Invoice</w:t>
            </w:r>
          </w:p>
          <w:p>
            <w:pPr>
              <w:keepLines w:val="0"/>
              <w:spacing w:after="40" w:line="240" w:lineRule="auto"/>
            </w:pPr>
            <w:r>
              <w:rPr>
                <w:rFonts w:ascii="Calibri" w:hAnsi="Calibri"/>
                <w:color w:val="3F4254"/>
                <w:sz w:val="18"/>
              </w:rPr>
              <w:t>Nomor unik, customer, order, issue date, due date, subtotal, discount, shipping, tax opsional, total, paid, outstanding, status draft/issued/partial/paid/overdue/cancelled. Invoice issued tidak boleh diedit langsung; gunakan adjustment/credit note.</w:t>
            </w:r>
          </w:p>
          <w:p>
            <w:pPr>
              <w:keepLines w:val="0"/>
              <w:spacing w:after="20" w:line="240" w:lineRule="auto"/>
            </w:pPr>
          </w:p>
          <w:p>
            <w:pPr>
              <w:keepLines w:val="0"/>
              <w:spacing w:after="40" w:line="240" w:lineRule="auto"/>
            </w:pPr>
            <w:r>
              <w:rPr>
                <w:rFonts w:ascii="Calibri" w:hAnsi="Calibri"/>
                <w:b/>
                <w:color w:val="181C32"/>
                <w:sz w:val="19"/>
              </w:rPr>
              <w:t>Payment</w:t>
            </w:r>
          </w:p>
          <w:p>
            <w:pPr>
              <w:keepLines w:val="0"/>
              <w:spacing w:after="40" w:line="240" w:lineRule="auto"/>
            </w:pPr>
            <w:r>
              <w:rPr>
                <w:rFonts w:ascii="Calibri" w:hAnsi="Calibri"/>
                <w:color w:val="3F4254"/>
                <w:sz w:val="18"/>
              </w:rPr>
              <w:t>Cash, transfer, bank, QRIS/manual; amount, date, reference, proof, payer, receiver, verification status. Mendukung pembayaran parsial dan idempotent verification.</w:t>
            </w:r>
          </w:p>
          <w:p>
            <w:pPr>
              <w:keepLines w:val="0"/>
              <w:spacing w:after="20" w:line="240" w:lineRule="auto"/>
            </w:pPr>
          </w:p>
          <w:p>
            <w:pPr>
              <w:keepLines w:val="0"/>
              <w:spacing w:after="40" w:line="240" w:lineRule="auto"/>
            </w:pPr>
            <w:r>
              <w:rPr>
                <w:rFonts w:ascii="Calibri" w:hAnsi="Calibri"/>
                <w:b/>
                <w:color w:val="181C32"/>
                <w:sz w:val="19"/>
              </w:rPr>
              <w:t>Shipment</w:t>
            </w:r>
          </w:p>
          <w:p>
            <w:pPr>
              <w:keepLines w:val="0"/>
              <w:spacing w:after="40" w:line="240" w:lineRule="auto"/>
            </w:pPr>
            <w:r>
              <w:rPr>
                <w:rFonts w:ascii="Calibri" w:hAnsi="Calibri"/>
                <w:color w:val="3F4254"/>
                <w:sz w:val="18"/>
              </w:rPr>
              <w:t>Nomor, order, origin, destination, courier/driver, vehicle, dates, item qty, status packing/shipped/delivered/failed/returned, surat jalan, foto, receiver name/signature, proof of delivery.</w:t>
            </w:r>
          </w:p>
          <w:p>
            <w:pPr>
              <w:pStyle w:val="PromptBullet"/>
              <w:keepLines w:val="0"/>
              <w:spacing w:after="40" w:line="240" w:lineRule="auto"/>
            </w:pPr>
            <w:r>
              <w:rPr>
                <w:rFonts w:ascii="Calibri" w:hAnsi="Calibri"/>
                <w:color w:val="3F4254"/>
                <w:sz w:val="18"/>
              </w:rPr>
              <w:t>Stok resmi issue saat shipment diposting sesuai keputusan state machine.</w:t>
            </w:r>
          </w:p>
          <w:p>
            <w:pPr>
              <w:pStyle w:val="PromptBullet"/>
              <w:keepLines w:val="0"/>
              <w:spacing w:after="40" w:line="240" w:lineRule="auto"/>
            </w:pPr>
            <w:r>
              <w:rPr>
                <w:rFonts w:ascii="Calibri" w:hAnsi="Calibri"/>
                <w:color w:val="3F4254"/>
                <w:sz w:val="18"/>
              </w:rPr>
              <w:t>Partial shipment didukung bila SRS mengizinkan.</w:t>
            </w:r>
          </w:p>
          <w:p>
            <w:pPr>
              <w:keepLines w:val="0"/>
              <w:spacing w:after="20" w:line="240" w:lineRule="auto"/>
            </w:pPr>
          </w:p>
          <w:p>
            <w:pPr>
              <w:keepLines w:val="0"/>
              <w:spacing w:after="40" w:line="240" w:lineRule="auto"/>
            </w:pPr>
            <w:r>
              <w:rPr>
                <w:rFonts w:ascii="Calibri" w:hAnsi="Calibri"/>
                <w:b/>
                <w:color w:val="181C32"/>
                <w:sz w:val="19"/>
              </w:rPr>
              <w:t>UI</w:t>
            </w:r>
          </w:p>
          <w:p>
            <w:pPr>
              <w:keepLines w:val="0"/>
              <w:spacing w:after="40" w:line="240" w:lineRule="auto"/>
            </w:pPr>
            <w:r>
              <w:rPr>
                <w:rFonts w:ascii="Calibri" w:hAnsi="Calibri"/>
                <w:color w:val="3F4254"/>
                <w:sz w:val="18"/>
              </w:rPr>
              <w:t>Gudang: invoice/pembayaran/pengiriman queue. Pelanggan: invoice PDF, upload bukti, status pembayaran, tracking timeline, konfirmasi terima, komplain.</w:t>
            </w:r>
          </w:p>
          <w:p>
            <w:pPr>
              <w:keepLines w:val="0"/>
              <w:spacing w:after="20" w:line="240" w:lineRule="auto"/>
            </w:pPr>
          </w:p>
          <w:p>
            <w:pPr>
              <w:keepLines w:val="0"/>
              <w:spacing w:after="40" w:line="240" w:lineRule="auto"/>
            </w:pPr>
            <w:r>
              <w:rPr>
                <w:rFonts w:ascii="Calibri" w:hAnsi="Calibri"/>
                <w:b/>
                <w:color w:val="181C32"/>
                <w:sz w:val="19"/>
              </w:rPr>
              <w:t>Test</w:t>
            </w:r>
          </w:p>
          <w:p>
            <w:pPr>
              <w:keepLines w:val="0"/>
              <w:spacing w:after="40" w:line="240" w:lineRule="auto"/>
            </w:pPr>
            <w:r>
              <w:rPr>
                <w:rFonts w:ascii="Calibri" w:hAnsi="Calibri"/>
                <w:color w:val="3F4254"/>
                <w:sz w:val="18"/>
              </w:rPr>
              <w:t>Partial payment, overpayment handling, duplicate proof verification, partial shipment, failed delivery, signed URL, invoice immutability, dan order-status synchronization.</w:t>
            </w:r>
          </w:p>
          <w:p>
            <w:pPr>
              <w:keepNext/>
              <w:keepLines w:val="0"/>
              <w:spacing w:before="140" w:after="60"/>
            </w:pPr>
            <w:r>
              <w:rPr>
                <w:rFonts w:ascii="Calibri" w:hAnsi="Calibri"/>
                <w:b/>
                <w:color w:val="5F3DC4"/>
                <w:sz w:val="18"/>
              </w:rPr>
              <w:t>RINCIAN HALAMAN YANG WAJIB DIBUAT</w:t>
            </w:r>
          </w:p>
          <w:p>
            <w:pPr>
              <w:keepNext/>
              <w:keepLines w:val="0"/>
              <w:spacing w:before="60" w:after="20"/>
            </w:pPr>
            <w:r>
              <w:rPr>
                <w:rFonts w:ascii="Calibri" w:hAnsi="Calibri"/>
                <w:b/>
                <w:color w:val="1F2937"/>
                <w:sz w:val="17"/>
              </w:rPr>
              <w:t>[INV-01] Daftar dan Detail Invoice</w:t>
            </w:r>
            <w:r>
              <w:rPr>
                <w:rFonts w:ascii="Calibri" w:hAnsi="Calibri"/>
                <w:b w:val="0"/>
                <w:color w:val="475569"/>
                <w:sz w:val="16"/>
              </w:rPr>
              <w:t xml:space="preserve"> | URL: /invoices dan /invoices/{id} | Akses: Gudang/Owner/B2B sesuai scope</w:t>
            </w:r>
          </w:p>
          <w:p>
            <w:pPr>
              <w:keepLines w:val="0"/>
              <w:spacing w:after="40" w:line="240" w:lineRule="auto"/>
              <w:ind w:left="202"/>
            </w:pPr>
            <w:r>
              <w:rPr>
                <w:rFonts w:ascii="Calibri" w:hAnsi="Calibri"/>
                <w:b w:val="0"/>
                <w:color w:val="1F2937"/>
                <w:sz w:val="16"/>
              </w:rPr>
              <w:t>Nomor, sumber POS/B2B, pelanggan, issue/due date, subtotal/discount/ongkir/total, paid/balance, status; PDF, kirim, timeline pembayaran/koreksi.</w:t>
            </w:r>
          </w:p>
          <w:p>
            <w:pPr>
              <w:keepNext/>
              <w:keepLines w:val="0"/>
              <w:spacing w:before="60" w:after="20"/>
            </w:pPr>
            <w:r>
              <w:rPr>
                <w:rFonts w:ascii="Calibri" w:hAnsi="Calibri"/>
                <w:b/>
                <w:color w:val="1F2937"/>
                <w:sz w:val="17"/>
              </w:rPr>
              <w:t>[PAY-01] Upload/Entri Pembayaran</w:t>
            </w:r>
            <w:r>
              <w:rPr>
                <w:rFonts w:ascii="Calibri" w:hAnsi="Calibri"/>
                <w:b w:val="0"/>
                <w:color w:val="475569"/>
                <w:sz w:val="16"/>
              </w:rPr>
              <w:t xml:space="preserve"> | URL: /payments/create | Akses: B2B/Gudang/Kasir berizin</w:t>
            </w:r>
          </w:p>
          <w:p>
            <w:pPr>
              <w:keepLines w:val="0"/>
              <w:spacing w:after="40" w:line="240" w:lineRule="auto"/>
              <w:ind w:left="202"/>
            </w:pPr>
            <w:r>
              <w:rPr>
                <w:rFonts w:ascii="Calibri" w:hAnsi="Calibri"/>
                <w:b w:val="0"/>
                <w:color w:val="1F2937"/>
                <w:sz w:val="16"/>
              </w:rPr>
              <w:t>Pilih invoice, nominal penuh/parsial, metode, tanggal, bank/referensi, bukti file, catatan; validasi tidak melebihi saldo kecuali kebijakan deposit.</w:t>
            </w:r>
          </w:p>
          <w:p>
            <w:pPr>
              <w:keepNext/>
              <w:keepLines w:val="0"/>
              <w:spacing w:before="60" w:after="20"/>
            </w:pPr>
            <w:r>
              <w:rPr>
                <w:rFonts w:ascii="Calibri" w:hAnsi="Calibri"/>
                <w:b/>
                <w:color w:val="1F2937"/>
                <w:sz w:val="17"/>
              </w:rPr>
              <w:t>[PAY-02] Verifikasi Pembayaran</w:t>
            </w:r>
            <w:r>
              <w:rPr>
                <w:rFonts w:ascii="Calibri" w:hAnsi="Calibri"/>
                <w:b w:val="0"/>
                <w:color w:val="475569"/>
                <w:sz w:val="16"/>
              </w:rPr>
              <w:t xml:space="preserve"> | URL: /payments/{id}/verify | Akses: Gudang/Supervisor/Owner</w:t>
            </w:r>
          </w:p>
          <w:p>
            <w:pPr>
              <w:keepLines w:val="0"/>
              <w:spacing w:after="40" w:line="240" w:lineRule="auto"/>
              <w:ind w:left="202"/>
            </w:pPr>
            <w:r>
              <w:rPr>
                <w:rFonts w:ascii="Calibri" w:hAnsi="Calibri"/>
                <w:b w:val="0"/>
                <w:color w:val="1F2937"/>
                <w:sz w:val="16"/>
              </w:rPr>
              <w:t>Review bukti dan invoice, approve/reject, waktu/verifikator, update saldo/piutang/status order, audit dan notifikasi.</w:t>
            </w:r>
          </w:p>
          <w:p>
            <w:pPr>
              <w:keepNext/>
              <w:keepLines w:val="0"/>
              <w:spacing w:before="60" w:after="20"/>
            </w:pPr>
            <w:r>
              <w:rPr>
                <w:rFonts w:ascii="Calibri" w:hAnsi="Calibri"/>
                <w:b/>
                <w:color w:val="1F2937"/>
                <w:sz w:val="17"/>
              </w:rPr>
              <w:t>[SHP-01] Daftar, Buat, dan Detail Pengiriman</w:t>
            </w:r>
            <w:r>
              <w:rPr>
                <w:rFonts w:ascii="Calibri" w:hAnsi="Calibri"/>
                <w:b w:val="0"/>
                <w:color w:val="475569"/>
                <w:sz w:val="16"/>
              </w:rPr>
              <w:t xml:space="preserve"> | URL: /shipments | Akses: Gudang</w:t>
            </w:r>
          </w:p>
          <w:p>
            <w:pPr>
              <w:keepLines w:val="0"/>
              <w:spacing w:after="40" w:line="240" w:lineRule="auto"/>
              <w:ind w:left="202"/>
            </w:pPr>
            <w:r>
              <w:rPr>
                <w:rFonts w:ascii="Calibri" w:hAnsi="Calibri"/>
                <w:b w:val="0"/>
                <w:color w:val="1F2937"/>
                <w:sz w:val="16"/>
              </w:rPr>
              <w:t>Order, alamat, metode internal/pickup/ekspedisi, kurir, kendaraan/resi, biaya/tanggung ongkir, paket, jadwal, status waiting-packed-ready-shipped-delivered-failed.</w:t>
            </w:r>
          </w:p>
          <w:p>
            <w:pPr>
              <w:keepNext/>
              <w:keepLines w:val="0"/>
              <w:spacing w:before="60" w:after="20"/>
            </w:pPr>
            <w:r>
              <w:rPr>
                <w:rFonts w:ascii="Calibri" w:hAnsi="Calibri"/>
                <w:b/>
                <w:color w:val="1F2937"/>
                <w:sz w:val="17"/>
              </w:rPr>
              <w:t>[SHP-02] Bukti Kirim dan Bukti Terima</w:t>
            </w:r>
            <w:r>
              <w:rPr>
                <w:rFonts w:ascii="Calibri" w:hAnsi="Calibri"/>
                <w:b w:val="0"/>
                <w:color w:val="475569"/>
                <w:sz w:val="16"/>
              </w:rPr>
              <w:t xml:space="preserve"> | URL: /shipments/{id}/proof | Akses: Gudang/Kurir/B2B</w:t>
            </w:r>
          </w:p>
          <w:p>
            <w:pPr>
              <w:keepLines w:val="0"/>
              <w:spacing w:after="40" w:line="240" w:lineRule="auto"/>
              <w:ind w:left="202"/>
            </w:pPr>
            <w:r>
              <w:rPr>
                <w:rFonts w:ascii="Calibri" w:hAnsi="Calibri"/>
                <w:b w:val="0"/>
                <w:color w:val="1F2937"/>
                <w:sz w:val="16"/>
              </w:rPr>
              <w:t>Upload foto barang/surat jalan/resi, nama kurir/kendaraan; penerima, tanda tangan/foto, waktu, lokasi/catatan selisih; secure upload.</w:t>
            </w:r>
          </w:p>
          <w:p>
            <w:pPr>
              <w:keepNext/>
              <w:keepLines w:val="0"/>
              <w:spacing w:before="60" w:after="20"/>
            </w:pPr>
            <w:r>
              <w:rPr>
                <w:rFonts w:ascii="Calibri" w:hAnsi="Calibri"/>
                <w:b/>
                <w:color w:val="1F2937"/>
                <w:sz w:val="17"/>
              </w:rPr>
              <w:t>[B2B-13] Tracking Pengiriman Pelanggan</w:t>
            </w:r>
            <w:r>
              <w:rPr>
                <w:rFonts w:ascii="Calibri" w:hAnsi="Calibri"/>
                <w:b w:val="0"/>
                <w:color w:val="475569"/>
                <w:sz w:val="16"/>
              </w:rPr>
              <w:t xml:space="preserve"> | URL: /langganan/shipments/{id} | Akses: Langganan Owner/Staff</w:t>
            </w:r>
          </w:p>
          <w:p>
            <w:pPr>
              <w:keepLines w:val="0"/>
              <w:spacing w:after="40" w:line="240" w:lineRule="auto"/>
              <w:ind w:left="202"/>
            </w:pPr>
            <w:r>
              <w:rPr>
                <w:rFonts w:ascii="Calibri" w:hAnsi="Calibri"/>
                <w:b w:val="0"/>
                <w:color w:val="1F2937"/>
                <w:sz w:val="16"/>
              </w:rPr>
              <w:t>Status/timeline, kurir/resi, paket, estimasi, bukti kirim/terima, tombol konfirmasi diterima atau laporkan masalah.</w:t>
            </w:r>
          </w:p>
          <w:p>
            <w:pPr>
              <w:keepNext/>
              <w:keepLines w:val="0"/>
              <w:spacing w:before="60" w:after="20"/>
            </w:pPr>
            <w:r>
              <w:rPr>
                <w:rFonts w:ascii="Calibri" w:hAnsi="Calibri"/>
                <w:b/>
                <w:color w:val="1F2937"/>
                <w:sz w:val="17"/>
              </w:rPr>
              <w:t>[B2B-14] Komplain dan Retur B2B</w:t>
            </w:r>
            <w:r>
              <w:rPr>
                <w:rFonts w:ascii="Calibri" w:hAnsi="Calibri"/>
                <w:b w:val="0"/>
                <w:color w:val="475569"/>
                <w:sz w:val="16"/>
              </w:rPr>
              <w:t xml:space="preserve"> | URL: /langganan/complaints | Akses: Langganan Owner/Staff</w:t>
            </w:r>
          </w:p>
          <w:p>
            <w:pPr>
              <w:keepLines w:val="0"/>
              <w:spacing w:after="40" w:line="240" w:lineRule="auto"/>
              <w:ind w:left="202"/>
            </w:pPr>
            <w:r>
              <w:rPr>
                <w:rFonts w:ascii="Calibri" w:hAnsi="Calibri"/>
                <w:b w:val="0"/>
                <w:color w:val="1F2937"/>
                <w:sz w:val="16"/>
              </w:rPr>
              <w:t>Pilih order/shipment/item, tipe kurang/pecah/salah, qty, foto/video opsional, solusi, percakapan/status dan hasil penyelesaian.</w:t>
            </w:r>
          </w:p>
          <w:p>
            <w:pPr>
              <w:keepNext/>
              <w:keepLines w:val="0"/>
              <w:spacing w:before="140" w:after="60"/>
            </w:pPr>
            <w:r>
              <w:rPr>
                <w:rFonts w:ascii="Calibri" w:hAnsi="Calibri"/>
                <w:b/>
                <w:color w:val="5F3DC4"/>
                <w:sz w:val="18"/>
              </w:rPr>
              <w:t>KOMPONEN BACKEND DAN ATURAN IMPLEMENTASI</w:t>
            </w:r>
          </w:p>
          <w:p>
            <w:pPr>
              <w:keepLines w:val="0"/>
              <w:spacing w:after="30" w:line="240" w:lineRule="auto"/>
              <w:ind w:left="202" w:hanging="144"/>
            </w:pPr>
            <w:r>
              <w:rPr>
                <w:rFonts w:ascii="Calibri" w:hAnsi="Calibri"/>
                <w:b w:val="0"/>
                <w:color w:val="1F2937"/>
                <w:sz w:val="16"/>
              </w:rPr>
              <w:t>• Tabel: invoices/items, payments/allocations, shipments/packages/proofs, complaints; file disimpan private dengan signed/authorized access.</w:t>
            </w:r>
          </w:p>
          <w:p>
            <w:pPr>
              <w:keepLines w:val="0"/>
              <w:spacing w:after="30" w:line="240" w:lineRule="auto"/>
              <w:ind w:left="202" w:hanging="144"/>
            </w:pPr>
            <w:r>
              <w:rPr>
                <w:rFonts w:ascii="Calibri" w:hAnsi="Calibri"/>
                <w:b w:val="0"/>
                <w:color w:val="1F2937"/>
                <w:sz w:val="16"/>
              </w:rPr>
              <w:t>• Invoice/payment/shipment state terpisah tetapi disinkronkan lewat event; pembayaran parsial dan refund/koreksi tidak boleh merusak saldo.</w:t>
            </w:r>
          </w:p>
          <w:p>
            <w:pPr>
              <w:keepLines w:val="0"/>
              <w:spacing w:after="30" w:line="240" w:lineRule="auto"/>
              <w:ind w:left="202" w:hanging="144"/>
            </w:pPr>
            <w:r>
              <w:rPr>
                <w:rFonts w:ascii="Calibri" w:hAnsi="Calibri"/>
                <w:b w:val="0"/>
                <w:color w:val="1F2937"/>
                <w:sz w:val="16"/>
              </w:rPr>
              <w:t>• Test invoice totals, payment verification/reject, overpayment rule, shipment partial/failure, proof upload, customer access, dan delivered confirmation.</w:t>
            </w:r>
          </w:p>
          <w:p>
            <w:pPr>
              <w:keepNext/>
              <w:keepLines w:val="0"/>
              <w:spacing w:before="140" w:after="60"/>
            </w:pPr>
            <w:r>
              <w:rPr>
                <w:rFonts w:ascii="Calibri" w:hAnsi="Calibri"/>
                <w:b/>
                <w:color w:val="5F3DC4"/>
                <w:sz w:val="18"/>
              </w:rPr>
              <w:t>ACCEPTANCE CRITERIA TAMBAHAN</w:t>
            </w:r>
          </w:p>
          <w:p>
            <w:pPr>
              <w:keepLines w:val="0"/>
              <w:spacing w:after="30" w:line="240" w:lineRule="auto"/>
              <w:ind w:left="202" w:hanging="144"/>
            </w:pPr>
            <w:r>
              <w:rPr>
                <w:rFonts w:ascii="Calibri" w:hAnsi="Calibri"/>
                <w:b w:val="0"/>
                <w:color w:val="1F2937"/>
                <w:sz w:val="16"/>
              </w:rPr>
              <w:t>• Invoice-payment-shipment-proof terhubung dan dapat dilacak.</w:t>
            </w:r>
          </w:p>
          <w:p>
            <w:pPr>
              <w:keepLines w:val="0"/>
              <w:spacing w:after="30" w:line="240" w:lineRule="auto"/>
              <w:ind w:left="202" w:hanging="144"/>
            </w:pPr>
            <w:r>
              <w:rPr>
                <w:rFonts w:ascii="Calibri" w:hAnsi="Calibri"/>
                <w:b w:val="0"/>
                <w:color w:val="1F2937"/>
                <w:sz w:val="16"/>
              </w:rPr>
              <w:t>• Pelanggan hanya melihat dokumen sendiri.</w:t>
            </w:r>
          </w:p>
          <w:p>
            <w:pPr>
              <w:keepNext/>
              <w:keepLines w:val="0"/>
              <w:spacing w:before="140" w:after="60"/>
            </w:pPr>
            <w:r>
              <w:rPr>
                <w:rFonts w:ascii="Calibri" w:hAnsi="Calibri"/>
                <w:b/>
                <w:color w:val="5F3DC4"/>
                <w:sz w:val="18"/>
              </w:rPr>
              <w:t>FORMAT JAWABAN AI SETELAH MENGERJAKAN PROMPT INI</w:t>
            </w:r>
          </w:p>
          <w:p>
            <w:pPr>
              <w:keepLines w:val="0"/>
              <w:spacing w:after="30" w:line="240" w:lineRule="auto"/>
              <w:ind w:left="202" w:hanging="144"/>
            </w:pPr>
            <w:r>
              <w:rPr>
                <w:rFonts w:ascii="Calibri" w:hAnsi="Calibri"/>
                <w:b w:val="0"/>
                <w:color w:val="1F2937"/>
                <w:sz w:val="16"/>
              </w:rPr>
              <w:t>• Ringkasan apa yang selesai dan kode halaman yang dibuat/diubah.</w:t>
            </w:r>
          </w:p>
          <w:p>
            <w:pPr>
              <w:keepLines w:val="0"/>
              <w:spacing w:after="30" w:line="240" w:lineRule="auto"/>
              <w:ind w:left="202" w:hanging="144"/>
            </w:pPr>
            <w:r>
              <w:rPr>
                <w:rFonts w:ascii="Calibri" w:hAnsi="Calibri"/>
                <w:b w:val="0"/>
                <w:color w:val="1F2937"/>
                <w:sz w:val="16"/>
              </w:rPr>
              <w:t>• Daftar route, controller/action, Form Request, policy, service, enum, event/listener/job, model, migration/table/index, Blade/JS, test dan dokumentasi.</w:t>
            </w:r>
          </w:p>
          <w:p>
            <w:pPr>
              <w:keepLines w:val="0"/>
              <w:spacing w:after="30" w:line="240" w:lineRule="auto"/>
              <w:ind w:left="202" w:hanging="144"/>
            </w:pPr>
            <w:r>
              <w:rPr>
                <w:rFonts w:ascii="Calibri" w:hAnsi="Calibri"/>
                <w:b w:val="0"/>
                <w:color w:val="1F2937"/>
                <w:sz w:val="16"/>
              </w:rPr>
              <w:t>• Daftar field/kolom/filter/tombol/status yang benar-benar tersedia pada setiap halaman; jangan hanya mengatakan “CRUD selesai”.</w:t>
            </w:r>
          </w:p>
          <w:p>
            <w:pPr>
              <w:keepLines w:val="0"/>
              <w:spacing w:after="30" w:line="240" w:lineRule="auto"/>
              <w:ind w:left="202" w:hanging="144"/>
            </w:pPr>
            <w:r>
              <w:rPr>
                <w:rFonts w:ascii="Calibri" w:hAnsi="Calibri"/>
                <w:b w:val="0"/>
                <w:color w:val="1F2937"/>
                <w:sz w:val="16"/>
              </w:rPr>
              <w:t>• Command yang harus dijalankan, data seed uji, akun/role penguji, langkah uji manual per halaman, hasil automated test, screenshot opsional, risiko dan pekerjaan yang belum selesai.</w:t>
            </w:r>
          </w:p>
          <w:p>
            <w:pPr>
              <w:keepLines w:val="0"/>
              <w:spacing w:after="30" w:line="240" w:lineRule="auto"/>
              <w:ind w:left="202" w:hanging="144"/>
            </w:pPr>
            <w:r>
              <w:rPr>
                <w:rFonts w:ascii="Calibri" w:hAnsi="Calibri"/>
                <w:b w:val="0"/>
                <w:color w:val="1F2937"/>
                <w:sz w:val="16"/>
              </w:rPr>
              <w:t>• Jangan melanjutkan ke prompt berikutnya bila ada test gagal, TODO kritis, state belum lengkap, authorization bocor, atau saldo stok/uang tidak dapat direkonsiliasi.</w:t>
            </w:r>
          </w:p>
        </w:tc>
      </w:tr>
      <w:tr>
        <w:tc>
          <w:tcPr>
            <w:tcW w:type="dxa" w:w="5184"/>
            <w:shd w:fill="FFF8DD"/>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7A5D00"/>
                <w:sz w:val="19"/>
              </w:rPr>
              <w:t>Selesai jika</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Invoice/payment/shipment terhubung, status sinkron, stok keluar saat shipment, bukti terima aman, dan dokumen PDF tersedia.</w:t>
            </w:r>
          </w:p>
        </w:tc>
      </w:tr>
    </w:tbl>
    <w:p>
      <w:pPr>
        <w:pageBreakBefore/>
        <w:spacing w:before="240"/>
        <w:jc w:val="center"/>
      </w:pPr>
      <w:r>
        <w:rPr>
          <w:rFonts w:ascii="Calibri" w:hAnsi="Calibri"/>
          <w:b/>
          <w:color w:val="00A3FF"/>
          <w:sz w:val="24"/>
        </w:rPr>
        <w:t>FASE 6</w:t>
      </w:r>
    </w:p>
    <w:p>
      <w:pPr>
        <w:jc w:val="center"/>
      </w:pPr>
      <w:r>
        <w:rPr>
          <w:rFonts w:ascii="Calibri" w:hAnsi="Calibri"/>
          <w:b/>
          <w:color w:val="181C32"/>
          <w:sz w:val="42"/>
        </w:rPr>
        <w:t>Piutang dan kehadiran</w:t>
      </w:r>
    </w:p>
    <w:p>
      <w:pPr>
        <w:spacing w:after="280"/>
        <w:jc w:val="center"/>
      </w:pPr>
      <w:r>
        <w:rPr>
          <w:rFonts w:ascii="Calibri" w:hAnsi="Calibri"/>
          <w:i/>
          <w:color w:val="7E8299"/>
          <w:sz w:val="21"/>
        </w:rPr>
        <w:t>Membangun kredit/aging/payment serta kehadiran karyawan berbasis shift.</w:t>
      </w:r>
    </w:p>
    <w:tbl>
      <w:tblPr>
        <w:tblW w:type="auto" w:w="0"/>
        <w:jc w:val="center"/>
        <w:tblLayout w:type="fixed"/>
        <w:tblLook w:firstColumn="1" w:firstRow="1" w:lastColumn="0" w:lastRow="0" w:noHBand="0" w:noVBand="1" w:val="04A0"/>
      </w:tblPr>
      <w:tblGrid>
        <w:gridCol w:w="1800"/>
        <w:gridCol w:w="8280"/>
      </w:tblGrid>
      <w:tr>
        <w:tc>
          <w:tcPr>
            <w:tcW w:type="dxa" w:w="10368"/>
            <w:gridSpan w:val="2"/>
            <w:shd w:fill="00A3FF"/>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0"/>
              <w:jc w:val="left"/>
            </w:pPr>
            <w:r>
              <w:rPr>
                <w:rFonts w:ascii="Calibri" w:hAnsi="Calibri"/>
                <w:b/>
                <w:color w:val="FFFFFF"/>
                <w:sz w:val="22"/>
              </w:rPr>
              <w:t>P21 — Piutang Gudang dan Piutang Toko</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Tahap</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Fase 6 — Piutang dan kehadiran</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Tujuan</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Mengontrol transaksi tempo, limit kredit, aging, pembayaran parsial, dan risiko macet.</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Prasyarat</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P17 untuk closing; P20 untuk invoice B2B; master customer tersedia.</w:t>
            </w:r>
          </w:p>
        </w:tc>
      </w:tr>
      <w:tr>
        <w:tc>
          <w:tcPr>
            <w:tcW w:type="dxa" w:w="10368"/>
            <w:gridSpan w:val="2"/>
            <w:shd w:fill="E8FFF3"/>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0F5132"/>
                <w:sz w:val="19"/>
              </w:rPr>
              <w:t>PROMPT SIAP SALIN</w:t>
            </w:r>
          </w:p>
        </w:tc>
      </w:tr>
      <w:tr>
        <w:tc>
          <w:tcPr>
            <w:tcW w:type="dxa" w:w="10368"/>
            <w:gridSpan w:val="2"/>
            <w:shd w:fill="F8FAF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40" w:line="240" w:lineRule="auto"/>
            </w:pPr>
            <w:r>
              <w:rPr>
                <w:rFonts w:ascii="Calibri" w:hAnsi="Calibri"/>
                <w:color w:val="3F4254"/>
                <w:sz w:val="18"/>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20" w:line="240" w:lineRule="auto"/>
            </w:pPr>
          </w:p>
          <w:p>
            <w:pPr>
              <w:keepLines w:val="0"/>
              <w:spacing w:after="40" w:line="240" w:lineRule="auto"/>
            </w:pPr>
            <w:r>
              <w:rPr>
                <w:rFonts w:ascii="Calibri" w:hAnsi="Calibri"/>
                <w:color w:val="3F4254"/>
                <w:sz w:val="18"/>
              </w:rPr>
              <w:t>Aturan global proyek:</w:t>
            </w:r>
          </w:p>
          <w:p>
            <w:pPr>
              <w:pStyle w:val="PromptBullet"/>
              <w:keepLines w:val="0"/>
              <w:spacing w:after="40" w:line="240" w:lineRule="auto"/>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line="240" w:lineRule="auto"/>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line="240" w:lineRule="auto"/>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line="240" w:lineRule="auto"/>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line="240" w:lineRule="auto"/>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line="240" w:lineRule="auto"/>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line="240" w:lineRule="auto"/>
            </w:pPr>
            <w:r>
              <w:rPr>
                <w:rFonts w:ascii="Calibri" w:hAnsi="Calibri"/>
                <w:color w:val="3F4254"/>
                <w:sz w:val="18"/>
              </w:rPr>
              <w:t>Master data boleh memakai soft delete jika aman; data transaksi tidak boleh hilang dari audit.</w:t>
            </w:r>
          </w:p>
          <w:p>
            <w:pPr>
              <w:pStyle w:val="PromptBullet"/>
              <w:keepLines w:val="0"/>
              <w:spacing w:after="40" w:line="240" w:lineRule="auto"/>
            </w:pPr>
            <w:r>
              <w:rPr>
                <w:rFonts w:ascii="Calibri" w:hAnsi="Calibri"/>
                <w:color w:val="3F4254"/>
                <w:sz w:val="18"/>
              </w:rPr>
              <w:t>Gunakan tipe decimal yang aman: nilai uang decimal(18,2), kuantitas decimal(18,4), dan hindari float.</w:t>
            </w:r>
          </w:p>
          <w:p>
            <w:pPr>
              <w:pStyle w:val="PromptBullet"/>
              <w:keepLines w:val="0"/>
              <w:spacing w:after="40" w:line="240" w:lineRule="auto"/>
            </w:pPr>
            <w:r>
              <w:rPr>
                <w:rFonts w:ascii="Calibri" w:hAnsi="Calibri"/>
                <w:color w:val="3F4254"/>
                <w:sz w:val="18"/>
              </w:rPr>
              <w:t>Gunakan timezone Asia/Jakarta, locale id, format mata uang Rupiah, dan tanggal yang konsisten.</w:t>
            </w:r>
          </w:p>
          <w:p>
            <w:pPr>
              <w:pStyle w:val="PromptBullet"/>
              <w:keepLines w:val="0"/>
              <w:spacing w:after="40" w:line="240" w:lineRule="auto"/>
            </w:pPr>
            <w:r>
              <w:rPr>
                <w:rFonts w:ascii="Calibri" w:hAnsi="Calibri"/>
                <w:color w:val="3F4254"/>
                <w:sz w:val="18"/>
              </w:rPr>
              <w:t>Gunakan pagination server-side, eager loading, index database, validasi file, dan query yang aman dari N+1.</w:t>
            </w:r>
          </w:p>
          <w:p>
            <w:pPr>
              <w:pStyle w:val="PromptBullet"/>
              <w:keepLines w:val="0"/>
              <w:spacing w:after="40" w:line="240" w:lineRule="auto"/>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line="240" w:lineRule="auto"/>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line="240" w:lineRule="auto"/>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line="240" w:lineRule="auto"/>
            </w:pPr>
            <w:r>
              <w:rPr>
                <w:rFonts w:ascii="Calibri" w:hAnsi="Calibri"/>
                <w:color w:val="3F4254"/>
                <w:sz w:val="18"/>
              </w:rPr>
              <w:t>Jangan membuat data palsu pada production. Gunakan seeder khusus local/testing.</w:t>
            </w:r>
          </w:p>
          <w:p>
            <w:pPr>
              <w:pStyle w:val="PromptBullet"/>
              <w:keepLines w:val="0"/>
              <w:spacing w:after="40" w:line="240" w:lineRule="auto"/>
            </w:pPr>
            <w:r>
              <w:rPr>
                <w:rFonts w:ascii="Calibri" w:hAnsi="Calibri"/>
                <w:color w:val="3F4254"/>
                <w:sz w:val="18"/>
              </w:rPr>
              <w:t>Jangan melanjutkan ke modul berikutnya sebelum acceptance criteria modul aktif terpenuhi.</w:t>
            </w:r>
          </w:p>
          <w:p>
            <w:pPr>
              <w:keepLines w:val="0"/>
              <w:spacing w:after="20" w:line="240" w:lineRule="auto"/>
            </w:pPr>
          </w:p>
          <w:p>
            <w:pPr>
              <w:keepLines w:val="0"/>
              <w:spacing w:after="40" w:line="240" w:lineRule="auto"/>
            </w:pPr>
            <w:r>
              <w:rPr>
                <w:rFonts w:ascii="Calibri" w:hAnsi="Calibri"/>
                <w:b/>
                <w:color w:val="181C32"/>
                <w:sz w:val="19"/>
              </w:rPr>
              <w:t>Tugas</w:t>
            </w:r>
          </w:p>
          <w:p>
            <w:pPr>
              <w:keepLines w:val="0"/>
              <w:spacing w:after="40" w:line="240" w:lineRule="auto"/>
            </w:pPr>
            <w:r>
              <w:rPr>
                <w:rFonts w:ascii="Calibri" w:hAnsi="Calibri"/>
                <w:color w:val="3F4254"/>
                <w:sz w:val="18"/>
              </w:rPr>
              <w:t>Bangun Receivable Module untuk dua sumber: invoice B2B gudang dan POS kredit toko internal.</w:t>
            </w:r>
          </w:p>
          <w:p>
            <w:pPr>
              <w:keepLines w:val="0"/>
              <w:spacing w:after="20" w:line="240" w:lineRule="auto"/>
            </w:pPr>
          </w:p>
          <w:p>
            <w:pPr>
              <w:keepLines w:val="0"/>
              <w:spacing w:after="40" w:line="240" w:lineRule="auto"/>
            </w:pPr>
            <w:r>
              <w:rPr>
                <w:rFonts w:ascii="Calibri" w:hAnsi="Calibri"/>
                <w:b/>
                <w:color w:val="181C32"/>
                <w:sz w:val="19"/>
              </w:rPr>
              <w:t>Entitas</w:t>
            </w:r>
          </w:p>
          <w:p>
            <w:pPr>
              <w:keepLines w:val="0"/>
              <w:spacing w:after="40" w:line="240" w:lineRule="auto"/>
            </w:pPr>
            <w:r>
              <w:rPr>
                <w:rFonts w:ascii="Calibri" w:hAnsi="Calibri"/>
                <w:color w:val="3F4254"/>
                <w:sz w:val="18"/>
              </w:rPr>
              <w:t>credit_limits, receivables, receivable_payments, collection_notes, receivable_adjustments/credit_notes bila diperlukan.</w:t>
            </w:r>
          </w:p>
          <w:p>
            <w:pPr>
              <w:keepLines w:val="0"/>
              <w:spacing w:after="20" w:line="240" w:lineRule="auto"/>
            </w:pPr>
          </w:p>
          <w:p>
            <w:pPr>
              <w:keepLines w:val="0"/>
              <w:spacing w:after="40" w:line="240" w:lineRule="auto"/>
            </w:pPr>
            <w:r>
              <w:rPr>
                <w:rFonts w:ascii="Calibri" w:hAnsi="Calibri"/>
                <w:b/>
                <w:color w:val="181C32"/>
                <w:sz w:val="19"/>
              </w:rPr>
              <w:t>Aturan kredit</w:t>
            </w:r>
          </w:p>
          <w:p>
            <w:pPr>
              <w:pStyle w:val="PromptBullet"/>
              <w:keepLines w:val="0"/>
              <w:spacing w:after="40" w:line="240" w:lineRule="auto"/>
            </w:pPr>
            <w:r>
              <w:rPr>
                <w:rFonts w:ascii="Calibri" w:hAnsi="Calibri"/>
                <w:color w:val="3F4254"/>
                <w:sz w:val="18"/>
              </w:rPr>
              <w:t>Limit per customer, termin tunai/7/14/30 hari/custom, status active/blocked, threshold approval.</w:t>
            </w:r>
          </w:p>
          <w:p>
            <w:pPr>
              <w:pStyle w:val="PromptBullet"/>
              <w:keepLines w:val="0"/>
              <w:spacing w:after="40" w:line="240" w:lineRule="auto"/>
            </w:pPr>
            <w:r>
              <w:rPr>
                <w:rFonts w:ascii="Calibri" w:hAnsi="Calibri"/>
                <w:color w:val="3F4254"/>
                <w:sz w:val="18"/>
              </w:rPr>
              <w:t>Saat transaksi kredit: cek available limit, overdue invoice, aging buruk, dan status customer.</w:t>
            </w:r>
          </w:p>
          <w:p>
            <w:pPr>
              <w:pStyle w:val="PromptBullet"/>
              <w:keepLines w:val="0"/>
              <w:spacing w:after="40" w:line="240" w:lineRule="auto"/>
            </w:pPr>
            <w:r>
              <w:rPr>
                <w:rFonts w:ascii="Calibri" w:hAnsi="Calibri"/>
                <w:color w:val="3F4254"/>
                <w:sz w:val="18"/>
              </w:rPr>
              <w:t>Jika melewati aturan, transaksi menjadi pending approval; jangan langsung menambah piutang tanpa otorisasi.</w:t>
            </w:r>
          </w:p>
          <w:p>
            <w:pPr>
              <w:pStyle w:val="PromptBullet"/>
              <w:keepLines w:val="0"/>
              <w:spacing w:after="40" w:line="240" w:lineRule="auto"/>
            </w:pPr>
            <w:r>
              <w:rPr>
                <w:rFonts w:ascii="Calibri" w:hAnsi="Calibri"/>
                <w:color w:val="3F4254"/>
                <w:sz w:val="18"/>
              </w:rPr>
              <w:t>Receivable menyimpan source_type/id, invoice, principal, adjustment, paid, outstanding, due_date, aging bucket, status.</w:t>
            </w:r>
          </w:p>
          <w:p>
            <w:pPr>
              <w:pStyle w:val="PromptBullet"/>
              <w:keepLines w:val="0"/>
              <w:spacing w:after="40" w:line="240" w:lineRule="auto"/>
            </w:pPr>
            <w:r>
              <w:rPr>
                <w:rFonts w:ascii="Calibri" w:hAnsi="Calibri"/>
                <w:color w:val="3F4254"/>
                <w:sz w:val="18"/>
              </w:rPr>
              <w:t>Payment parsial/penuh memiliki metode, bukti, user penerima, shift jika toko, dan idempotency.</w:t>
            </w:r>
          </w:p>
          <w:p>
            <w:pPr>
              <w:pStyle w:val="PromptBullet"/>
              <w:keepLines w:val="0"/>
              <w:spacing w:after="40" w:line="240" w:lineRule="auto"/>
            </w:pPr>
            <w:r>
              <w:rPr>
                <w:rFonts w:ascii="Calibri" w:hAnsi="Calibri"/>
                <w:color w:val="3F4254"/>
                <w:sz w:val="18"/>
              </w:rPr>
              <w:t>Retur/credit note mengurangi outstanding melalui adjustment ledger.</w:t>
            </w:r>
          </w:p>
          <w:p>
            <w:pPr>
              <w:pStyle w:val="PromptBullet"/>
              <w:keepLines w:val="0"/>
              <w:spacing w:after="40" w:line="240" w:lineRule="auto"/>
            </w:pPr>
            <w:r>
              <w:rPr>
                <w:rFonts w:ascii="Calibri" w:hAnsi="Calibri"/>
                <w:color w:val="3F4254"/>
                <w:sz w:val="18"/>
              </w:rPr>
              <w:t>Blokir order otomatis jika limit habis atau tunggakan melebihi aturan.</w:t>
            </w:r>
          </w:p>
          <w:p>
            <w:pPr>
              <w:keepLines w:val="0"/>
              <w:spacing w:after="20" w:line="240" w:lineRule="auto"/>
            </w:pPr>
          </w:p>
          <w:p>
            <w:pPr>
              <w:keepLines w:val="0"/>
              <w:spacing w:after="40" w:line="240" w:lineRule="auto"/>
            </w:pPr>
            <w:r>
              <w:rPr>
                <w:rFonts w:ascii="Calibri" w:hAnsi="Calibri"/>
                <w:b/>
                <w:color w:val="181C32"/>
                <w:sz w:val="19"/>
              </w:rPr>
              <w:t>UI dan laporan</w:t>
            </w:r>
          </w:p>
          <w:p>
            <w:pPr>
              <w:keepLines w:val="0"/>
              <w:spacing w:after="40" w:line="240" w:lineRule="auto"/>
            </w:pPr>
            <w:r>
              <w:rPr>
                <w:rFonts w:ascii="Calibri" w:hAnsi="Calibri"/>
                <w:color w:val="3F4254"/>
                <w:sz w:val="18"/>
              </w:rPr>
              <w:t>Kartu piutang customer, aging bucket belum jatuh tempo/1-7/8-30/31-60/&gt;60, jatuh tempo hari ini, overdue, payment history, collection note, laporan per gudang/toko/customer.</w:t>
            </w:r>
          </w:p>
          <w:p>
            <w:pPr>
              <w:keepLines w:val="0"/>
              <w:spacing w:after="20" w:line="240" w:lineRule="auto"/>
            </w:pPr>
          </w:p>
          <w:p>
            <w:pPr>
              <w:keepLines w:val="0"/>
              <w:spacing w:after="40" w:line="240" w:lineRule="auto"/>
            </w:pPr>
            <w:r>
              <w:rPr>
                <w:rFonts w:ascii="Calibri" w:hAnsi="Calibri"/>
                <w:b/>
                <w:color w:val="181C32"/>
                <w:sz w:val="19"/>
              </w:rPr>
              <w:t>Integrasi closing</w:t>
            </w:r>
          </w:p>
          <w:p>
            <w:pPr>
              <w:keepLines w:val="0"/>
              <w:spacing w:after="40" w:line="240" w:lineRule="auto"/>
            </w:pPr>
            <w:r>
              <w:rPr>
                <w:rFonts w:ascii="Calibri" w:hAnsi="Calibri"/>
                <w:color w:val="3F4254"/>
                <w:sz w:val="18"/>
              </w:rPr>
              <w:t>POS kredit tidak menambah expected cash. Pembayaran piutang yang diterima kasir masuk cash/bank shift sesuai metode.</w:t>
            </w:r>
          </w:p>
          <w:p>
            <w:pPr>
              <w:keepLines w:val="0"/>
              <w:spacing w:after="20" w:line="240" w:lineRule="auto"/>
            </w:pPr>
          </w:p>
          <w:p>
            <w:pPr>
              <w:keepLines w:val="0"/>
              <w:spacing w:after="40" w:line="240" w:lineRule="auto"/>
            </w:pPr>
            <w:r>
              <w:rPr>
                <w:rFonts w:ascii="Calibri" w:hAnsi="Calibri"/>
                <w:b/>
                <w:color w:val="181C32"/>
                <w:sz w:val="19"/>
              </w:rPr>
              <w:t>Test</w:t>
            </w:r>
          </w:p>
          <w:p>
            <w:pPr>
              <w:keepLines w:val="0"/>
              <w:spacing w:after="40" w:line="240" w:lineRule="auto"/>
            </w:pPr>
            <w:r>
              <w:rPr>
                <w:rFonts w:ascii="Calibri" w:hAnsi="Calibri"/>
                <w:color w:val="3F4254"/>
                <w:sz w:val="18"/>
              </w:rPr>
              <w:t>Limit concurrency, overdue blocking, partial payment, overpayment, credit note, shift reconciliation, aging command, approval, dan customer scope.</w:t>
            </w:r>
          </w:p>
          <w:p>
            <w:pPr>
              <w:keepNext/>
              <w:keepLines w:val="0"/>
              <w:spacing w:before="140" w:after="60"/>
            </w:pPr>
            <w:r>
              <w:rPr>
                <w:rFonts w:ascii="Calibri" w:hAnsi="Calibri"/>
                <w:b/>
                <w:color w:val="5F3DC4"/>
                <w:sz w:val="18"/>
              </w:rPr>
              <w:t>RINCIAN HALAMAN YANG WAJIB DIBUAT</w:t>
            </w:r>
          </w:p>
          <w:p>
            <w:pPr>
              <w:keepNext/>
              <w:keepLines w:val="0"/>
              <w:spacing w:before="60" w:after="20"/>
            </w:pPr>
            <w:r>
              <w:rPr>
                <w:rFonts w:ascii="Calibri" w:hAnsi="Calibri"/>
                <w:b/>
                <w:color w:val="1F2937"/>
                <w:sz w:val="17"/>
              </w:rPr>
              <w:t>[AR-01] Dashboard Piutang</w:t>
            </w:r>
            <w:r>
              <w:rPr>
                <w:rFonts w:ascii="Calibri" w:hAnsi="Calibri"/>
                <w:b w:val="0"/>
                <w:color w:val="475569"/>
                <w:sz w:val="16"/>
              </w:rPr>
              <w:t xml:space="preserve"> | URL: /receivables/dashboard | Akses: Owner/Gudang/Kepala Toko</w:t>
            </w:r>
          </w:p>
          <w:p>
            <w:pPr>
              <w:keepLines w:val="0"/>
              <w:spacing w:after="40" w:line="240" w:lineRule="auto"/>
              <w:ind w:left="202"/>
            </w:pPr>
            <w:r>
              <w:rPr>
                <w:rFonts w:ascii="Calibri" w:hAnsi="Calibri"/>
                <w:b w:val="0"/>
                <w:color w:val="1F2937"/>
                <w:sz w:val="16"/>
              </w:rPr>
              <w:t>KPI total, belum jatuh tempo, overdue, aging, pembayaran hari ini, pelanggan over limit, piutang gudang vs toko; chart dan alert.</w:t>
            </w:r>
          </w:p>
          <w:p>
            <w:pPr>
              <w:keepNext/>
              <w:keepLines w:val="0"/>
              <w:spacing w:before="60" w:after="20"/>
            </w:pPr>
            <w:r>
              <w:rPr>
                <w:rFonts w:ascii="Calibri" w:hAnsi="Calibri"/>
                <w:b/>
                <w:color w:val="1F2937"/>
                <w:sz w:val="17"/>
              </w:rPr>
              <w:t>[AR-02] Daftar Piutang dan Aging</w:t>
            </w:r>
            <w:r>
              <w:rPr>
                <w:rFonts w:ascii="Calibri" w:hAnsi="Calibri"/>
                <w:b w:val="0"/>
                <w:color w:val="475569"/>
                <w:sz w:val="16"/>
              </w:rPr>
              <w:t xml:space="preserve"> | URL: /receivables | Akses: Owner/Gudang/Kepala Toko</w:t>
            </w:r>
          </w:p>
          <w:p>
            <w:pPr>
              <w:keepLines w:val="0"/>
              <w:spacing w:after="40" w:line="240" w:lineRule="auto"/>
              <w:ind w:left="202"/>
            </w:pPr>
            <w:r>
              <w:rPr>
                <w:rFonts w:ascii="Calibri" w:hAnsi="Calibri"/>
                <w:b w:val="0"/>
                <w:color w:val="1F2937"/>
                <w:sz w:val="16"/>
              </w:rPr>
              <w:t>Tabel invoice, pelanggan, sumber/lokasi, issue/due, total/paid/balance, bucket aging, status; filter lokasi/pelanggan/aging/status/periode; export/reminder.</w:t>
            </w:r>
          </w:p>
          <w:p>
            <w:pPr>
              <w:keepNext/>
              <w:keepLines w:val="0"/>
              <w:spacing w:before="60" w:after="20"/>
            </w:pPr>
            <w:r>
              <w:rPr>
                <w:rFonts w:ascii="Calibri" w:hAnsi="Calibri"/>
                <w:b/>
                <w:color w:val="1F2937"/>
                <w:sz w:val="17"/>
              </w:rPr>
              <w:t>[AR-03] Kartu Piutang Pelanggan</w:t>
            </w:r>
            <w:r>
              <w:rPr>
                <w:rFonts w:ascii="Calibri" w:hAnsi="Calibri"/>
                <w:b w:val="0"/>
                <w:color w:val="475569"/>
                <w:sz w:val="16"/>
              </w:rPr>
              <w:t xml:space="preserve"> | URL: /receivables/customers/{id} | Akses: Owner/Gudang/Kepala Toko</w:t>
            </w:r>
          </w:p>
          <w:p>
            <w:pPr>
              <w:keepLines w:val="0"/>
              <w:spacing w:after="40" w:line="240" w:lineRule="auto"/>
              <w:ind w:left="202"/>
            </w:pPr>
            <w:r>
              <w:rPr>
                <w:rFonts w:ascii="Calibri" w:hAnsi="Calibri"/>
                <w:b w:val="0"/>
                <w:color w:val="1F2937"/>
                <w:sz w:val="16"/>
              </w:rPr>
              <w:t>Saldo awal, invoice, pembayaran, retur/koreksi, saldo berjalan, limit/sisa limit, aging, catatan penagihan, timeline dan export statement.</w:t>
            </w:r>
          </w:p>
          <w:p>
            <w:pPr>
              <w:keepNext/>
              <w:keepLines w:val="0"/>
              <w:spacing w:before="60" w:after="20"/>
            </w:pPr>
            <w:r>
              <w:rPr>
                <w:rFonts w:ascii="Calibri" w:hAnsi="Calibri"/>
                <w:b/>
                <w:color w:val="1F2937"/>
                <w:sz w:val="17"/>
              </w:rPr>
              <w:t>[AR-04] Penerimaan Pembayaran Piutang</w:t>
            </w:r>
            <w:r>
              <w:rPr>
                <w:rFonts w:ascii="Calibri" w:hAnsi="Calibri"/>
                <w:b w:val="0"/>
                <w:color w:val="475569"/>
                <w:sz w:val="16"/>
              </w:rPr>
              <w:t xml:space="preserve"> | URL: /receivables/payments/create | Akses: Gudang/Kasir/Kepala Toko</w:t>
            </w:r>
          </w:p>
          <w:p>
            <w:pPr>
              <w:keepLines w:val="0"/>
              <w:spacing w:after="40" w:line="240" w:lineRule="auto"/>
              <w:ind w:left="202"/>
            </w:pPr>
            <w:r>
              <w:rPr>
                <w:rFonts w:ascii="Calibri" w:hAnsi="Calibri"/>
                <w:b w:val="0"/>
                <w:color w:val="1F2937"/>
                <w:sz w:val="16"/>
              </w:rPr>
              <w:t>Pelanggan, alokasi satu/banyak invoice, nominal, metode, bukti, user penerima, tanggal; update saldo atomic dan receipt.</w:t>
            </w:r>
          </w:p>
          <w:p>
            <w:pPr>
              <w:keepNext/>
              <w:keepLines w:val="0"/>
              <w:spacing w:before="60" w:after="20"/>
            </w:pPr>
            <w:r>
              <w:rPr>
                <w:rFonts w:ascii="Calibri" w:hAnsi="Calibri"/>
                <w:b/>
                <w:color w:val="1F2937"/>
                <w:sz w:val="17"/>
              </w:rPr>
              <w:t>[AR-05] Reminder dan Catatan Penagihan</w:t>
            </w:r>
            <w:r>
              <w:rPr>
                <w:rFonts w:ascii="Calibri" w:hAnsi="Calibri"/>
                <w:b w:val="0"/>
                <w:color w:val="475569"/>
                <w:sz w:val="16"/>
              </w:rPr>
              <w:t xml:space="preserve"> | URL: /receivables/reminders | Akses: Gudang/Kepala Toko</w:t>
            </w:r>
          </w:p>
          <w:p>
            <w:pPr>
              <w:keepLines w:val="0"/>
              <w:spacing w:after="40" w:line="240" w:lineRule="auto"/>
              <w:ind w:left="202"/>
            </w:pPr>
            <w:r>
              <w:rPr>
                <w:rFonts w:ascii="Calibri" w:hAnsi="Calibri"/>
                <w:b w:val="0"/>
                <w:color w:val="1F2937"/>
                <w:sz w:val="16"/>
              </w:rPr>
              <w:t>Daftar due/overdue, kirim WA/Telegram manual/otomatis, template, catatan panggilan/janji bayar, next follow-up, delivery status.</w:t>
            </w:r>
          </w:p>
          <w:p>
            <w:pPr>
              <w:keepNext/>
              <w:keepLines w:val="0"/>
              <w:spacing w:before="60" w:after="20"/>
            </w:pPr>
            <w:r>
              <w:rPr>
                <w:rFonts w:ascii="Calibri" w:hAnsi="Calibri"/>
                <w:b/>
                <w:color w:val="1F2937"/>
                <w:sz w:val="17"/>
              </w:rPr>
              <w:t>[AR-06] Limit Kredit dan Approval</w:t>
            </w:r>
            <w:r>
              <w:rPr>
                <w:rFonts w:ascii="Calibri" w:hAnsi="Calibri"/>
                <w:b w:val="0"/>
                <w:color w:val="475569"/>
                <w:sz w:val="16"/>
              </w:rPr>
              <w:t xml:space="preserve"> | URL: /receivables/credit-limits | Akses: Owner Approver/Super Admin</w:t>
            </w:r>
          </w:p>
          <w:p>
            <w:pPr>
              <w:keepLines w:val="0"/>
              <w:spacing w:after="40" w:line="240" w:lineRule="auto"/>
              <w:ind w:left="202"/>
            </w:pPr>
            <w:r>
              <w:rPr>
                <w:rFonts w:ascii="Calibri" w:hAnsi="Calibri"/>
                <w:b w:val="0"/>
                <w:color w:val="1F2937"/>
                <w:sz w:val="16"/>
              </w:rPr>
              <w:t>Limit, termin, threshold approval, status block, alasan, histori pemakaian/pembayaran; request perubahan dan approve/reject.</w:t>
            </w:r>
          </w:p>
          <w:p>
            <w:pPr>
              <w:keepNext/>
              <w:keepLines w:val="0"/>
              <w:spacing w:before="60" w:after="20"/>
            </w:pPr>
            <w:r>
              <w:rPr>
                <w:rFonts w:ascii="Calibri" w:hAnsi="Calibri"/>
                <w:b/>
                <w:color w:val="1F2937"/>
                <w:sz w:val="17"/>
              </w:rPr>
              <w:t>[AR-07] Piutang Toko Internal</w:t>
            </w:r>
            <w:r>
              <w:rPr>
                <w:rFonts w:ascii="Calibri" w:hAnsi="Calibri"/>
                <w:b w:val="0"/>
                <w:color w:val="475569"/>
                <w:sz w:val="16"/>
              </w:rPr>
              <w:t xml:space="preserve"> | URL: /retail/receivables | Akses: Kepala Toko/Kasir berizin/Owner</w:t>
            </w:r>
          </w:p>
          <w:p>
            <w:pPr>
              <w:keepLines w:val="0"/>
              <w:spacing w:after="40" w:line="240" w:lineRule="auto"/>
              <w:ind w:left="202"/>
            </w:pPr>
            <w:r>
              <w:rPr>
                <w:rFonts w:ascii="Calibri" w:hAnsi="Calibri"/>
                <w:b w:val="0"/>
                <w:color w:val="1F2937"/>
                <w:sz w:val="16"/>
              </w:rPr>
              <w:t>Pelanggan tempo toko, POS kredit/DP/cicilan, pembayaran toko, overdue, closing memisahkan tunai-transfer-piutang, laporan per cabang.</w:t>
            </w:r>
          </w:p>
          <w:p>
            <w:pPr>
              <w:keepNext/>
              <w:keepLines w:val="0"/>
              <w:spacing w:before="60" w:after="20"/>
            </w:pPr>
            <w:r>
              <w:rPr>
                <w:rFonts w:ascii="Calibri" w:hAnsi="Calibri"/>
                <w:b/>
                <w:color w:val="1F2937"/>
                <w:sz w:val="17"/>
              </w:rPr>
              <w:t>[AR-08] Koreksi/Retur terhadap Piutang</w:t>
            </w:r>
            <w:r>
              <w:rPr>
                <w:rFonts w:ascii="Calibri" w:hAnsi="Calibri"/>
                <w:b w:val="0"/>
                <w:color w:val="475569"/>
                <w:sz w:val="16"/>
              </w:rPr>
              <w:t xml:space="preserve"> | URL: /receivables/{id}/adjustments | Akses: Supervisor/Owner Approver</w:t>
            </w:r>
          </w:p>
          <w:p>
            <w:pPr>
              <w:keepLines w:val="0"/>
              <w:spacing w:after="40" w:line="240" w:lineRule="auto"/>
              <w:ind w:left="202"/>
            </w:pPr>
            <w:r>
              <w:rPr>
                <w:rFonts w:ascii="Calibri" w:hAnsi="Calibri"/>
                <w:b w:val="0"/>
                <w:color w:val="1F2937"/>
                <w:sz w:val="16"/>
              </w:rPr>
              <w:t>Credit note/debit note dari retur/kesalahan, referensi invoice, nilai/alasan, approval, saldo dan audit; tidak edit langsung invoice paid.</w:t>
            </w:r>
          </w:p>
          <w:p>
            <w:pPr>
              <w:keepNext/>
              <w:keepLines w:val="0"/>
              <w:spacing w:before="140" w:after="60"/>
            </w:pPr>
            <w:r>
              <w:rPr>
                <w:rFonts w:ascii="Calibri" w:hAnsi="Calibri"/>
                <w:b/>
                <w:color w:val="5F3DC4"/>
                <w:sz w:val="18"/>
              </w:rPr>
              <w:t>KOMPONEN BACKEND DAN ATURAN IMPLEMENTASI</w:t>
            </w:r>
          </w:p>
          <w:p>
            <w:pPr>
              <w:keepLines w:val="0"/>
              <w:spacing w:after="30" w:line="240" w:lineRule="auto"/>
              <w:ind w:left="202" w:hanging="144"/>
            </w:pPr>
            <w:r>
              <w:rPr>
                <w:rFonts w:ascii="Calibri" w:hAnsi="Calibri"/>
                <w:b w:val="0"/>
                <w:color w:val="1F2937"/>
                <w:sz w:val="16"/>
              </w:rPr>
              <w:t>• Tabel: receivables, receivable_entries, receivable_payments/allocations, credit_limits, collection_notes/reminders, credit_notes.</w:t>
            </w:r>
          </w:p>
          <w:p>
            <w:pPr>
              <w:keepLines w:val="0"/>
              <w:spacing w:after="30" w:line="240" w:lineRule="auto"/>
              <w:ind w:left="202" w:hanging="144"/>
            </w:pPr>
            <w:r>
              <w:rPr>
                <w:rFonts w:ascii="Calibri" w:hAnsi="Calibri"/>
                <w:b w:val="0"/>
                <w:color w:val="1F2937"/>
                <w:sz w:val="16"/>
              </w:rPr>
              <w:t>• Ledger append-only: invoice menambah, payment/return/credit note mengurangi. Balance dapat direkonsiliasi dari entries.</w:t>
            </w:r>
          </w:p>
          <w:p>
            <w:pPr>
              <w:keepLines w:val="0"/>
              <w:spacing w:after="30" w:line="240" w:lineRule="auto"/>
              <w:ind w:left="202" w:hanging="144"/>
            </w:pPr>
            <w:r>
              <w:rPr>
                <w:rFonts w:ascii="Calibri" w:hAnsi="Calibri"/>
                <w:b w:val="0"/>
                <w:color w:val="1F2937"/>
                <w:sz w:val="16"/>
              </w:rPr>
              <w:t>• Test aging date, partial/multi invoice allocation, limit block, cashier threshold, closing separation, duplicate payment, return adjustment, reminder cooldown.</w:t>
            </w:r>
          </w:p>
          <w:p>
            <w:pPr>
              <w:keepNext/>
              <w:keepLines w:val="0"/>
              <w:spacing w:before="140" w:after="60"/>
            </w:pPr>
            <w:r>
              <w:rPr>
                <w:rFonts w:ascii="Calibri" w:hAnsi="Calibri"/>
                <w:b/>
                <w:color w:val="5F3DC4"/>
                <w:sz w:val="18"/>
              </w:rPr>
              <w:t>ACCEPTANCE CRITERIA TAMBAHAN</w:t>
            </w:r>
          </w:p>
          <w:p>
            <w:pPr>
              <w:keepLines w:val="0"/>
              <w:spacing w:after="30" w:line="240" w:lineRule="auto"/>
              <w:ind w:left="202" w:hanging="144"/>
            </w:pPr>
            <w:r>
              <w:rPr>
                <w:rFonts w:ascii="Calibri" w:hAnsi="Calibri"/>
                <w:b w:val="0"/>
                <w:color w:val="1F2937"/>
                <w:sz w:val="16"/>
              </w:rPr>
              <w:t>• Saldo ledger sama dengan invoice minus pembayaran/koreksi.</w:t>
            </w:r>
          </w:p>
          <w:p>
            <w:pPr>
              <w:keepLines w:val="0"/>
              <w:spacing w:after="30" w:line="240" w:lineRule="auto"/>
              <w:ind w:left="202" w:hanging="144"/>
            </w:pPr>
            <w:r>
              <w:rPr>
                <w:rFonts w:ascii="Calibri" w:hAnsi="Calibri"/>
                <w:b w:val="0"/>
                <w:color w:val="1F2937"/>
                <w:sz w:val="16"/>
              </w:rPr>
              <w:t>• Aging, limit, block dan closing separation akurat.</w:t>
            </w:r>
          </w:p>
          <w:p>
            <w:pPr>
              <w:keepNext/>
              <w:keepLines w:val="0"/>
              <w:spacing w:before="140" w:after="60"/>
            </w:pPr>
            <w:r>
              <w:rPr>
                <w:rFonts w:ascii="Calibri" w:hAnsi="Calibri"/>
                <w:b/>
                <w:color w:val="5F3DC4"/>
                <w:sz w:val="18"/>
              </w:rPr>
              <w:t>FORMAT JAWABAN AI SETELAH MENGERJAKAN PROMPT INI</w:t>
            </w:r>
          </w:p>
          <w:p>
            <w:pPr>
              <w:keepLines w:val="0"/>
              <w:spacing w:after="30" w:line="240" w:lineRule="auto"/>
              <w:ind w:left="202" w:hanging="144"/>
            </w:pPr>
            <w:r>
              <w:rPr>
                <w:rFonts w:ascii="Calibri" w:hAnsi="Calibri"/>
                <w:b w:val="0"/>
                <w:color w:val="1F2937"/>
                <w:sz w:val="16"/>
              </w:rPr>
              <w:t>• Ringkasan apa yang selesai dan kode halaman yang dibuat/diubah.</w:t>
            </w:r>
          </w:p>
          <w:p>
            <w:pPr>
              <w:keepLines w:val="0"/>
              <w:spacing w:after="30" w:line="240" w:lineRule="auto"/>
              <w:ind w:left="202" w:hanging="144"/>
            </w:pPr>
            <w:r>
              <w:rPr>
                <w:rFonts w:ascii="Calibri" w:hAnsi="Calibri"/>
                <w:b w:val="0"/>
                <w:color w:val="1F2937"/>
                <w:sz w:val="16"/>
              </w:rPr>
              <w:t>• Daftar route, controller/action, Form Request, policy, service, enum, event/listener/job, model, migration/table/index, Blade/JS, test dan dokumentasi.</w:t>
            </w:r>
          </w:p>
          <w:p>
            <w:pPr>
              <w:keepLines w:val="0"/>
              <w:spacing w:after="30" w:line="240" w:lineRule="auto"/>
              <w:ind w:left="202" w:hanging="144"/>
            </w:pPr>
            <w:r>
              <w:rPr>
                <w:rFonts w:ascii="Calibri" w:hAnsi="Calibri"/>
                <w:b w:val="0"/>
                <w:color w:val="1F2937"/>
                <w:sz w:val="16"/>
              </w:rPr>
              <w:t>• Daftar field/kolom/filter/tombol/status yang benar-benar tersedia pada setiap halaman; jangan hanya mengatakan “CRUD selesai”.</w:t>
            </w:r>
          </w:p>
          <w:p>
            <w:pPr>
              <w:keepLines w:val="0"/>
              <w:spacing w:after="30" w:line="240" w:lineRule="auto"/>
              <w:ind w:left="202" w:hanging="144"/>
            </w:pPr>
            <w:r>
              <w:rPr>
                <w:rFonts w:ascii="Calibri" w:hAnsi="Calibri"/>
                <w:b w:val="0"/>
                <w:color w:val="1F2937"/>
                <w:sz w:val="16"/>
              </w:rPr>
              <w:t>• Command yang harus dijalankan, data seed uji, akun/role penguji, langkah uji manual per halaman, hasil automated test, screenshot opsional, risiko dan pekerjaan yang belum selesai.</w:t>
            </w:r>
          </w:p>
          <w:p>
            <w:pPr>
              <w:keepLines w:val="0"/>
              <w:spacing w:after="30" w:line="240" w:lineRule="auto"/>
              <w:ind w:left="202" w:hanging="144"/>
            </w:pPr>
            <w:r>
              <w:rPr>
                <w:rFonts w:ascii="Calibri" w:hAnsi="Calibri"/>
                <w:b w:val="0"/>
                <w:color w:val="1F2937"/>
                <w:sz w:val="16"/>
              </w:rPr>
              <w:t>• Jangan melanjutkan ke prompt berikutnya bila ada test gagal, TODO kritis, state belum lengkap, authorization bocor, atau saldo stok/uang tidak dapat direkonsiliasi.</w:t>
            </w:r>
          </w:p>
        </w:tc>
      </w:tr>
      <w:tr>
        <w:tc>
          <w:tcPr>
            <w:tcW w:type="dxa" w:w="5184"/>
            <w:shd w:fill="FFF8DD"/>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7A5D00"/>
                <w:sz w:val="19"/>
              </w:rPr>
              <w:t>Selesai jika</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Limit/termin tervalidasi, receivable dan payment ledger akurat, aging/report bekerja, blokir order otomatis, dan closing memisahkan kas vs kredit.</w:t>
            </w:r>
          </w:p>
        </w:tc>
      </w:tr>
    </w:tbl>
    <w:p>
      <w:pPr>
        <w:spacing w:after="40"/>
      </w:pPr>
    </w:p>
    <w:tbl>
      <w:tblPr>
        <w:tblW w:type="auto" w:w="0"/>
        <w:jc w:val="center"/>
        <w:tblLayout w:type="fixed"/>
        <w:tblLook w:firstColumn="1" w:firstRow="1" w:lastColumn="0" w:lastRow="0" w:noHBand="0" w:noVBand="1" w:val="04A0"/>
      </w:tblPr>
      <w:tblGrid>
        <w:gridCol w:w="1800"/>
        <w:gridCol w:w="8280"/>
      </w:tblGrid>
      <w:tr>
        <w:tc>
          <w:tcPr>
            <w:tcW w:type="dxa" w:w="10368"/>
            <w:gridSpan w:val="2"/>
            <w:shd w:fill="00A3FF"/>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0"/>
              <w:jc w:val="left"/>
            </w:pPr>
            <w:r>
              <w:rPr>
                <w:rFonts w:ascii="Calibri" w:hAnsi="Calibri"/>
                <w:b/>
                <w:color w:val="FFFFFF"/>
                <w:sz w:val="22"/>
              </w:rPr>
              <w:t>P22 — Kehadiran Karyawan Berdasarkan Shift</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Tahap</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Fase 6 — Piutang dan kehadiran</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Tujuan</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Mencatat check-in/out dan menghubungkannya dengan hak membuka shift POS.</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Prasyarat</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P05 user/location dan P17 cash shift selesai.</w:t>
            </w:r>
          </w:p>
        </w:tc>
      </w:tr>
      <w:tr>
        <w:tc>
          <w:tcPr>
            <w:tcW w:type="dxa" w:w="10368"/>
            <w:gridSpan w:val="2"/>
            <w:shd w:fill="E8FFF3"/>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0F5132"/>
                <w:sz w:val="19"/>
              </w:rPr>
              <w:t>PROMPT SIAP SALIN</w:t>
            </w:r>
          </w:p>
        </w:tc>
      </w:tr>
      <w:tr>
        <w:tc>
          <w:tcPr>
            <w:tcW w:type="dxa" w:w="10368"/>
            <w:gridSpan w:val="2"/>
            <w:shd w:fill="F8FAF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40" w:line="240" w:lineRule="auto"/>
            </w:pPr>
            <w:r>
              <w:rPr>
                <w:rFonts w:ascii="Calibri" w:hAnsi="Calibri"/>
                <w:color w:val="3F4254"/>
                <w:sz w:val="18"/>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20" w:line="240" w:lineRule="auto"/>
            </w:pPr>
          </w:p>
          <w:p>
            <w:pPr>
              <w:keepLines w:val="0"/>
              <w:spacing w:after="40" w:line="240" w:lineRule="auto"/>
            </w:pPr>
            <w:r>
              <w:rPr>
                <w:rFonts w:ascii="Calibri" w:hAnsi="Calibri"/>
                <w:color w:val="3F4254"/>
                <w:sz w:val="18"/>
              </w:rPr>
              <w:t>Aturan global proyek:</w:t>
            </w:r>
          </w:p>
          <w:p>
            <w:pPr>
              <w:pStyle w:val="PromptBullet"/>
              <w:keepLines w:val="0"/>
              <w:spacing w:after="40" w:line="240" w:lineRule="auto"/>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line="240" w:lineRule="auto"/>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line="240" w:lineRule="auto"/>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line="240" w:lineRule="auto"/>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line="240" w:lineRule="auto"/>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line="240" w:lineRule="auto"/>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line="240" w:lineRule="auto"/>
            </w:pPr>
            <w:r>
              <w:rPr>
                <w:rFonts w:ascii="Calibri" w:hAnsi="Calibri"/>
                <w:color w:val="3F4254"/>
                <w:sz w:val="18"/>
              </w:rPr>
              <w:t>Master data boleh memakai soft delete jika aman; data transaksi tidak boleh hilang dari audit.</w:t>
            </w:r>
          </w:p>
          <w:p>
            <w:pPr>
              <w:pStyle w:val="PromptBullet"/>
              <w:keepLines w:val="0"/>
              <w:spacing w:after="40" w:line="240" w:lineRule="auto"/>
            </w:pPr>
            <w:r>
              <w:rPr>
                <w:rFonts w:ascii="Calibri" w:hAnsi="Calibri"/>
                <w:color w:val="3F4254"/>
                <w:sz w:val="18"/>
              </w:rPr>
              <w:t>Gunakan tipe decimal yang aman: nilai uang decimal(18,2), kuantitas decimal(18,4), dan hindari float.</w:t>
            </w:r>
          </w:p>
          <w:p>
            <w:pPr>
              <w:pStyle w:val="PromptBullet"/>
              <w:keepLines w:val="0"/>
              <w:spacing w:after="40" w:line="240" w:lineRule="auto"/>
            </w:pPr>
            <w:r>
              <w:rPr>
                <w:rFonts w:ascii="Calibri" w:hAnsi="Calibri"/>
                <w:color w:val="3F4254"/>
                <w:sz w:val="18"/>
              </w:rPr>
              <w:t>Gunakan timezone Asia/Jakarta, locale id, format mata uang Rupiah, dan tanggal yang konsisten.</w:t>
            </w:r>
          </w:p>
          <w:p>
            <w:pPr>
              <w:pStyle w:val="PromptBullet"/>
              <w:keepLines w:val="0"/>
              <w:spacing w:after="40" w:line="240" w:lineRule="auto"/>
            </w:pPr>
            <w:r>
              <w:rPr>
                <w:rFonts w:ascii="Calibri" w:hAnsi="Calibri"/>
                <w:color w:val="3F4254"/>
                <w:sz w:val="18"/>
              </w:rPr>
              <w:t>Gunakan pagination server-side, eager loading, index database, validasi file, dan query yang aman dari N+1.</w:t>
            </w:r>
          </w:p>
          <w:p>
            <w:pPr>
              <w:pStyle w:val="PromptBullet"/>
              <w:keepLines w:val="0"/>
              <w:spacing w:after="40" w:line="240" w:lineRule="auto"/>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line="240" w:lineRule="auto"/>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line="240" w:lineRule="auto"/>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line="240" w:lineRule="auto"/>
            </w:pPr>
            <w:r>
              <w:rPr>
                <w:rFonts w:ascii="Calibri" w:hAnsi="Calibri"/>
                <w:color w:val="3F4254"/>
                <w:sz w:val="18"/>
              </w:rPr>
              <w:t>Jangan membuat data palsu pada production. Gunakan seeder khusus local/testing.</w:t>
            </w:r>
          </w:p>
          <w:p>
            <w:pPr>
              <w:pStyle w:val="PromptBullet"/>
              <w:keepLines w:val="0"/>
              <w:spacing w:after="40" w:line="240" w:lineRule="auto"/>
            </w:pPr>
            <w:r>
              <w:rPr>
                <w:rFonts w:ascii="Calibri" w:hAnsi="Calibri"/>
                <w:color w:val="3F4254"/>
                <w:sz w:val="18"/>
              </w:rPr>
              <w:t>Jangan melanjutkan ke modul berikutnya sebelum acceptance criteria modul aktif terpenuhi.</w:t>
            </w:r>
          </w:p>
          <w:p>
            <w:pPr>
              <w:keepLines w:val="0"/>
              <w:spacing w:after="20" w:line="240" w:lineRule="auto"/>
            </w:pPr>
          </w:p>
          <w:p>
            <w:pPr>
              <w:keepLines w:val="0"/>
              <w:spacing w:after="40" w:line="240" w:lineRule="auto"/>
            </w:pPr>
            <w:r>
              <w:rPr>
                <w:rFonts w:ascii="Calibri" w:hAnsi="Calibri"/>
                <w:b/>
                <w:color w:val="181C32"/>
                <w:sz w:val="19"/>
              </w:rPr>
              <w:t>Tugas</w:t>
            </w:r>
          </w:p>
          <w:p>
            <w:pPr>
              <w:keepLines w:val="0"/>
              <w:spacing w:after="40" w:line="240" w:lineRule="auto"/>
            </w:pPr>
            <w:r>
              <w:rPr>
                <w:rFonts w:ascii="Calibri" w:hAnsi="Calibri"/>
                <w:color w:val="3F4254"/>
                <w:sz w:val="18"/>
              </w:rPr>
              <w:t>Bangun Attendance &amp; Shift Module untuk karyawan gudang/toko.</w:t>
            </w:r>
          </w:p>
          <w:p>
            <w:pPr>
              <w:keepLines w:val="0"/>
              <w:spacing w:after="20" w:line="240" w:lineRule="auto"/>
            </w:pPr>
          </w:p>
          <w:p>
            <w:pPr>
              <w:keepLines w:val="0"/>
              <w:spacing w:after="40" w:line="240" w:lineRule="auto"/>
            </w:pPr>
            <w:r>
              <w:rPr>
                <w:rFonts w:ascii="Calibri" w:hAnsi="Calibri"/>
                <w:b/>
                <w:color w:val="181C32"/>
                <w:sz w:val="19"/>
              </w:rPr>
              <w:t>Entitas</w:t>
            </w:r>
          </w:p>
          <w:p>
            <w:pPr>
              <w:keepLines w:val="0"/>
              <w:spacing w:after="40" w:line="240" w:lineRule="auto"/>
            </w:pPr>
            <w:r>
              <w:rPr>
                <w:rFonts w:ascii="Calibri" w:hAnsi="Calibri"/>
                <w:color w:val="3F4254"/>
                <w:sz w:val="18"/>
              </w:rPr>
              <w:t>employees, work_shifts, employee_schedules, attendances, attendance_requests, attendance_corrections.</w:t>
            </w:r>
          </w:p>
          <w:p>
            <w:pPr>
              <w:keepLines w:val="0"/>
              <w:spacing w:after="20" w:line="240" w:lineRule="auto"/>
            </w:pPr>
          </w:p>
          <w:p>
            <w:pPr>
              <w:keepLines w:val="0"/>
              <w:spacing w:after="40" w:line="240" w:lineRule="auto"/>
            </w:pPr>
            <w:r>
              <w:rPr>
                <w:rFonts w:ascii="Calibri" w:hAnsi="Calibri"/>
                <w:b/>
                <w:color w:val="181C32"/>
                <w:sz w:val="19"/>
              </w:rPr>
              <w:t>Fitur</w:t>
            </w:r>
          </w:p>
          <w:p>
            <w:pPr>
              <w:pStyle w:val="PromptBullet"/>
              <w:keepLines w:val="0"/>
              <w:spacing w:after="40" w:line="240" w:lineRule="auto"/>
            </w:pPr>
            <w:r>
              <w:rPr>
                <w:rFonts w:ascii="Calibri" w:hAnsi="Calibri"/>
                <w:color w:val="3F4254"/>
                <w:sz w:val="18"/>
              </w:rPr>
              <w:t>Master karyawan: user opsional, posisi, lokasi, nomor WA, status aktif.</w:t>
            </w:r>
          </w:p>
          <w:p>
            <w:pPr>
              <w:pStyle w:val="PromptBullet"/>
              <w:keepLines w:val="0"/>
              <w:spacing w:after="40" w:line="240" w:lineRule="auto"/>
            </w:pPr>
            <w:r>
              <w:rPr>
                <w:rFonts w:ascii="Calibri" w:hAnsi="Calibri"/>
                <w:color w:val="3F4254"/>
                <w:sz w:val="18"/>
              </w:rPr>
              <w:t>Shift pagi/siang/sore/malam: start/end, cross-midnight, tolerance late, work day, effective dates.</w:t>
            </w:r>
          </w:p>
          <w:p>
            <w:pPr>
              <w:pStyle w:val="PromptBullet"/>
              <w:keepLines w:val="0"/>
              <w:spacing w:after="40" w:line="240" w:lineRule="auto"/>
            </w:pPr>
            <w:r>
              <w:rPr>
                <w:rFonts w:ascii="Calibri" w:hAnsi="Calibri"/>
                <w:color w:val="3F4254"/>
                <w:sz w:val="18"/>
              </w:rPr>
              <w:t>Jadwal per karyawan/toko dan mass assignment.</w:t>
            </w:r>
          </w:p>
          <w:p>
            <w:pPr>
              <w:pStyle w:val="PromptBullet"/>
              <w:keepLines w:val="0"/>
              <w:spacing w:after="40" w:line="240" w:lineRule="auto"/>
            </w:pPr>
            <w:r>
              <w:rPr>
                <w:rFonts w:ascii="Calibri" w:hAnsi="Calibri"/>
                <w:color w:val="3F4254"/>
                <w:sz w:val="18"/>
              </w:rPr>
              <w:t>Check-in/out melalui login, PIN, QR, atau supervisor validation sesuai konfigurasi.</w:t>
            </w:r>
          </w:p>
          <w:p>
            <w:pPr>
              <w:pStyle w:val="PromptBullet"/>
              <w:keepLines w:val="0"/>
              <w:spacing w:after="40" w:line="240" w:lineRule="auto"/>
            </w:pPr>
            <w:r>
              <w:rPr>
                <w:rFonts w:ascii="Calibri" w:hAnsi="Calibri"/>
                <w:color w:val="3F4254"/>
                <w:sz w:val="18"/>
              </w:rPr>
              <w:t>Bukti opsional: selfie/file, device, location note; jangan menyimpan geolokasi presisi jika tidak dibutuhkan.</w:t>
            </w:r>
          </w:p>
          <w:p>
            <w:pPr>
              <w:pStyle w:val="PromptBullet"/>
              <w:keepLines w:val="0"/>
              <w:spacing w:after="40" w:line="240" w:lineRule="auto"/>
            </w:pPr>
            <w:r>
              <w:rPr>
                <w:rFonts w:ascii="Calibri" w:hAnsi="Calibri"/>
                <w:color w:val="3F4254"/>
                <w:sz w:val="18"/>
              </w:rPr>
              <w:t>Status hadir, terlambat, pulang cepat, izin, sakit, alfa, cuti, lembur.</w:t>
            </w:r>
          </w:p>
          <w:p>
            <w:pPr>
              <w:pStyle w:val="PromptBullet"/>
              <w:keepLines w:val="0"/>
              <w:spacing w:after="40" w:line="240" w:lineRule="auto"/>
            </w:pPr>
            <w:r>
              <w:rPr>
                <w:rFonts w:ascii="Calibri" w:hAnsi="Calibri"/>
                <w:color w:val="3F4254"/>
                <w:sz w:val="18"/>
              </w:rPr>
              <w:t>Pengajuan izin/sakit dan koreksi dengan bukti, alasan, approver, audit.</w:t>
            </w:r>
          </w:p>
          <w:p>
            <w:pPr>
              <w:pStyle w:val="PromptBullet"/>
              <w:keepLines w:val="0"/>
              <w:spacing w:after="40" w:line="240" w:lineRule="auto"/>
            </w:pPr>
            <w:r>
              <w:rPr>
                <w:rFonts w:ascii="Calibri" w:hAnsi="Calibri"/>
                <w:color w:val="3F4254"/>
                <w:sz w:val="18"/>
              </w:rPr>
              <w:t>Kasir hanya dapat buka cash shift jika check-in dan jadwal aktif; override supervisor wajib alasan.</w:t>
            </w:r>
          </w:p>
          <w:p>
            <w:pPr>
              <w:keepLines w:val="0"/>
              <w:spacing w:after="20" w:line="240" w:lineRule="auto"/>
            </w:pPr>
          </w:p>
          <w:p>
            <w:pPr>
              <w:keepLines w:val="0"/>
              <w:spacing w:after="40" w:line="240" w:lineRule="auto"/>
            </w:pPr>
            <w:r>
              <w:rPr>
                <w:rFonts w:ascii="Calibri" w:hAnsi="Calibri"/>
                <w:b/>
                <w:color w:val="181C32"/>
                <w:sz w:val="19"/>
              </w:rPr>
              <w:t>Laporan</w:t>
            </w:r>
          </w:p>
          <w:p>
            <w:pPr>
              <w:keepLines w:val="0"/>
              <w:spacing w:after="40" w:line="240" w:lineRule="auto"/>
            </w:pPr>
            <w:r>
              <w:rPr>
                <w:rFonts w:ascii="Calibri" w:hAnsi="Calibri"/>
                <w:color w:val="3F4254"/>
                <w:sz w:val="18"/>
              </w:rPr>
              <w:t>Harian per toko, bulanan per karyawan, perbandingan antar toko, keterkaitan kasir/omzet/void/diskon/selisih closing, dan ringkasan owner.</w:t>
            </w:r>
          </w:p>
          <w:p>
            <w:pPr>
              <w:keepLines w:val="0"/>
              <w:spacing w:after="20" w:line="240" w:lineRule="auto"/>
            </w:pPr>
          </w:p>
          <w:p>
            <w:pPr>
              <w:keepLines w:val="0"/>
              <w:spacing w:after="40" w:line="240" w:lineRule="auto"/>
            </w:pPr>
            <w:r>
              <w:rPr>
                <w:rFonts w:ascii="Calibri" w:hAnsi="Calibri"/>
                <w:b/>
                <w:color w:val="181C32"/>
                <w:sz w:val="19"/>
              </w:rPr>
              <w:t>Test</w:t>
            </w:r>
          </w:p>
          <w:p>
            <w:pPr>
              <w:keepLines w:val="0"/>
              <w:spacing w:after="40" w:line="240" w:lineRule="auto"/>
            </w:pPr>
            <w:r>
              <w:rPr>
                <w:rFonts w:ascii="Calibri" w:hAnsi="Calibri"/>
                <w:color w:val="3F4254"/>
                <w:sz w:val="18"/>
              </w:rPr>
              <w:t>Cross-midnight, late calculation, duplicate check-in, missing checkout, leave approval, correction audit, POS gating, dan location scope.</w:t>
            </w:r>
          </w:p>
          <w:p>
            <w:pPr>
              <w:keepNext/>
              <w:keepLines w:val="0"/>
              <w:spacing w:before="140" w:after="60"/>
            </w:pPr>
            <w:r>
              <w:rPr>
                <w:rFonts w:ascii="Calibri" w:hAnsi="Calibri"/>
                <w:b/>
                <w:color w:val="5F3DC4"/>
                <w:sz w:val="18"/>
              </w:rPr>
              <w:t>RINCIAN HALAMAN YANG WAJIB DIBUAT</w:t>
            </w:r>
          </w:p>
          <w:p>
            <w:pPr>
              <w:keepNext/>
              <w:keepLines w:val="0"/>
              <w:spacing w:before="60" w:after="20"/>
            </w:pPr>
            <w:r>
              <w:rPr>
                <w:rFonts w:ascii="Calibri" w:hAnsi="Calibri"/>
                <w:b/>
                <w:color w:val="1F2937"/>
                <w:sz w:val="17"/>
              </w:rPr>
              <w:t>[HR-01] Master Karyawan</w:t>
            </w:r>
            <w:r>
              <w:rPr>
                <w:rFonts w:ascii="Calibri" w:hAnsi="Calibri"/>
                <w:b w:val="0"/>
                <w:color w:val="475569"/>
                <w:sz w:val="16"/>
              </w:rPr>
              <w:t xml:space="preserve"> | URL: /attendance/employees | Akses: Super Admin/Kepala Toko</w:t>
            </w:r>
          </w:p>
          <w:p>
            <w:pPr>
              <w:keepLines w:val="0"/>
              <w:spacing w:after="40" w:line="240" w:lineRule="auto"/>
              <w:ind w:left="202"/>
            </w:pPr>
            <w:r>
              <w:rPr>
                <w:rFonts w:ascii="Calibri" w:hAnsi="Calibri"/>
                <w:b w:val="0"/>
                <w:color w:val="1F2937"/>
                <w:sz w:val="16"/>
              </w:rPr>
              <w:t>Data karyawan, NIK internal, posisi, toko/gudang, user, nomor WA, status, tanggal masuk; filter; tambah/edit/nonaktif dan histori penempatan.</w:t>
            </w:r>
          </w:p>
          <w:p>
            <w:pPr>
              <w:keepNext/>
              <w:keepLines w:val="0"/>
              <w:spacing w:before="60" w:after="20"/>
            </w:pPr>
            <w:r>
              <w:rPr>
                <w:rFonts w:ascii="Calibri" w:hAnsi="Calibri"/>
                <w:b/>
                <w:color w:val="1F2937"/>
                <w:sz w:val="17"/>
              </w:rPr>
              <w:t>[HR-02] Master Shift</w:t>
            </w:r>
            <w:r>
              <w:rPr>
                <w:rFonts w:ascii="Calibri" w:hAnsi="Calibri"/>
                <w:b w:val="0"/>
                <w:color w:val="475569"/>
                <w:sz w:val="16"/>
              </w:rPr>
              <w:t xml:space="preserve"> | URL: /attendance/work-shifts | Akses: Super Admin/Kepala Toko</w:t>
            </w:r>
          </w:p>
          <w:p>
            <w:pPr>
              <w:keepLines w:val="0"/>
              <w:spacing w:after="40" w:line="240" w:lineRule="auto"/>
              <w:ind w:left="202"/>
            </w:pPr>
            <w:r>
              <w:rPr>
                <w:rFonts w:ascii="Calibri" w:hAnsi="Calibri"/>
                <w:b w:val="0"/>
                <w:color w:val="1F2937"/>
                <w:sz w:val="16"/>
              </w:rPr>
              <w:t>Nama pagi/siang/sore/malam, lokasi, jam mulai/selesai, lintas hari, toleransi telat/pulang cepat, break, status.</w:t>
            </w:r>
          </w:p>
          <w:p>
            <w:pPr>
              <w:keepNext/>
              <w:keepLines w:val="0"/>
              <w:spacing w:before="60" w:after="20"/>
            </w:pPr>
            <w:r>
              <w:rPr>
                <w:rFonts w:ascii="Calibri" w:hAnsi="Calibri"/>
                <w:b/>
                <w:color w:val="1F2937"/>
                <w:sz w:val="17"/>
              </w:rPr>
              <w:t>[HR-03] Jadwal Shift Karyawan</w:t>
            </w:r>
            <w:r>
              <w:rPr>
                <w:rFonts w:ascii="Calibri" w:hAnsi="Calibri"/>
                <w:b w:val="0"/>
                <w:color w:val="475569"/>
                <w:sz w:val="16"/>
              </w:rPr>
              <w:t xml:space="preserve"> | URL: /attendance/schedules | Akses: Kepala Toko/Super Admin</w:t>
            </w:r>
          </w:p>
          <w:p>
            <w:pPr>
              <w:keepLines w:val="0"/>
              <w:spacing w:after="40" w:line="240" w:lineRule="auto"/>
              <w:ind w:left="202"/>
            </w:pPr>
            <w:r>
              <w:rPr>
                <w:rFonts w:ascii="Calibri" w:hAnsi="Calibri"/>
                <w:b w:val="0"/>
                <w:color w:val="1F2937"/>
                <w:sz w:val="16"/>
              </w:rPr>
              <w:t>Kalender mingguan/bulanan, assign employee/shift/lokasi, copy schedule, konflik, hari libur, export; karyawan hanya lihat jadwalnya.</w:t>
            </w:r>
          </w:p>
          <w:p>
            <w:pPr>
              <w:keepNext/>
              <w:keepLines w:val="0"/>
              <w:spacing w:before="60" w:after="20"/>
            </w:pPr>
            <w:r>
              <w:rPr>
                <w:rFonts w:ascii="Calibri" w:hAnsi="Calibri"/>
                <w:b/>
                <w:color w:val="1F2937"/>
                <w:sz w:val="17"/>
              </w:rPr>
              <w:t>[HR-04] Check-in/Check-out</w:t>
            </w:r>
            <w:r>
              <w:rPr>
                <w:rFonts w:ascii="Calibri" w:hAnsi="Calibri"/>
                <w:b w:val="0"/>
                <w:color w:val="475569"/>
                <w:sz w:val="16"/>
              </w:rPr>
              <w:t xml:space="preserve"> | URL: /attendance/check | Akses: Karyawan</w:t>
            </w:r>
          </w:p>
          <w:p>
            <w:pPr>
              <w:keepLines w:val="0"/>
              <w:spacing w:after="40" w:line="240" w:lineRule="auto"/>
              <w:ind w:left="202"/>
            </w:pPr>
            <w:r>
              <w:rPr>
                <w:rFonts w:ascii="Calibri" w:hAnsi="Calibri"/>
                <w:b w:val="0"/>
                <w:color w:val="1F2937"/>
                <w:sz w:val="16"/>
              </w:rPr>
              <w:t>Shift hari ini, tombol masuk/pulang, PIN/QR/selfie/lokasi opsional, waktu server, status hadir/telat/pulang cepat, catatan; cegah duplikasi/titip absen sesuai konfigurasi.</w:t>
            </w:r>
          </w:p>
          <w:p>
            <w:pPr>
              <w:keepNext/>
              <w:keepLines w:val="0"/>
              <w:spacing w:before="60" w:after="20"/>
            </w:pPr>
            <w:r>
              <w:rPr>
                <w:rFonts w:ascii="Calibri" w:hAnsi="Calibri"/>
                <w:b/>
                <w:color w:val="1F2937"/>
                <w:sz w:val="17"/>
              </w:rPr>
              <w:t>[HR-05] Pengajuan Izin/Sakit/Cuti</w:t>
            </w:r>
            <w:r>
              <w:rPr>
                <w:rFonts w:ascii="Calibri" w:hAnsi="Calibri"/>
                <w:b w:val="0"/>
                <w:color w:val="475569"/>
                <w:sz w:val="16"/>
              </w:rPr>
              <w:t xml:space="preserve"> | URL: /attendance/requests | Akses: Karyawan/Kepala Toko</w:t>
            </w:r>
          </w:p>
          <w:p>
            <w:pPr>
              <w:keepLines w:val="0"/>
              <w:spacing w:after="40" w:line="240" w:lineRule="auto"/>
              <w:ind w:left="202"/>
            </w:pPr>
            <w:r>
              <w:rPr>
                <w:rFonts w:ascii="Calibri" w:hAnsi="Calibri"/>
                <w:b w:val="0"/>
                <w:color w:val="1F2937"/>
                <w:sz w:val="16"/>
              </w:rPr>
              <w:t>Jenis, tanggal/jam, alasan, lampiran, kontak; status pending-approved-rejected, pengganti shift opsional, notifikasi dan histori.</w:t>
            </w:r>
          </w:p>
          <w:p>
            <w:pPr>
              <w:keepNext/>
              <w:keepLines w:val="0"/>
              <w:spacing w:before="60" w:after="20"/>
            </w:pPr>
            <w:r>
              <w:rPr>
                <w:rFonts w:ascii="Calibri" w:hAnsi="Calibri"/>
                <w:b/>
                <w:color w:val="1F2937"/>
                <w:sz w:val="17"/>
              </w:rPr>
              <w:t>[HR-06] Koreksi Absensi</w:t>
            </w:r>
            <w:r>
              <w:rPr>
                <w:rFonts w:ascii="Calibri" w:hAnsi="Calibri"/>
                <w:b w:val="0"/>
                <w:color w:val="475569"/>
                <w:sz w:val="16"/>
              </w:rPr>
              <w:t xml:space="preserve"> | URL: /attendance/corrections | Akses: Kepala Toko/Supervisor/Owner</w:t>
            </w:r>
          </w:p>
          <w:p>
            <w:pPr>
              <w:keepLines w:val="0"/>
              <w:spacing w:after="40" w:line="240" w:lineRule="auto"/>
              <w:ind w:left="202"/>
            </w:pPr>
            <w:r>
              <w:rPr>
                <w:rFonts w:ascii="Calibri" w:hAnsi="Calibri"/>
                <w:b w:val="0"/>
                <w:color w:val="1F2937"/>
                <w:sz w:val="16"/>
              </w:rPr>
              <w:t>Jam lama/usulan, alasan, bukti, pemohon, approver; approval bertingkat, audit, dan tidak menghapus rekaman asli.</w:t>
            </w:r>
          </w:p>
          <w:p>
            <w:pPr>
              <w:keepNext/>
              <w:keepLines w:val="0"/>
              <w:spacing w:before="60" w:after="20"/>
            </w:pPr>
            <w:r>
              <w:rPr>
                <w:rFonts w:ascii="Calibri" w:hAnsi="Calibri"/>
                <w:b/>
                <w:color w:val="1F2937"/>
                <w:sz w:val="17"/>
              </w:rPr>
              <w:t>[HR-07] Laporan Kehadiran</w:t>
            </w:r>
            <w:r>
              <w:rPr>
                <w:rFonts w:ascii="Calibri" w:hAnsi="Calibri"/>
                <w:b w:val="0"/>
                <w:color w:val="475569"/>
                <w:sz w:val="16"/>
              </w:rPr>
              <w:t xml:space="preserve"> | URL: /reports/attendance | Akses: Owner/Super Admin/Kepala Toko</w:t>
            </w:r>
          </w:p>
          <w:p>
            <w:pPr>
              <w:keepLines w:val="0"/>
              <w:spacing w:after="40" w:line="240" w:lineRule="auto"/>
              <w:ind w:left="202"/>
            </w:pPr>
            <w:r>
              <w:rPr>
                <w:rFonts w:ascii="Calibri" w:hAnsi="Calibri"/>
                <w:b w:val="0"/>
                <w:color w:val="1F2937"/>
                <w:sz w:val="16"/>
              </w:rPr>
              <w:t>Harian/bulanan/per toko/per karyawan: hadir, telat, izin, sakit, alfa, lembur, jam kerja; filter/export dan anomali belum check-in/closing.</w:t>
            </w:r>
          </w:p>
          <w:p>
            <w:pPr>
              <w:keepNext/>
              <w:keepLines w:val="0"/>
              <w:spacing w:before="60" w:after="20"/>
            </w:pPr>
            <w:r>
              <w:rPr>
                <w:rFonts w:ascii="Calibri" w:hAnsi="Calibri"/>
                <w:b/>
                <w:color w:val="1F2937"/>
                <w:sz w:val="17"/>
              </w:rPr>
              <w:t>[HR-08] Produktivitas Shift dan POS</w:t>
            </w:r>
            <w:r>
              <w:rPr>
                <w:rFonts w:ascii="Calibri" w:hAnsi="Calibri"/>
                <w:b w:val="0"/>
                <w:color w:val="475569"/>
                <w:sz w:val="16"/>
              </w:rPr>
              <w:t xml:space="preserve"> | URL: /reports/shift-productivity | Akses: Owner/Kepala Toko</w:t>
            </w:r>
          </w:p>
          <w:p>
            <w:pPr>
              <w:keepLines w:val="0"/>
              <w:spacing w:after="40" w:line="240" w:lineRule="auto"/>
              <w:ind w:left="202"/>
            </w:pPr>
            <w:r>
              <w:rPr>
                <w:rFonts w:ascii="Calibri" w:hAnsi="Calibri"/>
                <w:b w:val="0"/>
                <w:color w:val="1F2937"/>
                <w:sz w:val="16"/>
              </w:rPr>
              <w:t>Karyawan hadir vs omzet, transaksi, void, diskon, retur, selisih kas, closing; filter shift/toko/periode dan penanda korelasi, bukan penilaian otomatis mutlak.</w:t>
            </w:r>
          </w:p>
          <w:p>
            <w:pPr>
              <w:keepNext/>
              <w:keepLines w:val="0"/>
              <w:spacing w:before="140" w:after="60"/>
            </w:pPr>
            <w:r>
              <w:rPr>
                <w:rFonts w:ascii="Calibri" w:hAnsi="Calibri"/>
                <w:b/>
                <w:color w:val="5F3DC4"/>
                <w:sz w:val="18"/>
              </w:rPr>
              <w:t>KOMPONEN BACKEND DAN ATURAN IMPLEMENTASI</w:t>
            </w:r>
          </w:p>
          <w:p>
            <w:pPr>
              <w:keepLines w:val="0"/>
              <w:spacing w:after="30" w:line="240" w:lineRule="auto"/>
              <w:ind w:left="202" w:hanging="144"/>
            </w:pPr>
            <w:r>
              <w:rPr>
                <w:rFonts w:ascii="Calibri" w:hAnsi="Calibri"/>
                <w:b w:val="0"/>
                <w:color w:val="1F2937"/>
                <w:sz w:val="16"/>
              </w:rPr>
              <w:t>• Tabel: employees, work_shifts, employee_schedules, attendances, attendance_requests, attendance_corrections; waktu memakai server timezone.</w:t>
            </w:r>
          </w:p>
          <w:p>
            <w:pPr>
              <w:keepLines w:val="0"/>
              <w:spacing w:after="30" w:line="240" w:lineRule="auto"/>
              <w:ind w:left="202" w:hanging="144"/>
            </w:pPr>
            <w:r>
              <w:rPr>
                <w:rFonts w:ascii="Calibri" w:hAnsi="Calibri"/>
                <w:b w:val="0"/>
                <w:color w:val="1F2937"/>
                <w:sz w:val="16"/>
              </w:rPr>
              <w:t>• Relasikan attendance dengan POS shift: kasir wajib check-in/jadwal aktif kecuali override supervisor beralasan.</w:t>
            </w:r>
          </w:p>
          <w:p>
            <w:pPr>
              <w:keepLines w:val="0"/>
              <w:spacing w:after="30" w:line="240" w:lineRule="auto"/>
              <w:ind w:left="202" w:hanging="144"/>
            </w:pPr>
            <w:r>
              <w:rPr>
                <w:rFonts w:ascii="Calibri" w:hAnsi="Calibri"/>
                <w:b w:val="0"/>
                <w:color w:val="1F2937"/>
                <w:sz w:val="16"/>
              </w:rPr>
              <w:t>• Test overnight shift, tolerance, duplicate checkin, checkout, leave overlap, correction approval, scope toko, dan laporan produktivitas.</w:t>
            </w:r>
          </w:p>
          <w:p>
            <w:pPr>
              <w:keepNext/>
              <w:keepLines w:val="0"/>
              <w:spacing w:before="140" w:after="60"/>
            </w:pPr>
            <w:r>
              <w:rPr>
                <w:rFonts w:ascii="Calibri" w:hAnsi="Calibri"/>
                <w:b/>
                <w:color w:val="5F3DC4"/>
                <w:sz w:val="18"/>
              </w:rPr>
              <w:t>ACCEPTANCE CRITERIA TAMBAHAN</w:t>
            </w:r>
          </w:p>
          <w:p>
            <w:pPr>
              <w:keepLines w:val="0"/>
              <w:spacing w:after="30" w:line="240" w:lineRule="auto"/>
              <w:ind w:left="202" w:hanging="144"/>
            </w:pPr>
            <w:r>
              <w:rPr>
                <w:rFonts w:ascii="Calibri" w:hAnsi="Calibri"/>
                <w:b w:val="0"/>
                <w:color w:val="1F2937"/>
                <w:sz w:val="16"/>
              </w:rPr>
              <w:t>• Attendance, schedule dan POS shift terintegrasi.</w:t>
            </w:r>
          </w:p>
          <w:p>
            <w:pPr>
              <w:keepLines w:val="0"/>
              <w:spacing w:after="30" w:line="240" w:lineRule="auto"/>
              <w:ind w:left="202" w:hanging="144"/>
            </w:pPr>
            <w:r>
              <w:rPr>
                <w:rFonts w:ascii="Calibri" w:hAnsi="Calibri"/>
                <w:b w:val="0"/>
                <w:color w:val="1F2937"/>
                <w:sz w:val="16"/>
              </w:rPr>
              <w:t>• Laporan harian/bulanan/produktivitas sesuai fixture.</w:t>
            </w:r>
          </w:p>
          <w:p>
            <w:pPr>
              <w:keepNext/>
              <w:keepLines w:val="0"/>
              <w:spacing w:before="140" w:after="60"/>
            </w:pPr>
            <w:r>
              <w:rPr>
                <w:rFonts w:ascii="Calibri" w:hAnsi="Calibri"/>
                <w:b/>
                <w:color w:val="5F3DC4"/>
                <w:sz w:val="18"/>
              </w:rPr>
              <w:t>FORMAT JAWABAN AI SETELAH MENGERJAKAN PROMPT INI</w:t>
            </w:r>
          </w:p>
          <w:p>
            <w:pPr>
              <w:keepLines w:val="0"/>
              <w:spacing w:after="30" w:line="240" w:lineRule="auto"/>
              <w:ind w:left="202" w:hanging="144"/>
            </w:pPr>
            <w:r>
              <w:rPr>
                <w:rFonts w:ascii="Calibri" w:hAnsi="Calibri"/>
                <w:b w:val="0"/>
                <w:color w:val="1F2937"/>
                <w:sz w:val="16"/>
              </w:rPr>
              <w:t>• Ringkasan apa yang selesai dan kode halaman yang dibuat/diubah.</w:t>
            </w:r>
          </w:p>
          <w:p>
            <w:pPr>
              <w:keepLines w:val="0"/>
              <w:spacing w:after="30" w:line="240" w:lineRule="auto"/>
              <w:ind w:left="202" w:hanging="144"/>
            </w:pPr>
            <w:r>
              <w:rPr>
                <w:rFonts w:ascii="Calibri" w:hAnsi="Calibri"/>
                <w:b w:val="0"/>
                <w:color w:val="1F2937"/>
                <w:sz w:val="16"/>
              </w:rPr>
              <w:t>• Daftar route, controller/action, Form Request, policy, service, enum, event/listener/job, model, migration/table/index, Blade/JS, test dan dokumentasi.</w:t>
            </w:r>
          </w:p>
          <w:p>
            <w:pPr>
              <w:keepLines w:val="0"/>
              <w:spacing w:after="30" w:line="240" w:lineRule="auto"/>
              <w:ind w:left="202" w:hanging="144"/>
            </w:pPr>
            <w:r>
              <w:rPr>
                <w:rFonts w:ascii="Calibri" w:hAnsi="Calibri"/>
                <w:b w:val="0"/>
                <w:color w:val="1F2937"/>
                <w:sz w:val="16"/>
              </w:rPr>
              <w:t>• Daftar field/kolom/filter/tombol/status yang benar-benar tersedia pada setiap halaman; jangan hanya mengatakan “CRUD selesai”.</w:t>
            </w:r>
          </w:p>
          <w:p>
            <w:pPr>
              <w:keepLines w:val="0"/>
              <w:spacing w:after="30" w:line="240" w:lineRule="auto"/>
              <w:ind w:left="202" w:hanging="144"/>
            </w:pPr>
            <w:r>
              <w:rPr>
                <w:rFonts w:ascii="Calibri" w:hAnsi="Calibri"/>
                <w:b w:val="0"/>
                <w:color w:val="1F2937"/>
                <w:sz w:val="16"/>
              </w:rPr>
              <w:t>• Command yang harus dijalankan, data seed uji, akun/role penguji, langkah uji manual per halaman, hasil automated test, screenshot opsional, risiko dan pekerjaan yang belum selesai.</w:t>
            </w:r>
          </w:p>
          <w:p>
            <w:pPr>
              <w:keepLines w:val="0"/>
              <w:spacing w:after="30" w:line="240" w:lineRule="auto"/>
              <w:ind w:left="202" w:hanging="144"/>
            </w:pPr>
            <w:r>
              <w:rPr>
                <w:rFonts w:ascii="Calibri" w:hAnsi="Calibri"/>
                <w:b w:val="0"/>
                <w:color w:val="1F2937"/>
                <w:sz w:val="16"/>
              </w:rPr>
              <w:t>• Jangan melanjutkan ke prompt berikutnya bila ada test gagal, TODO kritis, state belum lengkap, authorization bocor, atau saldo stok/uang tidak dapat direkonsiliasi.</w:t>
            </w:r>
          </w:p>
        </w:tc>
      </w:tr>
      <w:tr>
        <w:tc>
          <w:tcPr>
            <w:tcW w:type="dxa" w:w="5184"/>
            <w:shd w:fill="FFF8DD"/>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7A5D00"/>
                <w:sz w:val="19"/>
              </w:rPr>
              <w:t>Selesai jika</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Jadwal, check-in/out, status, izin/sakit, koreksi/approval, rekap, dan aturan POS setelah check-in berfungsi.</w:t>
            </w:r>
          </w:p>
        </w:tc>
      </w:tr>
    </w:tbl>
    <w:p>
      <w:pPr>
        <w:pageBreakBefore/>
        <w:spacing w:before="240"/>
        <w:jc w:val="center"/>
      </w:pPr>
      <w:r>
        <w:rPr>
          <w:rFonts w:ascii="Calibri" w:hAnsi="Calibri"/>
          <w:b/>
          <w:color w:val="181C32"/>
          <w:sz w:val="24"/>
        </w:rPr>
        <w:t>FASE 7</w:t>
      </w:r>
    </w:p>
    <w:p>
      <w:pPr>
        <w:jc w:val="center"/>
      </w:pPr>
      <w:r>
        <w:rPr>
          <w:rFonts w:ascii="Calibri" w:hAnsi="Calibri"/>
          <w:b/>
          <w:color w:val="181C32"/>
          <w:sz w:val="42"/>
        </w:rPr>
        <w:t>Kontrol dan pelaporan</w:t>
      </w:r>
    </w:p>
    <w:p>
      <w:pPr>
        <w:spacing w:after="280"/>
        <w:jc w:val="center"/>
      </w:pPr>
      <w:r>
        <w:rPr>
          <w:rFonts w:ascii="Calibri" w:hAnsi="Calibri"/>
          <w:i/>
          <w:color w:val="7E8299"/>
          <w:sz w:val="21"/>
        </w:rPr>
        <w:t>Membangun approval, audit, anomali, dashboard, laporan, dan notifikasi.</w:t>
      </w:r>
    </w:p>
    <w:tbl>
      <w:tblPr>
        <w:tblW w:type="auto" w:w="0"/>
        <w:jc w:val="center"/>
        <w:tblLayout w:type="fixed"/>
        <w:tblLook w:firstColumn="1" w:firstRow="1" w:lastColumn="0" w:lastRow="0" w:noHBand="0" w:noVBand="1" w:val="04A0"/>
      </w:tblPr>
      <w:tblGrid>
        <w:gridCol w:w="1800"/>
        <w:gridCol w:w="8280"/>
      </w:tblGrid>
      <w:tr>
        <w:tc>
          <w:tcPr>
            <w:tcW w:type="dxa" w:w="10368"/>
            <w:gridSpan w:val="2"/>
            <w:shd w:fill="181C32"/>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0"/>
              <w:jc w:val="left"/>
            </w:pPr>
            <w:r>
              <w:rPr>
                <w:rFonts w:ascii="Calibri" w:hAnsi="Calibri"/>
                <w:b/>
                <w:color w:val="FFFFFF"/>
                <w:sz w:val="22"/>
              </w:rPr>
              <w:t>P23 — Approval Workflow, Audit Log, dan Deteksi Anomali</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Tahap</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Fase 7 — Kontrol dan pelaporan</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Tujuan</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Menyatukan persetujuan transaksi sensitif dan menyediakan jejak audit yang dapat dipercaya.</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Prasyarat</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Modul transaksi inti sudah berjalan.</w:t>
            </w:r>
          </w:p>
        </w:tc>
      </w:tr>
      <w:tr>
        <w:tc>
          <w:tcPr>
            <w:tcW w:type="dxa" w:w="10368"/>
            <w:gridSpan w:val="2"/>
            <w:shd w:fill="E8FFF3"/>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0F5132"/>
                <w:sz w:val="19"/>
              </w:rPr>
              <w:t>PROMPT SIAP SALIN</w:t>
            </w:r>
          </w:p>
        </w:tc>
      </w:tr>
      <w:tr>
        <w:tc>
          <w:tcPr>
            <w:tcW w:type="dxa" w:w="10368"/>
            <w:gridSpan w:val="2"/>
            <w:shd w:fill="F8FAF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40" w:line="240" w:lineRule="auto"/>
            </w:pPr>
            <w:r>
              <w:rPr>
                <w:rFonts w:ascii="Calibri" w:hAnsi="Calibri"/>
                <w:color w:val="3F4254"/>
                <w:sz w:val="18"/>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20" w:line="240" w:lineRule="auto"/>
            </w:pPr>
          </w:p>
          <w:p>
            <w:pPr>
              <w:keepLines w:val="0"/>
              <w:spacing w:after="40" w:line="240" w:lineRule="auto"/>
            </w:pPr>
            <w:r>
              <w:rPr>
                <w:rFonts w:ascii="Calibri" w:hAnsi="Calibri"/>
                <w:color w:val="3F4254"/>
                <w:sz w:val="18"/>
              </w:rPr>
              <w:t>Aturan global proyek:</w:t>
            </w:r>
          </w:p>
          <w:p>
            <w:pPr>
              <w:pStyle w:val="PromptBullet"/>
              <w:keepLines w:val="0"/>
              <w:spacing w:after="40" w:line="240" w:lineRule="auto"/>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line="240" w:lineRule="auto"/>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line="240" w:lineRule="auto"/>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line="240" w:lineRule="auto"/>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line="240" w:lineRule="auto"/>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line="240" w:lineRule="auto"/>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line="240" w:lineRule="auto"/>
            </w:pPr>
            <w:r>
              <w:rPr>
                <w:rFonts w:ascii="Calibri" w:hAnsi="Calibri"/>
                <w:color w:val="3F4254"/>
                <w:sz w:val="18"/>
              </w:rPr>
              <w:t>Master data boleh memakai soft delete jika aman; data transaksi tidak boleh hilang dari audit.</w:t>
            </w:r>
          </w:p>
          <w:p>
            <w:pPr>
              <w:pStyle w:val="PromptBullet"/>
              <w:keepLines w:val="0"/>
              <w:spacing w:after="40" w:line="240" w:lineRule="auto"/>
            </w:pPr>
            <w:r>
              <w:rPr>
                <w:rFonts w:ascii="Calibri" w:hAnsi="Calibri"/>
                <w:color w:val="3F4254"/>
                <w:sz w:val="18"/>
              </w:rPr>
              <w:t>Gunakan tipe decimal yang aman: nilai uang decimal(18,2), kuantitas decimal(18,4), dan hindari float.</w:t>
            </w:r>
          </w:p>
          <w:p>
            <w:pPr>
              <w:pStyle w:val="PromptBullet"/>
              <w:keepLines w:val="0"/>
              <w:spacing w:after="40" w:line="240" w:lineRule="auto"/>
            </w:pPr>
            <w:r>
              <w:rPr>
                <w:rFonts w:ascii="Calibri" w:hAnsi="Calibri"/>
                <w:color w:val="3F4254"/>
                <w:sz w:val="18"/>
              </w:rPr>
              <w:t>Gunakan timezone Asia/Jakarta, locale id, format mata uang Rupiah, dan tanggal yang konsisten.</w:t>
            </w:r>
          </w:p>
          <w:p>
            <w:pPr>
              <w:pStyle w:val="PromptBullet"/>
              <w:keepLines w:val="0"/>
              <w:spacing w:after="40" w:line="240" w:lineRule="auto"/>
            </w:pPr>
            <w:r>
              <w:rPr>
                <w:rFonts w:ascii="Calibri" w:hAnsi="Calibri"/>
                <w:color w:val="3F4254"/>
                <w:sz w:val="18"/>
              </w:rPr>
              <w:t>Gunakan pagination server-side, eager loading, index database, validasi file, dan query yang aman dari N+1.</w:t>
            </w:r>
          </w:p>
          <w:p>
            <w:pPr>
              <w:pStyle w:val="PromptBullet"/>
              <w:keepLines w:val="0"/>
              <w:spacing w:after="40" w:line="240" w:lineRule="auto"/>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line="240" w:lineRule="auto"/>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line="240" w:lineRule="auto"/>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line="240" w:lineRule="auto"/>
            </w:pPr>
            <w:r>
              <w:rPr>
                <w:rFonts w:ascii="Calibri" w:hAnsi="Calibri"/>
                <w:color w:val="3F4254"/>
                <w:sz w:val="18"/>
              </w:rPr>
              <w:t>Jangan membuat data palsu pada production. Gunakan seeder khusus local/testing.</w:t>
            </w:r>
          </w:p>
          <w:p>
            <w:pPr>
              <w:pStyle w:val="PromptBullet"/>
              <w:keepLines w:val="0"/>
              <w:spacing w:after="40" w:line="240" w:lineRule="auto"/>
            </w:pPr>
            <w:r>
              <w:rPr>
                <w:rFonts w:ascii="Calibri" w:hAnsi="Calibri"/>
                <w:color w:val="3F4254"/>
                <w:sz w:val="18"/>
              </w:rPr>
              <w:t>Jangan melanjutkan ke modul berikutnya sebelum acceptance criteria modul aktif terpenuhi.</w:t>
            </w:r>
          </w:p>
          <w:p>
            <w:pPr>
              <w:keepLines w:val="0"/>
              <w:spacing w:after="20" w:line="240" w:lineRule="auto"/>
            </w:pPr>
          </w:p>
          <w:p>
            <w:pPr>
              <w:keepLines w:val="0"/>
              <w:spacing w:after="40" w:line="240" w:lineRule="auto"/>
            </w:pPr>
            <w:r>
              <w:rPr>
                <w:rFonts w:ascii="Calibri" w:hAnsi="Calibri"/>
                <w:b/>
                <w:color w:val="181C32"/>
                <w:sz w:val="19"/>
              </w:rPr>
              <w:t>Tugas</w:t>
            </w:r>
          </w:p>
          <w:p>
            <w:pPr>
              <w:keepLines w:val="0"/>
              <w:spacing w:after="40" w:line="240" w:lineRule="auto"/>
            </w:pPr>
            <w:r>
              <w:rPr>
                <w:rFonts w:ascii="Calibri" w:hAnsi="Calibri"/>
                <w:color w:val="3F4254"/>
                <w:sz w:val="18"/>
              </w:rPr>
              <w:t>Bangun Approval Module dan Audit Module yang dapat digunakan pricing, stock correction, void sale, retur besar, limit kredit, dan tindakan sensitif lain.</w:t>
            </w:r>
          </w:p>
          <w:p>
            <w:pPr>
              <w:keepLines w:val="0"/>
              <w:spacing w:after="20" w:line="240" w:lineRule="auto"/>
            </w:pPr>
          </w:p>
          <w:p>
            <w:pPr>
              <w:keepLines w:val="0"/>
              <w:spacing w:after="40" w:line="240" w:lineRule="auto"/>
            </w:pPr>
            <w:r>
              <w:rPr>
                <w:rFonts w:ascii="Calibri" w:hAnsi="Calibri"/>
                <w:b/>
                <w:color w:val="181C32"/>
                <w:sz w:val="19"/>
              </w:rPr>
              <w:t>Approval</w:t>
            </w:r>
          </w:p>
          <w:p>
            <w:pPr>
              <w:pStyle w:val="PromptBullet"/>
              <w:keepLines w:val="0"/>
              <w:spacing w:after="40" w:line="240" w:lineRule="auto"/>
            </w:pPr>
            <w:r>
              <w:rPr>
                <w:rFonts w:ascii="Calibri" w:hAnsi="Calibri"/>
                <w:color w:val="3F4254"/>
                <w:sz w:val="18"/>
              </w:rPr>
              <w:t>approval_requests polymorphic: subject, type, requester, current_status, amount/risk value, reason, required_role/level, expires_at.</w:t>
            </w:r>
          </w:p>
          <w:p>
            <w:pPr>
              <w:pStyle w:val="PromptBullet"/>
              <w:keepLines w:val="0"/>
              <w:spacing w:after="40" w:line="240" w:lineRule="auto"/>
            </w:pPr>
            <w:r>
              <w:rPr>
                <w:rFonts w:ascii="Calibri" w:hAnsi="Calibri"/>
                <w:color w:val="3F4254"/>
                <w:sz w:val="18"/>
              </w:rPr>
              <w:t>approval_steps jika multi-level diperlukan.</w:t>
            </w:r>
          </w:p>
          <w:p>
            <w:pPr>
              <w:pStyle w:val="PromptBullet"/>
              <w:keepLines w:val="0"/>
              <w:spacing w:after="40" w:line="240" w:lineRule="auto"/>
            </w:pPr>
            <w:r>
              <w:rPr>
                <w:rFonts w:ascii="Calibri" w:hAnsi="Calibri"/>
                <w:color w:val="3F4254"/>
                <w:sz w:val="18"/>
              </w:rPr>
              <w:t>Status pending, approved, rejected, cancelled, expired.</w:t>
            </w:r>
          </w:p>
          <w:p>
            <w:pPr>
              <w:pStyle w:val="PromptBullet"/>
              <w:keepLines w:val="0"/>
              <w:spacing w:after="40" w:line="240" w:lineRule="auto"/>
            </w:pPr>
            <w:r>
              <w:rPr>
                <w:rFonts w:ascii="Calibri" w:hAnsi="Calibri"/>
                <w:color w:val="3F4254"/>
                <w:sz w:val="18"/>
              </w:rPr>
              <w:t>Approver tidak boleh approve permintaan sendiri jika kebijakan separation of duties aktif.</w:t>
            </w:r>
          </w:p>
          <w:p>
            <w:pPr>
              <w:pStyle w:val="PromptBullet"/>
              <w:keepLines w:val="0"/>
              <w:spacing w:after="40" w:line="240" w:lineRule="auto"/>
            </w:pPr>
            <w:r>
              <w:rPr>
                <w:rFonts w:ascii="Calibri" w:hAnsi="Calibri"/>
                <w:color w:val="3F4254"/>
                <w:sz w:val="18"/>
              </w:rPr>
              <w:t>Eksekusi aksi bisnis hanya setelah approval melalui handler yang idempotent.</w:t>
            </w:r>
          </w:p>
          <w:p>
            <w:pPr>
              <w:keepLines w:val="0"/>
              <w:spacing w:after="20" w:line="240" w:lineRule="auto"/>
            </w:pPr>
          </w:p>
          <w:p>
            <w:pPr>
              <w:keepLines w:val="0"/>
              <w:spacing w:after="40" w:line="240" w:lineRule="auto"/>
            </w:pPr>
            <w:r>
              <w:rPr>
                <w:rFonts w:ascii="Calibri" w:hAnsi="Calibri"/>
                <w:b/>
                <w:color w:val="181C32"/>
                <w:sz w:val="19"/>
              </w:rPr>
              <w:t>Audit</w:t>
            </w:r>
          </w:p>
          <w:p>
            <w:pPr>
              <w:pStyle w:val="PromptBullet"/>
              <w:keepLines w:val="0"/>
              <w:spacing w:after="40" w:line="240" w:lineRule="auto"/>
            </w:pPr>
            <w:r>
              <w:rPr>
                <w:rFonts w:ascii="Calibri" w:hAnsi="Calibri"/>
                <w:color w:val="3F4254"/>
                <w:sz w:val="18"/>
              </w:rPr>
              <w:t>Catat user, IP/device ringkas, route/action, subject, old/new yang disanitasi, reason, timestamp, location.</w:t>
            </w:r>
          </w:p>
          <w:p>
            <w:pPr>
              <w:pStyle w:val="PromptBullet"/>
              <w:keepLines w:val="0"/>
              <w:spacing w:after="40" w:line="240" w:lineRule="auto"/>
            </w:pPr>
            <w:r>
              <w:rPr>
                <w:rFonts w:ascii="Calibri" w:hAnsi="Calibri"/>
                <w:color w:val="3F4254"/>
                <w:sz w:val="18"/>
              </w:rPr>
              <w:t>Jangan log password, token, API key, atau file sensitif.</w:t>
            </w:r>
          </w:p>
          <w:p>
            <w:pPr>
              <w:pStyle w:val="PromptBullet"/>
              <w:keepLines w:val="0"/>
              <w:spacing w:after="40" w:line="240" w:lineRule="auto"/>
            </w:pPr>
            <w:r>
              <w:rPr>
                <w:rFonts w:ascii="Calibri" w:hAnsi="Calibri"/>
                <w:color w:val="3F4254"/>
                <w:sz w:val="18"/>
              </w:rPr>
              <w:t>Transaksi finansial/stok menggunakan domain audit event, bukan hanya generic model update.</w:t>
            </w:r>
          </w:p>
          <w:p>
            <w:pPr>
              <w:pStyle w:val="PromptBullet"/>
              <w:keepLines w:val="0"/>
              <w:spacing w:after="40" w:line="240" w:lineRule="auto"/>
            </w:pPr>
            <w:r>
              <w:rPr>
                <w:rFonts w:ascii="Calibri" w:hAnsi="Calibri"/>
                <w:color w:val="3F4254"/>
                <w:sz w:val="18"/>
              </w:rPr>
              <w:t>Audit read-only, searchable, export sesuai permission.</w:t>
            </w:r>
          </w:p>
          <w:p>
            <w:pPr>
              <w:keepLines w:val="0"/>
              <w:spacing w:after="20" w:line="240" w:lineRule="auto"/>
            </w:pPr>
          </w:p>
          <w:p>
            <w:pPr>
              <w:keepLines w:val="0"/>
              <w:spacing w:after="40" w:line="240" w:lineRule="auto"/>
            </w:pPr>
            <w:r>
              <w:rPr>
                <w:rFonts w:ascii="Calibri" w:hAnsi="Calibri"/>
                <w:b/>
                <w:color w:val="181C32"/>
                <w:sz w:val="19"/>
              </w:rPr>
              <w:t>Anomali</w:t>
            </w:r>
          </w:p>
          <w:p>
            <w:pPr>
              <w:keepLines w:val="0"/>
              <w:spacing w:after="40" w:line="240" w:lineRule="auto"/>
            </w:pPr>
            <w:r>
              <w:rPr>
                <w:rFonts w:ascii="Calibri" w:hAnsi="Calibri"/>
                <w:color w:val="3F4254"/>
                <w:sz w:val="18"/>
              </w:rPr>
              <w:t>Rule-based alerts: harga di bawah minimum, overpricing, diskon besar, void tinggi, banyak retur, stock correction besar, selisih closing, login tidak biasa, order tertunda, dan piutang overdue.</w:t>
            </w:r>
          </w:p>
          <w:p>
            <w:pPr>
              <w:pStyle w:val="PromptBullet"/>
              <w:keepLines w:val="0"/>
              <w:spacing w:after="40" w:line="240" w:lineRule="auto"/>
            </w:pPr>
            <w:r>
              <w:rPr>
                <w:rFonts w:ascii="Calibri" w:hAnsi="Calibri"/>
                <w:color w:val="3F4254"/>
                <w:sz w:val="18"/>
              </w:rPr>
              <w:t>Simpan severity, subject, detected_at, status open/reviewed/resolved/false_positive, assignee, resolution note.</w:t>
            </w:r>
          </w:p>
          <w:p>
            <w:pPr>
              <w:keepLines w:val="0"/>
              <w:spacing w:after="20" w:line="240" w:lineRule="auto"/>
            </w:pPr>
          </w:p>
          <w:p>
            <w:pPr>
              <w:keepLines w:val="0"/>
              <w:spacing w:after="40" w:line="240" w:lineRule="auto"/>
            </w:pPr>
            <w:r>
              <w:rPr>
                <w:rFonts w:ascii="Calibri" w:hAnsi="Calibri"/>
                <w:b/>
                <w:color w:val="181C32"/>
                <w:sz w:val="19"/>
              </w:rPr>
              <w:t>Test</w:t>
            </w:r>
          </w:p>
          <w:p>
            <w:pPr>
              <w:keepLines w:val="0"/>
              <w:spacing w:after="40" w:line="240" w:lineRule="auto"/>
            </w:pPr>
            <w:r>
              <w:rPr>
                <w:rFonts w:ascii="Calibri" w:hAnsi="Calibri"/>
                <w:color w:val="3F4254"/>
                <w:sz w:val="18"/>
              </w:rPr>
              <w:t>Self-approval, duplicate approve, expired request, unauthorized audit, sensitive redaction, anomaly trigger, dan handler rollback.</w:t>
            </w:r>
          </w:p>
          <w:p>
            <w:pPr>
              <w:keepNext/>
              <w:keepLines w:val="0"/>
              <w:spacing w:before="140" w:after="60"/>
            </w:pPr>
            <w:r>
              <w:rPr>
                <w:rFonts w:ascii="Calibri" w:hAnsi="Calibri"/>
                <w:b/>
                <w:color w:val="5F3DC4"/>
                <w:sz w:val="18"/>
              </w:rPr>
              <w:t>RINCIAN HALAMAN YANG WAJIB DIBUAT</w:t>
            </w:r>
          </w:p>
          <w:p>
            <w:pPr>
              <w:keepNext/>
              <w:keepLines w:val="0"/>
              <w:spacing w:before="60" w:after="20"/>
            </w:pPr>
            <w:r>
              <w:rPr>
                <w:rFonts w:ascii="Calibri" w:hAnsi="Calibri"/>
                <w:b/>
                <w:color w:val="1F2937"/>
                <w:sz w:val="17"/>
              </w:rPr>
              <w:t>[APP-01] Kotak Masuk Approval</w:t>
            </w:r>
            <w:r>
              <w:rPr>
                <w:rFonts w:ascii="Calibri" w:hAnsi="Calibri"/>
                <w:b w:val="0"/>
                <w:color w:val="475569"/>
                <w:sz w:val="16"/>
              </w:rPr>
              <w:t xml:space="preserve"> | URL: /approvals | Akses: Owner Approver/Supervisor/Kepala Gudang</w:t>
            </w:r>
          </w:p>
          <w:p>
            <w:pPr>
              <w:keepLines w:val="0"/>
              <w:spacing w:after="40" w:line="240" w:lineRule="auto"/>
              <w:ind w:left="202"/>
            </w:pPr>
            <w:r>
              <w:rPr>
                <w:rFonts w:ascii="Calibri" w:hAnsi="Calibri"/>
                <w:b w:val="0"/>
                <w:color w:val="1F2937"/>
                <w:sz w:val="16"/>
              </w:rPr>
              <w:t>Daftar jenis harga/stok/void/retur/kredit/absensi, requester, nilai risiko, lokasi, SLA, status; filter, bulk hanya bila aman, badge pending.</w:t>
            </w:r>
          </w:p>
          <w:p>
            <w:pPr>
              <w:keepNext/>
              <w:keepLines w:val="0"/>
              <w:spacing w:before="60" w:after="20"/>
            </w:pPr>
            <w:r>
              <w:rPr>
                <w:rFonts w:ascii="Calibri" w:hAnsi="Calibri"/>
                <w:b/>
                <w:color w:val="1F2937"/>
                <w:sz w:val="17"/>
              </w:rPr>
              <w:t>[APP-02] Detail Approval</w:t>
            </w:r>
            <w:r>
              <w:rPr>
                <w:rFonts w:ascii="Calibri" w:hAnsi="Calibri"/>
                <w:b w:val="0"/>
                <w:color w:val="475569"/>
                <w:sz w:val="16"/>
              </w:rPr>
              <w:t xml:space="preserve"> | URL: /approvals/{id} | Akses: Approver terkait</w:t>
            </w:r>
          </w:p>
          <w:p>
            <w:pPr>
              <w:keepLines w:val="0"/>
              <w:spacing w:after="40" w:line="240" w:lineRule="auto"/>
              <w:ind w:left="202"/>
            </w:pPr>
            <w:r>
              <w:rPr>
                <w:rFonts w:ascii="Calibri" w:hAnsi="Calibri"/>
                <w:b w:val="0"/>
                <w:color w:val="1F2937"/>
                <w:sz w:val="16"/>
              </w:rPr>
              <w:t>Data sebelum/sesudah, dokumen sumber, dampak stok/margin/piutang, bukti, alasan, histori; approve/reject/request revision dengan komentar dan signature waktu.</w:t>
            </w:r>
          </w:p>
          <w:p>
            <w:pPr>
              <w:keepNext/>
              <w:keepLines w:val="0"/>
              <w:spacing w:before="60" w:after="20"/>
            </w:pPr>
            <w:r>
              <w:rPr>
                <w:rFonts w:ascii="Calibri" w:hAnsi="Calibri"/>
                <w:b/>
                <w:color w:val="1F2937"/>
                <w:sz w:val="17"/>
              </w:rPr>
              <w:t>[AUD-01] Audit Log</w:t>
            </w:r>
            <w:r>
              <w:rPr>
                <w:rFonts w:ascii="Calibri" w:hAnsi="Calibri"/>
                <w:b w:val="0"/>
                <w:color w:val="475569"/>
                <w:sz w:val="16"/>
              </w:rPr>
              <w:t xml:space="preserve"> | URL: /audit-logs | Akses: Owner/Super Admin/Auditor</w:t>
            </w:r>
          </w:p>
          <w:p>
            <w:pPr>
              <w:keepLines w:val="0"/>
              <w:spacing w:after="40" w:line="240" w:lineRule="auto"/>
              <w:ind w:left="202"/>
            </w:pPr>
            <w:r>
              <w:rPr>
                <w:rFonts w:ascii="Calibri" w:hAnsi="Calibri"/>
                <w:b w:val="0"/>
                <w:color w:val="1F2937"/>
                <w:sz w:val="16"/>
              </w:rPr>
              <w:t>Actor, action, module, subject, before/after, IP/device, lokasi, waktu; filter, detail JSON aman, export; rahasiakan password/token.</w:t>
            </w:r>
          </w:p>
          <w:p>
            <w:pPr>
              <w:keepNext/>
              <w:keepLines w:val="0"/>
              <w:spacing w:before="60" w:after="20"/>
            </w:pPr>
            <w:r>
              <w:rPr>
                <w:rFonts w:ascii="Calibri" w:hAnsi="Calibri"/>
                <w:b/>
                <w:color w:val="1F2937"/>
                <w:sz w:val="17"/>
              </w:rPr>
              <w:t>[AUD-02] Dashboard Anomali</w:t>
            </w:r>
            <w:r>
              <w:rPr>
                <w:rFonts w:ascii="Calibri" w:hAnsi="Calibri"/>
                <w:b w:val="0"/>
                <w:color w:val="475569"/>
                <w:sz w:val="16"/>
              </w:rPr>
              <w:t xml:space="preserve"> | URL: /audit/anomalies | Akses: Owner/Super Admin</w:t>
            </w:r>
          </w:p>
          <w:p>
            <w:pPr>
              <w:keepLines w:val="0"/>
              <w:spacing w:after="40" w:line="240" w:lineRule="auto"/>
              <w:ind w:left="202"/>
            </w:pPr>
            <w:r>
              <w:rPr>
                <w:rFonts w:ascii="Calibri" w:hAnsi="Calibri"/>
                <w:b w:val="0"/>
                <w:color w:val="1F2937"/>
                <w:sz w:val="16"/>
              </w:rPr>
              <w:t>Harga bawah minimum/overpricing, diskon sering, void berulang, selisih kas/stok, retur tinggi, login mencurigakan, overdue; severity, assignment, resolve/comment.</w:t>
            </w:r>
          </w:p>
          <w:p>
            <w:pPr>
              <w:keepNext/>
              <w:keepLines w:val="0"/>
              <w:spacing w:before="60" w:after="20"/>
            </w:pPr>
            <w:r>
              <w:rPr>
                <w:rFonts w:ascii="Calibri" w:hAnsi="Calibri"/>
                <w:b/>
                <w:color w:val="1F2937"/>
                <w:sz w:val="17"/>
              </w:rPr>
              <w:t>[AUD-03] Log Login dan Keamanan</w:t>
            </w:r>
            <w:r>
              <w:rPr>
                <w:rFonts w:ascii="Calibri" w:hAnsi="Calibri"/>
                <w:b w:val="0"/>
                <w:color w:val="475569"/>
                <w:sz w:val="16"/>
              </w:rPr>
              <w:t xml:space="preserve"> | URL: /audit/security | Akses: Super Admin/Owner</w:t>
            </w:r>
          </w:p>
          <w:p>
            <w:pPr>
              <w:keepLines w:val="0"/>
              <w:spacing w:after="40" w:line="240" w:lineRule="auto"/>
              <w:ind w:left="202"/>
            </w:pPr>
            <w:r>
              <w:rPr>
                <w:rFonts w:ascii="Calibri" w:hAnsi="Calibri"/>
                <w:b w:val="0"/>
                <w:color w:val="1F2937"/>
                <w:sz w:val="16"/>
              </w:rPr>
              <w:t>Login success/failed, rate limit, session revoke, password reset, perubahan role, IP/device, user; filter dan alert threshold.</w:t>
            </w:r>
          </w:p>
          <w:p>
            <w:pPr>
              <w:keepNext/>
              <w:keepLines w:val="0"/>
              <w:spacing w:before="140" w:after="60"/>
            </w:pPr>
            <w:r>
              <w:rPr>
                <w:rFonts w:ascii="Calibri" w:hAnsi="Calibri"/>
                <w:b/>
                <w:color w:val="5F3DC4"/>
                <w:sz w:val="18"/>
              </w:rPr>
              <w:t>KOMPONEN BACKEND DAN ATURAN IMPLEMENTASI</w:t>
            </w:r>
          </w:p>
          <w:p>
            <w:pPr>
              <w:keepLines w:val="0"/>
              <w:spacing w:after="30" w:line="240" w:lineRule="auto"/>
              <w:ind w:left="202" w:hanging="144"/>
            </w:pPr>
            <w:r>
              <w:rPr>
                <w:rFonts w:ascii="Calibri" w:hAnsi="Calibri"/>
                <w:b w:val="0"/>
                <w:color w:val="1F2937"/>
                <w:sz w:val="16"/>
              </w:rPr>
              <w:t>• Approval dibuat generik tetapi memiliki payload terstruktur, subject polymorphic, requester/approver, threshold, SLA, status, comments dan timestamps.</w:t>
            </w:r>
          </w:p>
          <w:p>
            <w:pPr>
              <w:keepLines w:val="0"/>
              <w:spacing w:after="30" w:line="240" w:lineRule="auto"/>
              <w:ind w:left="202" w:hanging="144"/>
            </w:pPr>
            <w:r>
              <w:rPr>
                <w:rFonts w:ascii="Calibri" w:hAnsi="Calibri"/>
                <w:b w:val="0"/>
                <w:color w:val="1F2937"/>
                <w:sz w:val="16"/>
              </w:rPr>
              <w:t>• Audit log menyimpan before/after aman, IP/user agent/location dan correlation ID; redaksi password/token/file secret wajib.</w:t>
            </w:r>
          </w:p>
          <w:p>
            <w:pPr>
              <w:keepLines w:val="0"/>
              <w:spacing w:after="30" w:line="240" w:lineRule="auto"/>
              <w:ind w:left="202" w:hanging="144"/>
            </w:pPr>
            <w:r>
              <w:rPr>
                <w:rFonts w:ascii="Calibri" w:hAnsi="Calibri"/>
                <w:b w:val="0"/>
                <w:color w:val="1F2937"/>
                <w:sz w:val="16"/>
              </w:rPr>
              <w:t>• Anomaly rules harus dapat dijelaskan dan ditutup dengan komentar, bukan menghukum otomatis. Test approval race, unauthorized, audit completeness, anomaly thresholds.</w:t>
            </w:r>
          </w:p>
          <w:p>
            <w:pPr>
              <w:keepNext/>
              <w:keepLines w:val="0"/>
              <w:spacing w:before="140" w:after="60"/>
            </w:pPr>
            <w:r>
              <w:rPr>
                <w:rFonts w:ascii="Calibri" w:hAnsi="Calibri"/>
                <w:b/>
                <w:color w:val="5F3DC4"/>
                <w:sz w:val="18"/>
              </w:rPr>
              <w:t>ACCEPTANCE CRITERIA TAMBAHAN</w:t>
            </w:r>
          </w:p>
          <w:p>
            <w:pPr>
              <w:keepLines w:val="0"/>
              <w:spacing w:after="30" w:line="240" w:lineRule="auto"/>
              <w:ind w:left="202" w:hanging="144"/>
            </w:pPr>
            <w:r>
              <w:rPr>
                <w:rFonts w:ascii="Calibri" w:hAnsi="Calibri"/>
                <w:b w:val="0"/>
                <w:color w:val="1F2937"/>
                <w:sz w:val="16"/>
              </w:rPr>
              <w:t>• Approval dan audit berlaku pada seluruh aksi sensitif.</w:t>
            </w:r>
          </w:p>
          <w:p>
            <w:pPr>
              <w:keepLines w:val="0"/>
              <w:spacing w:after="30" w:line="240" w:lineRule="auto"/>
              <w:ind w:left="202" w:hanging="144"/>
            </w:pPr>
            <w:r>
              <w:rPr>
                <w:rFonts w:ascii="Calibri" w:hAnsi="Calibri"/>
                <w:b w:val="0"/>
                <w:color w:val="1F2937"/>
                <w:sz w:val="16"/>
              </w:rPr>
              <w:t>• Anomali dapat ditinjau/resolve dan tidak mengubah data otomatis.</w:t>
            </w:r>
          </w:p>
          <w:p>
            <w:pPr>
              <w:keepNext/>
              <w:keepLines w:val="0"/>
              <w:spacing w:before="140" w:after="60"/>
            </w:pPr>
            <w:r>
              <w:rPr>
                <w:rFonts w:ascii="Calibri" w:hAnsi="Calibri"/>
                <w:b/>
                <w:color w:val="5F3DC4"/>
                <w:sz w:val="18"/>
              </w:rPr>
              <w:t>FORMAT JAWABAN AI SETELAH MENGERJAKAN PROMPT INI</w:t>
            </w:r>
          </w:p>
          <w:p>
            <w:pPr>
              <w:keepLines w:val="0"/>
              <w:spacing w:after="30" w:line="240" w:lineRule="auto"/>
              <w:ind w:left="202" w:hanging="144"/>
            </w:pPr>
            <w:r>
              <w:rPr>
                <w:rFonts w:ascii="Calibri" w:hAnsi="Calibri"/>
                <w:b w:val="0"/>
                <w:color w:val="1F2937"/>
                <w:sz w:val="16"/>
              </w:rPr>
              <w:t>• Ringkasan apa yang selesai dan kode halaman yang dibuat/diubah.</w:t>
            </w:r>
          </w:p>
          <w:p>
            <w:pPr>
              <w:keepLines w:val="0"/>
              <w:spacing w:after="30" w:line="240" w:lineRule="auto"/>
              <w:ind w:left="202" w:hanging="144"/>
            </w:pPr>
            <w:r>
              <w:rPr>
                <w:rFonts w:ascii="Calibri" w:hAnsi="Calibri"/>
                <w:b w:val="0"/>
                <w:color w:val="1F2937"/>
                <w:sz w:val="16"/>
              </w:rPr>
              <w:t>• Daftar route, controller/action, Form Request, policy, service, enum, event/listener/job, model, migration/table/index, Blade/JS, test dan dokumentasi.</w:t>
            </w:r>
          </w:p>
          <w:p>
            <w:pPr>
              <w:keepLines w:val="0"/>
              <w:spacing w:after="30" w:line="240" w:lineRule="auto"/>
              <w:ind w:left="202" w:hanging="144"/>
            </w:pPr>
            <w:r>
              <w:rPr>
                <w:rFonts w:ascii="Calibri" w:hAnsi="Calibri"/>
                <w:b w:val="0"/>
                <w:color w:val="1F2937"/>
                <w:sz w:val="16"/>
              </w:rPr>
              <w:t>• Daftar field/kolom/filter/tombol/status yang benar-benar tersedia pada setiap halaman; jangan hanya mengatakan “CRUD selesai”.</w:t>
            </w:r>
          </w:p>
          <w:p>
            <w:pPr>
              <w:keepLines w:val="0"/>
              <w:spacing w:after="30" w:line="240" w:lineRule="auto"/>
              <w:ind w:left="202" w:hanging="144"/>
            </w:pPr>
            <w:r>
              <w:rPr>
                <w:rFonts w:ascii="Calibri" w:hAnsi="Calibri"/>
                <w:b w:val="0"/>
                <w:color w:val="1F2937"/>
                <w:sz w:val="16"/>
              </w:rPr>
              <w:t>• Command yang harus dijalankan, data seed uji, akun/role penguji, langkah uji manual per halaman, hasil automated test, screenshot opsional, risiko dan pekerjaan yang belum selesai.</w:t>
            </w:r>
          </w:p>
          <w:p>
            <w:pPr>
              <w:keepLines w:val="0"/>
              <w:spacing w:after="30" w:line="240" w:lineRule="auto"/>
              <w:ind w:left="202" w:hanging="144"/>
            </w:pPr>
            <w:r>
              <w:rPr>
                <w:rFonts w:ascii="Calibri" w:hAnsi="Calibri"/>
                <w:b w:val="0"/>
                <w:color w:val="1F2937"/>
                <w:sz w:val="16"/>
              </w:rPr>
              <w:t>• Jangan melanjutkan ke prompt berikutnya bila ada test gagal, TODO kritis, state belum lengkap, authorization bocor, atau saldo stok/uang tidak dapat direkonsiliasi.</w:t>
            </w:r>
          </w:p>
        </w:tc>
      </w:tr>
      <w:tr>
        <w:tc>
          <w:tcPr>
            <w:tcW w:type="dxa" w:w="5184"/>
            <w:shd w:fill="FFF8DD"/>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7A5D00"/>
                <w:sz w:val="19"/>
              </w:rPr>
              <w:t>Selesai jika</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Approval generik berjalan lintas modul, audit before/after aman, anomali terdeteksi, dan tidak ada aksi sensitif tanpa permission/alasan.</w:t>
            </w:r>
          </w:p>
        </w:tc>
      </w:tr>
    </w:tbl>
    <w:p>
      <w:pPr>
        <w:spacing w:after="40"/>
      </w:pPr>
    </w:p>
    <w:tbl>
      <w:tblPr>
        <w:tblW w:type="auto" w:w="0"/>
        <w:jc w:val="center"/>
        <w:tblLayout w:type="fixed"/>
        <w:tblLook w:firstColumn="1" w:firstRow="1" w:lastColumn="0" w:lastRow="0" w:noHBand="0" w:noVBand="1" w:val="04A0"/>
      </w:tblPr>
      <w:tblGrid>
        <w:gridCol w:w="1800"/>
        <w:gridCol w:w="8280"/>
      </w:tblGrid>
      <w:tr>
        <w:tc>
          <w:tcPr>
            <w:tcW w:type="dxa" w:w="10368"/>
            <w:gridSpan w:val="2"/>
            <w:shd w:fill="181C32"/>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0"/>
              <w:jc w:val="left"/>
            </w:pPr>
            <w:r>
              <w:rPr>
                <w:rFonts w:ascii="Calibri" w:hAnsi="Calibri"/>
                <w:b/>
                <w:color w:val="FFFFFF"/>
                <w:sz w:val="22"/>
              </w:rPr>
              <w:t>P24 — Dashboard Owner, Dashboard Operasional, dan Laporan</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Tahap</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Fase 7 — Kontrol dan pelaporan</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Tujuan</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Menyajikan KPI akurat tanpa query berat atau perhitungan ganda.</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Prasyarat</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Data modul inti tersedia dan definisi KPI disepakati.</w:t>
            </w:r>
          </w:p>
        </w:tc>
      </w:tr>
      <w:tr>
        <w:tc>
          <w:tcPr>
            <w:tcW w:type="dxa" w:w="10368"/>
            <w:gridSpan w:val="2"/>
            <w:shd w:fill="E8FFF3"/>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0F5132"/>
                <w:sz w:val="19"/>
              </w:rPr>
              <w:t>PROMPT SIAP SALIN</w:t>
            </w:r>
          </w:p>
        </w:tc>
      </w:tr>
      <w:tr>
        <w:tc>
          <w:tcPr>
            <w:tcW w:type="dxa" w:w="10368"/>
            <w:gridSpan w:val="2"/>
            <w:shd w:fill="F8FAF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40" w:line="240" w:lineRule="auto"/>
            </w:pPr>
            <w:r>
              <w:rPr>
                <w:rFonts w:ascii="Calibri" w:hAnsi="Calibri"/>
                <w:color w:val="3F4254"/>
                <w:sz w:val="18"/>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20" w:line="240" w:lineRule="auto"/>
            </w:pPr>
          </w:p>
          <w:p>
            <w:pPr>
              <w:keepLines w:val="0"/>
              <w:spacing w:after="40" w:line="240" w:lineRule="auto"/>
            </w:pPr>
            <w:r>
              <w:rPr>
                <w:rFonts w:ascii="Calibri" w:hAnsi="Calibri"/>
                <w:color w:val="3F4254"/>
                <w:sz w:val="18"/>
              </w:rPr>
              <w:t>Aturan global proyek:</w:t>
            </w:r>
          </w:p>
          <w:p>
            <w:pPr>
              <w:pStyle w:val="PromptBullet"/>
              <w:keepLines w:val="0"/>
              <w:spacing w:after="40" w:line="240" w:lineRule="auto"/>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line="240" w:lineRule="auto"/>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line="240" w:lineRule="auto"/>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line="240" w:lineRule="auto"/>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line="240" w:lineRule="auto"/>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line="240" w:lineRule="auto"/>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line="240" w:lineRule="auto"/>
            </w:pPr>
            <w:r>
              <w:rPr>
                <w:rFonts w:ascii="Calibri" w:hAnsi="Calibri"/>
                <w:color w:val="3F4254"/>
                <w:sz w:val="18"/>
              </w:rPr>
              <w:t>Master data boleh memakai soft delete jika aman; data transaksi tidak boleh hilang dari audit.</w:t>
            </w:r>
          </w:p>
          <w:p>
            <w:pPr>
              <w:pStyle w:val="PromptBullet"/>
              <w:keepLines w:val="0"/>
              <w:spacing w:after="40" w:line="240" w:lineRule="auto"/>
            </w:pPr>
            <w:r>
              <w:rPr>
                <w:rFonts w:ascii="Calibri" w:hAnsi="Calibri"/>
                <w:color w:val="3F4254"/>
                <w:sz w:val="18"/>
              </w:rPr>
              <w:t>Gunakan tipe decimal yang aman: nilai uang decimal(18,2), kuantitas decimal(18,4), dan hindari float.</w:t>
            </w:r>
          </w:p>
          <w:p>
            <w:pPr>
              <w:pStyle w:val="PromptBullet"/>
              <w:keepLines w:val="0"/>
              <w:spacing w:after="40" w:line="240" w:lineRule="auto"/>
            </w:pPr>
            <w:r>
              <w:rPr>
                <w:rFonts w:ascii="Calibri" w:hAnsi="Calibri"/>
                <w:color w:val="3F4254"/>
                <w:sz w:val="18"/>
              </w:rPr>
              <w:t>Gunakan timezone Asia/Jakarta, locale id, format mata uang Rupiah, dan tanggal yang konsisten.</w:t>
            </w:r>
          </w:p>
          <w:p>
            <w:pPr>
              <w:pStyle w:val="PromptBullet"/>
              <w:keepLines w:val="0"/>
              <w:spacing w:after="40" w:line="240" w:lineRule="auto"/>
            </w:pPr>
            <w:r>
              <w:rPr>
                <w:rFonts w:ascii="Calibri" w:hAnsi="Calibri"/>
                <w:color w:val="3F4254"/>
                <w:sz w:val="18"/>
              </w:rPr>
              <w:t>Gunakan pagination server-side, eager loading, index database, validasi file, dan query yang aman dari N+1.</w:t>
            </w:r>
          </w:p>
          <w:p>
            <w:pPr>
              <w:pStyle w:val="PromptBullet"/>
              <w:keepLines w:val="0"/>
              <w:spacing w:after="40" w:line="240" w:lineRule="auto"/>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line="240" w:lineRule="auto"/>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line="240" w:lineRule="auto"/>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line="240" w:lineRule="auto"/>
            </w:pPr>
            <w:r>
              <w:rPr>
                <w:rFonts w:ascii="Calibri" w:hAnsi="Calibri"/>
                <w:color w:val="3F4254"/>
                <w:sz w:val="18"/>
              </w:rPr>
              <w:t>Jangan membuat data palsu pada production. Gunakan seeder khusus local/testing.</w:t>
            </w:r>
          </w:p>
          <w:p>
            <w:pPr>
              <w:pStyle w:val="PromptBullet"/>
              <w:keepLines w:val="0"/>
              <w:spacing w:after="40" w:line="240" w:lineRule="auto"/>
            </w:pPr>
            <w:r>
              <w:rPr>
                <w:rFonts w:ascii="Calibri" w:hAnsi="Calibri"/>
                <w:color w:val="3F4254"/>
                <w:sz w:val="18"/>
              </w:rPr>
              <w:t>Jangan melanjutkan ke modul berikutnya sebelum acceptance criteria modul aktif terpenuhi.</w:t>
            </w:r>
          </w:p>
          <w:p>
            <w:pPr>
              <w:keepLines w:val="0"/>
              <w:spacing w:after="20" w:line="240" w:lineRule="auto"/>
            </w:pPr>
          </w:p>
          <w:p>
            <w:pPr>
              <w:keepLines w:val="0"/>
              <w:spacing w:after="40" w:line="240" w:lineRule="auto"/>
            </w:pPr>
            <w:r>
              <w:rPr>
                <w:rFonts w:ascii="Calibri" w:hAnsi="Calibri"/>
                <w:b/>
                <w:color w:val="181C32"/>
                <w:sz w:val="19"/>
              </w:rPr>
              <w:t>Tugas</w:t>
            </w:r>
          </w:p>
          <w:p>
            <w:pPr>
              <w:keepLines w:val="0"/>
              <w:spacing w:after="40" w:line="240" w:lineRule="auto"/>
            </w:pPr>
            <w:r>
              <w:rPr>
                <w:rFonts w:ascii="Calibri" w:hAnsi="Calibri"/>
                <w:color w:val="3F4254"/>
                <w:sz w:val="18"/>
              </w:rPr>
              <w:t>Bangun Report Module dan dashboard Metronic 8 berbasis service/query object.</w:t>
            </w:r>
          </w:p>
          <w:p>
            <w:pPr>
              <w:keepLines w:val="0"/>
              <w:spacing w:after="20" w:line="240" w:lineRule="auto"/>
            </w:pPr>
          </w:p>
          <w:p>
            <w:pPr>
              <w:keepLines w:val="0"/>
              <w:spacing w:after="40" w:line="240" w:lineRule="auto"/>
            </w:pPr>
            <w:r>
              <w:rPr>
                <w:rFonts w:ascii="Calibri" w:hAnsi="Calibri"/>
                <w:b/>
                <w:color w:val="181C32"/>
                <w:sz w:val="19"/>
              </w:rPr>
              <w:t>Dashboard Owner</w:t>
            </w:r>
          </w:p>
          <w:p>
            <w:pPr>
              <w:keepLines w:val="0"/>
              <w:spacing w:after="40" w:line="240" w:lineRule="auto"/>
            </w:pPr>
            <w:r>
              <w:rPr>
                <w:rFonts w:ascii="Calibri" w:hAnsi="Calibri"/>
                <w:color w:val="3F4254"/>
                <w:sz w:val="18"/>
              </w:rPr>
              <w:t>Omzet, laba kotor estimasi, margin, nilai stok, stok kritis, fast/slow moving, piutang/aging, transaksi hari ini, performa cabang, performa gudang, top customer, selisih kas, kehadiran, dan anomaly alerts.</w:t>
            </w:r>
          </w:p>
          <w:p>
            <w:pPr>
              <w:keepLines w:val="0"/>
              <w:spacing w:after="20" w:line="240" w:lineRule="auto"/>
            </w:pPr>
          </w:p>
          <w:p>
            <w:pPr>
              <w:keepLines w:val="0"/>
              <w:spacing w:after="40" w:line="240" w:lineRule="auto"/>
            </w:pPr>
            <w:r>
              <w:rPr>
                <w:rFonts w:ascii="Calibri" w:hAnsi="Calibri"/>
                <w:b/>
                <w:color w:val="181C32"/>
                <w:sz w:val="19"/>
              </w:rPr>
              <w:t>Visual</w:t>
            </w:r>
          </w:p>
          <w:p>
            <w:pPr>
              <w:keepLines w:val="0"/>
              <w:spacing w:after="40" w:line="240" w:lineRule="auto"/>
            </w:pPr>
            <w:r>
              <w:rPr>
                <w:rFonts w:ascii="Calibri" w:hAnsi="Calibri"/>
                <w:color w:val="3F4254"/>
                <w:sz w:val="18"/>
              </w:rPr>
              <w:t>Grafik omzet harian/mingguan/bulanan, margin per cabang/channel, kontribusi retail vs B2B, top 10 produk, slow/dead stock, stok kritis, dan aging piutang. Gunakan chart library yang telah ada di Metronic.</w:t>
            </w:r>
          </w:p>
          <w:p>
            <w:pPr>
              <w:keepLines w:val="0"/>
              <w:spacing w:after="20" w:line="240" w:lineRule="auto"/>
            </w:pPr>
          </w:p>
          <w:p>
            <w:pPr>
              <w:keepLines w:val="0"/>
              <w:spacing w:after="40" w:line="240" w:lineRule="auto"/>
            </w:pPr>
            <w:r>
              <w:rPr>
                <w:rFonts w:ascii="Calibri" w:hAnsi="Calibri"/>
                <w:b/>
                <w:color w:val="181C32"/>
                <w:sz w:val="19"/>
              </w:rPr>
              <w:t>Dashboard Operasional</w:t>
            </w:r>
          </w:p>
          <w:p>
            <w:pPr>
              <w:pStyle w:val="PromptBullet"/>
              <w:keepLines w:val="0"/>
              <w:spacing w:after="40" w:line="240" w:lineRule="auto"/>
            </w:pPr>
            <w:r>
              <w:rPr>
                <w:rFonts w:ascii="Calibri" w:hAnsi="Calibri"/>
                <w:color w:val="3F4254"/>
                <w:sz w:val="18"/>
              </w:rPr>
              <w:t>Gudang: stock value, incoming/outgoing, pending PO/transfer/order, damaged, opname.</w:t>
            </w:r>
          </w:p>
          <w:p>
            <w:pPr>
              <w:pStyle w:val="PromptBullet"/>
              <w:keepLines w:val="0"/>
              <w:spacing w:after="40" w:line="240" w:lineRule="auto"/>
            </w:pPr>
            <w:r>
              <w:rPr>
                <w:rFonts w:ascii="Calibri" w:hAnsi="Calibri"/>
                <w:color w:val="3F4254"/>
                <w:sz w:val="18"/>
              </w:rPr>
              <w:t>Toko: sales shift, target, stock low, pending restock, closing status.</w:t>
            </w:r>
          </w:p>
          <w:p>
            <w:pPr>
              <w:pStyle w:val="PromptBullet"/>
              <w:keepLines w:val="0"/>
              <w:spacing w:after="40" w:line="240" w:lineRule="auto"/>
            </w:pPr>
            <w:r>
              <w:rPr>
                <w:rFonts w:ascii="Calibri" w:hAnsi="Calibri"/>
                <w:color w:val="3F4254"/>
                <w:sz w:val="18"/>
              </w:rPr>
              <w:t>B2B: order/invoice/payment/shipment ringkas.</w:t>
            </w:r>
          </w:p>
          <w:p>
            <w:pPr>
              <w:keepLines w:val="0"/>
              <w:spacing w:after="20" w:line="240" w:lineRule="auto"/>
            </w:pPr>
          </w:p>
          <w:p>
            <w:pPr>
              <w:keepLines w:val="0"/>
              <w:spacing w:after="40" w:line="240" w:lineRule="auto"/>
            </w:pPr>
            <w:r>
              <w:rPr>
                <w:rFonts w:ascii="Calibri" w:hAnsi="Calibri"/>
                <w:b/>
                <w:color w:val="181C32"/>
                <w:sz w:val="19"/>
              </w:rPr>
              <w:t>Laporan</w:t>
            </w:r>
          </w:p>
          <w:p>
            <w:pPr>
              <w:keepLines w:val="0"/>
              <w:spacing w:after="40" w:line="240" w:lineRule="auto"/>
            </w:pPr>
            <w:r>
              <w:rPr>
                <w:rFonts w:ascii="Calibri" w:hAnsi="Calibri"/>
                <w:color w:val="3F4254"/>
                <w:sz w:val="18"/>
              </w:rPr>
              <w:t>Kartu stok, mutasi, stok minimum, nilai stok, pembelian/supplier, transfer, opname, retur/loss, penjualan per kasir/shift, margin, B2B order, invoice/payment/shipment, perubahan harga, audit, notifikasi, kehadiran, dan piutang.</w:t>
            </w:r>
          </w:p>
          <w:p>
            <w:pPr>
              <w:keepLines w:val="0"/>
              <w:spacing w:after="20" w:line="240" w:lineRule="auto"/>
            </w:pPr>
          </w:p>
          <w:p>
            <w:pPr>
              <w:keepLines w:val="0"/>
              <w:spacing w:after="40" w:line="240" w:lineRule="auto"/>
            </w:pPr>
            <w:r>
              <w:rPr>
                <w:rFonts w:ascii="Calibri" w:hAnsi="Calibri"/>
                <w:b/>
                <w:color w:val="181C32"/>
                <w:sz w:val="19"/>
              </w:rPr>
              <w:t>Ketentuan</w:t>
            </w:r>
          </w:p>
          <w:p>
            <w:pPr>
              <w:pStyle w:val="PromptBullet"/>
              <w:keepLines w:val="0"/>
              <w:spacing w:after="40" w:line="240" w:lineRule="auto"/>
            </w:pPr>
            <w:r>
              <w:rPr>
                <w:rFonts w:ascii="Calibri" w:hAnsi="Calibri"/>
                <w:color w:val="3F4254"/>
                <w:sz w:val="18"/>
              </w:rPr>
              <w:t>Filter tanggal, lokasi, produk, kategori, supplier/customer, status, user.</w:t>
            </w:r>
          </w:p>
          <w:p>
            <w:pPr>
              <w:pStyle w:val="PromptBullet"/>
              <w:keepLines w:val="0"/>
              <w:spacing w:after="40" w:line="240" w:lineRule="auto"/>
            </w:pPr>
            <w:r>
              <w:rPr>
                <w:rFonts w:ascii="Calibri" w:hAnsi="Calibri"/>
                <w:color w:val="3F4254"/>
                <w:sz w:val="18"/>
              </w:rPr>
              <w:t>Export Excel dan PDF melalui queue untuk laporan besar.</w:t>
            </w:r>
          </w:p>
          <w:p>
            <w:pPr>
              <w:pStyle w:val="PromptBullet"/>
              <w:keepLines w:val="0"/>
              <w:spacing w:after="40" w:line="240" w:lineRule="auto"/>
            </w:pPr>
            <w:r>
              <w:rPr>
                <w:rFonts w:ascii="Calibri" w:hAnsi="Calibri"/>
                <w:color w:val="3F4254"/>
                <w:sz w:val="18"/>
              </w:rPr>
              <w:t>KPI memiliki definisi tertulis dan tidak menghitung cancelled/void secara salah.</w:t>
            </w:r>
          </w:p>
          <w:p>
            <w:pPr>
              <w:pStyle w:val="PromptBullet"/>
              <w:keepLines w:val="0"/>
              <w:spacing w:after="40" w:line="240" w:lineRule="auto"/>
            </w:pPr>
            <w:r>
              <w:rPr>
                <w:rFonts w:ascii="Calibri" w:hAnsi="Calibri"/>
                <w:color w:val="3F4254"/>
                <w:sz w:val="18"/>
              </w:rPr>
              <w:t>Gunakan index, eager loading, aggregate query, cache singkat, dan materialized daily summary bila diperlukan.</w:t>
            </w:r>
          </w:p>
          <w:p>
            <w:pPr>
              <w:pStyle w:val="PromptBullet"/>
              <w:keepLines w:val="0"/>
              <w:spacing w:after="40" w:line="240" w:lineRule="auto"/>
            </w:pPr>
            <w:r>
              <w:rPr>
                <w:rFonts w:ascii="Calibri" w:hAnsi="Calibri"/>
                <w:color w:val="3F4254"/>
                <w:sz w:val="18"/>
              </w:rPr>
              <w:t>Tampilkan last updated dan empty/error state.</w:t>
            </w:r>
          </w:p>
          <w:p>
            <w:pPr>
              <w:keepLines w:val="0"/>
              <w:spacing w:after="20" w:line="240" w:lineRule="auto"/>
            </w:pPr>
          </w:p>
          <w:p>
            <w:pPr>
              <w:keepLines w:val="0"/>
              <w:spacing w:after="40" w:line="240" w:lineRule="auto"/>
            </w:pPr>
            <w:r>
              <w:rPr>
                <w:rFonts w:ascii="Calibri" w:hAnsi="Calibri"/>
                <w:b/>
                <w:color w:val="181C32"/>
                <w:sz w:val="19"/>
              </w:rPr>
              <w:t>Test</w:t>
            </w:r>
          </w:p>
          <w:p>
            <w:pPr>
              <w:keepLines w:val="0"/>
              <w:spacing w:after="40" w:line="240" w:lineRule="auto"/>
            </w:pPr>
            <w:r>
              <w:rPr>
                <w:rFonts w:ascii="Calibri" w:hAnsi="Calibri"/>
                <w:color w:val="3F4254"/>
                <w:sz w:val="18"/>
              </w:rPr>
              <w:t>KPI fixtures, timezone boundary, void/return effect, branch scope, export authorization, query count, dan large-data smoke test.</w:t>
            </w:r>
          </w:p>
          <w:p>
            <w:pPr>
              <w:keepNext/>
              <w:keepLines w:val="0"/>
              <w:spacing w:before="140" w:after="60"/>
            </w:pPr>
            <w:r>
              <w:rPr>
                <w:rFonts w:ascii="Calibri" w:hAnsi="Calibri"/>
                <w:b/>
                <w:color w:val="5F3DC4"/>
                <w:sz w:val="18"/>
              </w:rPr>
              <w:t>RINCIAN HALAMAN YANG WAJIB DIBUAT</w:t>
            </w:r>
          </w:p>
          <w:p>
            <w:pPr>
              <w:keepNext/>
              <w:keepLines w:val="0"/>
              <w:spacing w:before="60" w:after="20"/>
            </w:pPr>
            <w:r>
              <w:rPr>
                <w:rFonts w:ascii="Calibri" w:hAnsi="Calibri"/>
                <w:b/>
                <w:color w:val="1F2937"/>
                <w:sz w:val="17"/>
              </w:rPr>
              <w:t>[DASH-01] Dashboard Owner</w:t>
            </w:r>
            <w:r>
              <w:rPr>
                <w:rFonts w:ascii="Calibri" w:hAnsi="Calibri"/>
                <w:b w:val="0"/>
                <w:color w:val="475569"/>
                <w:sz w:val="16"/>
              </w:rPr>
              <w:t xml:space="preserve"> | URL: /owner/dashboard | Akses: Owner</w:t>
            </w:r>
          </w:p>
          <w:p>
            <w:pPr>
              <w:keepLines w:val="0"/>
              <w:spacing w:after="40" w:line="240" w:lineRule="auto"/>
              <w:ind w:left="202"/>
            </w:pPr>
            <w:r>
              <w:rPr>
                <w:rFonts w:ascii="Calibri" w:hAnsi="Calibri"/>
                <w:b w:val="0"/>
                <w:color w:val="1F2937"/>
                <w:sz w:val="16"/>
              </w:rPr>
              <w:t>KPI omzet, laba kotor, margin, nilai stok, perputaran, top/slow moving, piutang, selisih, retur; grafik channel/cabang, alert, pending approval, filter tanggal/lokasi.</w:t>
            </w:r>
          </w:p>
          <w:p>
            <w:pPr>
              <w:keepNext/>
              <w:keepLines w:val="0"/>
              <w:spacing w:before="60" w:after="20"/>
            </w:pPr>
            <w:r>
              <w:rPr>
                <w:rFonts w:ascii="Calibri" w:hAnsi="Calibri"/>
                <w:b/>
                <w:color w:val="1F2937"/>
                <w:sz w:val="17"/>
              </w:rPr>
              <w:t>[DASH-02] Dashboard Gudang</w:t>
            </w:r>
            <w:r>
              <w:rPr>
                <w:rFonts w:ascii="Calibri" w:hAnsi="Calibri"/>
                <w:b w:val="0"/>
                <w:color w:val="475569"/>
                <w:sz w:val="16"/>
              </w:rPr>
              <w:t xml:space="preserve"> | URL: /warehouse/dashboard | Akses: Gudang/Owner</w:t>
            </w:r>
          </w:p>
          <w:p>
            <w:pPr>
              <w:keepLines w:val="0"/>
              <w:spacing w:after="40" w:line="240" w:lineRule="auto"/>
              <w:ind w:left="202"/>
            </w:pPr>
            <w:r>
              <w:rPr>
                <w:rFonts w:ascii="Calibri" w:hAnsi="Calibri"/>
                <w:b w:val="0"/>
                <w:color w:val="1F2937"/>
                <w:sz w:val="16"/>
              </w:rPr>
              <w:t>Stok, nilai, kritis/kosong, receipt/issue, PO/transfer/order pending, damage/return, mutasi besar, workload, quick actions.</w:t>
            </w:r>
          </w:p>
          <w:p>
            <w:pPr>
              <w:keepNext/>
              <w:keepLines w:val="0"/>
              <w:spacing w:before="60" w:after="20"/>
            </w:pPr>
            <w:r>
              <w:rPr>
                <w:rFonts w:ascii="Calibri" w:hAnsi="Calibri"/>
                <w:b/>
                <w:color w:val="1F2937"/>
                <w:sz w:val="17"/>
              </w:rPr>
              <w:t>[DASH-03] Dashboard Cabang</w:t>
            </w:r>
            <w:r>
              <w:rPr>
                <w:rFonts w:ascii="Calibri" w:hAnsi="Calibri"/>
                <w:b w:val="0"/>
                <w:color w:val="475569"/>
                <w:sz w:val="16"/>
              </w:rPr>
              <w:t xml:space="preserve"> | URL: /retail/dashboard | Akses: Kepala Toko/Owner</w:t>
            </w:r>
          </w:p>
          <w:p>
            <w:pPr>
              <w:keepLines w:val="0"/>
              <w:spacing w:after="40" w:line="240" w:lineRule="auto"/>
              <w:ind w:left="202"/>
            </w:pPr>
            <w:r>
              <w:rPr>
                <w:rFonts w:ascii="Calibri" w:hAnsi="Calibri"/>
                <w:b w:val="0"/>
                <w:color w:val="1F2937"/>
                <w:sz w:val="16"/>
              </w:rPr>
              <w:t>Omzet/margin/transaksi/rata-rata, stok kritis, shift aktif/closing, kas/pembayaran/piutang, top/slow product, retur/void/diskon, target.</w:t>
            </w:r>
          </w:p>
          <w:p>
            <w:pPr>
              <w:keepNext/>
              <w:keepLines w:val="0"/>
              <w:spacing w:before="60" w:after="20"/>
            </w:pPr>
            <w:r>
              <w:rPr>
                <w:rFonts w:ascii="Calibri" w:hAnsi="Calibri"/>
                <w:b/>
                <w:color w:val="1F2937"/>
                <w:sz w:val="17"/>
              </w:rPr>
              <w:t>[DASH-04] Dashboard Langganan</w:t>
            </w:r>
            <w:r>
              <w:rPr>
                <w:rFonts w:ascii="Calibri" w:hAnsi="Calibri"/>
                <w:b w:val="0"/>
                <w:color w:val="475569"/>
                <w:sz w:val="16"/>
              </w:rPr>
              <w:t xml:space="preserve"> | URL: /langganan/dashboard | Akses: Pelanggan B2B</w:t>
            </w:r>
          </w:p>
          <w:p>
            <w:pPr>
              <w:keepLines w:val="0"/>
              <w:spacing w:after="40" w:line="240" w:lineRule="auto"/>
              <w:ind w:left="202"/>
            </w:pPr>
            <w:r>
              <w:rPr>
                <w:rFonts w:ascii="Calibri" w:hAnsi="Calibri"/>
                <w:b w:val="0"/>
                <w:color w:val="1F2937"/>
                <w:sz w:val="16"/>
              </w:rPr>
              <w:t>Order aktif, invoice belum lunas, limit/sisa, pengiriman, reorder, notifikasi; hanya data akun sendiri.</w:t>
            </w:r>
          </w:p>
          <w:p>
            <w:pPr>
              <w:keepNext/>
              <w:keepLines w:val="0"/>
              <w:spacing w:before="60" w:after="20"/>
            </w:pPr>
            <w:r>
              <w:rPr>
                <w:rFonts w:ascii="Calibri" w:hAnsi="Calibri"/>
                <w:b/>
                <w:color w:val="1F2937"/>
                <w:sz w:val="17"/>
              </w:rPr>
              <w:t>[RPT-01] Laporan Harian Owner</w:t>
            </w:r>
            <w:r>
              <w:rPr>
                <w:rFonts w:ascii="Calibri" w:hAnsi="Calibri"/>
                <w:b w:val="0"/>
                <w:color w:val="475569"/>
                <w:sz w:val="16"/>
              </w:rPr>
              <w:t xml:space="preserve"> | URL: /reports/daily | Akses: Owner</w:t>
            </w:r>
          </w:p>
          <w:p>
            <w:pPr>
              <w:keepLines w:val="0"/>
              <w:spacing w:after="40" w:line="240" w:lineRule="auto"/>
              <w:ind w:left="202"/>
            </w:pPr>
            <w:r>
              <w:rPr>
                <w:rFonts w:ascii="Calibri" w:hAnsi="Calibri"/>
                <w:b w:val="0"/>
                <w:color w:val="1F2937"/>
                <w:sz w:val="16"/>
              </w:rPr>
              <w:t>Omzet/tansaksi/channel, laba/margin, stok kritis/order pending/rusak, kehadiran, piutang, anomali, link detail; pilih tanggal dan compare hari sebelumnya.</w:t>
            </w:r>
          </w:p>
          <w:p>
            <w:pPr>
              <w:keepNext/>
              <w:keepLines w:val="0"/>
              <w:spacing w:before="60" w:after="20"/>
            </w:pPr>
            <w:r>
              <w:rPr>
                <w:rFonts w:ascii="Calibri" w:hAnsi="Calibri"/>
                <w:b/>
                <w:color w:val="1F2937"/>
                <w:sz w:val="17"/>
              </w:rPr>
              <w:t>[RPT-02] Laporan Gudang</w:t>
            </w:r>
            <w:r>
              <w:rPr>
                <w:rFonts w:ascii="Calibri" w:hAnsi="Calibri"/>
                <w:b w:val="0"/>
                <w:color w:val="475569"/>
                <w:sz w:val="16"/>
              </w:rPr>
              <w:t xml:space="preserve"> | URL: /reports/warehouse | Akses: Owner/Gudang</w:t>
            </w:r>
          </w:p>
          <w:p>
            <w:pPr>
              <w:keepLines w:val="0"/>
              <w:spacing w:after="40" w:line="240" w:lineRule="auto"/>
              <w:ind w:left="202"/>
            </w:pPr>
            <w:r>
              <w:rPr>
                <w:rFonts w:ascii="Calibri" w:hAnsi="Calibri"/>
                <w:b w:val="0"/>
                <w:color w:val="1F2937"/>
                <w:sz w:val="16"/>
              </w:rPr>
              <w:t>Kartu/mutasi, saldo/nilai/minimum, pembelian/receipt, transfer, retur/rusak, opname/selisih, reserved; filter dan PDF/Excel.</w:t>
            </w:r>
          </w:p>
          <w:p>
            <w:pPr>
              <w:keepNext/>
              <w:keepLines w:val="0"/>
              <w:spacing w:before="60" w:after="20"/>
            </w:pPr>
            <w:r>
              <w:rPr>
                <w:rFonts w:ascii="Calibri" w:hAnsi="Calibri"/>
                <w:b/>
                <w:color w:val="1F2937"/>
                <w:sz w:val="17"/>
              </w:rPr>
              <w:t>[RPT-03] Laporan Toko</w:t>
            </w:r>
            <w:r>
              <w:rPr>
                <w:rFonts w:ascii="Calibri" w:hAnsi="Calibri"/>
                <w:b w:val="0"/>
                <w:color w:val="475569"/>
                <w:sz w:val="16"/>
              </w:rPr>
              <w:t xml:space="preserve"> | URL: /reports/retail | Akses: Owner/Kepala Toko</w:t>
            </w:r>
          </w:p>
          <w:p>
            <w:pPr>
              <w:keepLines w:val="0"/>
              <w:spacing w:after="40" w:line="240" w:lineRule="auto"/>
              <w:ind w:left="202"/>
            </w:pPr>
            <w:r>
              <w:rPr>
                <w:rFonts w:ascii="Calibri" w:hAnsi="Calibri"/>
                <w:b w:val="0"/>
                <w:color w:val="1F2937"/>
                <w:sz w:val="16"/>
              </w:rPr>
              <w:t>Penjualan per kasir/shift/produk/metode, margin, retur/void/diskon, stok toko, restock, closing/selisih, target; filter/export.</w:t>
            </w:r>
          </w:p>
          <w:p>
            <w:pPr>
              <w:keepNext/>
              <w:keepLines w:val="0"/>
              <w:spacing w:before="60" w:after="20"/>
            </w:pPr>
            <w:r>
              <w:rPr>
                <w:rFonts w:ascii="Calibri" w:hAnsi="Calibri"/>
                <w:b/>
                <w:color w:val="1F2937"/>
                <w:sz w:val="17"/>
              </w:rPr>
              <w:t>[RPT-04] Laporan Langganan</w:t>
            </w:r>
            <w:r>
              <w:rPr>
                <w:rFonts w:ascii="Calibri" w:hAnsi="Calibri"/>
                <w:b w:val="0"/>
                <w:color w:val="475569"/>
                <w:sz w:val="16"/>
              </w:rPr>
              <w:t xml:space="preserve"> | URL: /reports/b2b | Akses: Owner/Gudang</w:t>
            </w:r>
          </w:p>
          <w:p>
            <w:pPr>
              <w:keepLines w:val="0"/>
              <w:spacing w:after="40" w:line="240" w:lineRule="auto"/>
              <w:ind w:left="202"/>
            </w:pPr>
            <w:r>
              <w:rPr>
                <w:rFonts w:ascii="Calibri" w:hAnsi="Calibri"/>
                <w:b w:val="0"/>
                <w:color w:val="1F2937"/>
                <w:sz w:val="16"/>
              </w:rPr>
              <w:t>Order, top/pasif pelanggan, invoice/payment/piutang, pengiriman, retur, frekuensi/nilai, ring harga; filter/export.</w:t>
            </w:r>
          </w:p>
          <w:p>
            <w:pPr>
              <w:keepNext/>
              <w:keepLines w:val="0"/>
              <w:spacing w:before="60" w:after="20"/>
            </w:pPr>
            <w:r>
              <w:rPr>
                <w:rFonts w:ascii="Calibri" w:hAnsi="Calibri"/>
                <w:b/>
                <w:color w:val="1F2937"/>
                <w:sz w:val="17"/>
              </w:rPr>
              <w:t>[RPT-05] Laporan Harga dan Margin</w:t>
            </w:r>
            <w:r>
              <w:rPr>
                <w:rFonts w:ascii="Calibri" w:hAnsi="Calibri"/>
                <w:b w:val="0"/>
                <w:color w:val="475569"/>
                <w:sz w:val="16"/>
              </w:rPr>
              <w:t xml:space="preserve"> | URL: /reports/pricing | Akses: Owner/Gudang</w:t>
            </w:r>
          </w:p>
          <w:p>
            <w:pPr>
              <w:keepLines w:val="0"/>
              <w:spacing w:after="40" w:line="240" w:lineRule="auto"/>
              <w:ind w:left="202"/>
            </w:pPr>
            <w:r>
              <w:rPr>
                <w:rFonts w:ascii="Calibri" w:hAnsi="Calibri"/>
                <w:b w:val="0"/>
                <w:color w:val="1F2937"/>
                <w:sz w:val="16"/>
              </w:rPr>
              <w:t>HPP naik/turun, histori harga, transaksi margin rendah/bawah minimum/overpricing, diskon, profit per produk/channel; filter/export.</w:t>
            </w:r>
          </w:p>
          <w:p>
            <w:pPr>
              <w:keepNext/>
              <w:keepLines w:val="0"/>
              <w:spacing w:before="60" w:after="20"/>
            </w:pPr>
            <w:r>
              <w:rPr>
                <w:rFonts w:ascii="Calibri" w:hAnsi="Calibri"/>
                <w:b/>
                <w:color w:val="1F2937"/>
                <w:sz w:val="17"/>
              </w:rPr>
              <w:t>[RPT-06] Laporan Supplier</w:t>
            </w:r>
            <w:r>
              <w:rPr>
                <w:rFonts w:ascii="Calibri" w:hAnsi="Calibri"/>
                <w:b w:val="0"/>
                <w:color w:val="475569"/>
                <w:sz w:val="16"/>
              </w:rPr>
              <w:t xml:space="preserve"> | URL: /reports/suppliers | Akses: Owner/Purchasing</w:t>
            </w:r>
          </w:p>
          <w:p>
            <w:pPr>
              <w:keepLines w:val="0"/>
              <w:spacing w:after="40" w:line="240" w:lineRule="auto"/>
              <w:ind w:left="202"/>
            </w:pPr>
            <w:r>
              <w:rPr>
                <w:rFonts w:ascii="Calibri" w:hAnsi="Calibri"/>
                <w:b w:val="0"/>
                <w:color w:val="1F2937"/>
                <w:sz w:val="16"/>
              </w:rPr>
              <w:t>Nilai/qty pembelian, last price/trend, ETA vs actual, quality/reject/return, score; filter/export.</w:t>
            </w:r>
          </w:p>
          <w:p>
            <w:pPr>
              <w:keepNext/>
              <w:keepLines w:val="0"/>
              <w:spacing w:before="60" w:after="20"/>
            </w:pPr>
            <w:r>
              <w:rPr>
                <w:rFonts w:ascii="Calibri" w:hAnsi="Calibri"/>
                <w:b/>
                <w:color w:val="1F2937"/>
                <w:sz w:val="17"/>
              </w:rPr>
              <w:t>[RPT-07] Laporan Kehadiran</w:t>
            </w:r>
            <w:r>
              <w:rPr>
                <w:rFonts w:ascii="Calibri" w:hAnsi="Calibri"/>
                <w:b w:val="0"/>
                <w:color w:val="475569"/>
                <w:sz w:val="16"/>
              </w:rPr>
              <w:t xml:space="preserve"> | URL: /reports/attendance | Akses: Owner/Kepala Toko</w:t>
            </w:r>
          </w:p>
          <w:p>
            <w:pPr>
              <w:keepLines w:val="0"/>
              <w:spacing w:after="40" w:line="240" w:lineRule="auto"/>
              <w:ind w:left="202"/>
            </w:pPr>
            <w:r>
              <w:rPr>
                <w:rFonts w:ascii="Calibri" w:hAnsi="Calibri"/>
                <w:b w:val="0"/>
                <w:color w:val="1F2937"/>
                <w:sz w:val="16"/>
              </w:rPr>
              <w:t>Harian/bulanan/toko/karyawan/shift, telat/izin/sakit/alfa/lembur, kaitan POS/closing; filter/export.</w:t>
            </w:r>
          </w:p>
          <w:p>
            <w:pPr>
              <w:keepNext/>
              <w:keepLines w:val="0"/>
              <w:spacing w:before="60" w:after="20"/>
            </w:pPr>
            <w:r>
              <w:rPr>
                <w:rFonts w:ascii="Calibri" w:hAnsi="Calibri"/>
                <w:b/>
                <w:color w:val="1F2937"/>
                <w:sz w:val="17"/>
              </w:rPr>
              <w:t>[RPT-08] Laporan Piutang</w:t>
            </w:r>
            <w:r>
              <w:rPr>
                <w:rFonts w:ascii="Calibri" w:hAnsi="Calibri"/>
                <w:b w:val="0"/>
                <w:color w:val="475569"/>
                <w:sz w:val="16"/>
              </w:rPr>
              <w:t xml:space="preserve"> | URL: /reports/receivables | Akses: Owner/Gudang/Kepala Toko</w:t>
            </w:r>
          </w:p>
          <w:p>
            <w:pPr>
              <w:keepLines w:val="0"/>
              <w:spacing w:after="40" w:line="240" w:lineRule="auto"/>
              <w:ind w:left="202"/>
            </w:pPr>
            <w:r>
              <w:rPr>
                <w:rFonts w:ascii="Calibri" w:hAnsi="Calibri"/>
                <w:b w:val="0"/>
                <w:color w:val="1F2937"/>
                <w:sz w:val="16"/>
              </w:rPr>
              <w:t>Saldo/aging/due/overdue/payment/over limit/bad debt, gudang vs toko, pelanggan; filter/export dan statement.</w:t>
            </w:r>
          </w:p>
          <w:p>
            <w:pPr>
              <w:keepNext/>
              <w:keepLines w:val="0"/>
              <w:spacing w:before="60" w:after="20"/>
            </w:pPr>
            <w:r>
              <w:rPr>
                <w:rFonts w:ascii="Calibri" w:hAnsi="Calibri"/>
                <w:b/>
                <w:color w:val="1F2937"/>
                <w:sz w:val="17"/>
              </w:rPr>
              <w:t>[RPT-09] Laporan Audit dan Notifikasi</w:t>
            </w:r>
            <w:r>
              <w:rPr>
                <w:rFonts w:ascii="Calibri" w:hAnsi="Calibri"/>
                <w:b w:val="0"/>
                <w:color w:val="475569"/>
                <w:sz w:val="16"/>
              </w:rPr>
              <w:t xml:space="preserve"> | URL: /reports/audit-notifications | Akses: Owner/Super Admin</w:t>
            </w:r>
          </w:p>
          <w:p>
            <w:pPr>
              <w:keepLines w:val="0"/>
              <w:spacing w:after="40" w:line="240" w:lineRule="auto"/>
              <w:ind w:left="202"/>
            </w:pPr>
            <w:r>
              <w:rPr>
                <w:rFonts w:ascii="Calibri" w:hAnsi="Calibri"/>
                <w:b w:val="0"/>
                <w:color w:val="1F2937"/>
                <w:sz w:val="16"/>
              </w:rPr>
              <w:t>Aktivitas sensitif, anomali, approval, delivery WA/Telegram success/fail/retry, penerima/link dibuka; filter/export.</w:t>
            </w:r>
          </w:p>
          <w:p>
            <w:pPr>
              <w:keepNext/>
              <w:keepLines w:val="0"/>
              <w:spacing w:before="60" w:after="20"/>
            </w:pPr>
            <w:r>
              <w:rPr>
                <w:rFonts w:ascii="Calibri" w:hAnsi="Calibri"/>
                <w:b/>
                <w:color w:val="1F2937"/>
                <w:sz w:val="17"/>
              </w:rPr>
              <w:t>[RPT-10] Pusat Export</w:t>
            </w:r>
            <w:r>
              <w:rPr>
                <w:rFonts w:ascii="Calibri" w:hAnsi="Calibri"/>
                <w:b w:val="0"/>
                <w:color w:val="475569"/>
                <w:sz w:val="16"/>
              </w:rPr>
              <w:t xml:space="preserve"> | URL: /reports/exports | Akses: User berpermission export</w:t>
            </w:r>
          </w:p>
          <w:p>
            <w:pPr>
              <w:keepLines w:val="0"/>
              <w:spacing w:after="40" w:line="240" w:lineRule="auto"/>
              <w:ind w:left="202"/>
            </w:pPr>
            <w:r>
              <w:rPr>
                <w:rFonts w:ascii="Calibri" w:hAnsi="Calibri"/>
                <w:b w:val="0"/>
                <w:color w:val="1F2937"/>
                <w:sz w:val="16"/>
              </w:rPr>
              <w:t>Pilih jenis laporan/filter/format, proses queue, progress/status, download ber-kedaluwarsa, histori, batas ukuran dan audit.</w:t>
            </w:r>
          </w:p>
          <w:p>
            <w:pPr>
              <w:keepNext/>
              <w:keepLines w:val="0"/>
              <w:spacing w:before="140" w:after="60"/>
            </w:pPr>
            <w:r>
              <w:rPr>
                <w:rFonts w:ascii="Calibri" w:hAnsi="Calibri"/>
                <w:b/>
                <w:color w:val="5F3DC4"/>
                <w:sz w:val="18"/>
              </w:rPr>
              <w:t>KOMPONEN BACKEND DAN ATURAN IMPLEMENTASI</w:t>
            </w:r>
          </w:p>
          <w:p>
            <w:pPr>
              <w:keepLines w:val="0"/>
              <w:spacing w:after="30" w:line="240" w:lineRule="auto"/>
              <w:ind w:left="202" w:hanging="144"/>
            </w:pPr>
            <w:r>
              <w:rPr>
                <w:rFonts w:ascii="Calibri" w:hAnsi="Calibri"/>
                <w:b w:val="0"/>
                <w:color w:val="1F2937"/>
                <w:sz w:val="16"/>
              </w:rPr>
              <w:t>• Gunakan query/report services, materialized summary/daily aggregates bila perlu, cache terukur, queue untuk export, serta permission sensitive margin.</w:t>
            </w:r>
          </w:p>
          <w:p>
            <w:pPr>
              <w:keepLines w:val="0"/>
              <w:spacing w:after="30" w:line="240" w:lineRule="auto"/>
              <w:ind w:left="202" w:hanging="144"/>
            </w:pPr>
            <w:r>
              <w:rPr>
                <w:rFonts w:ascii="Calibri" w:hAnsi="Calibri"/>
                <w:b w:val="0"/>
                <w:color w:val="1F2937"/>
                <w:sz w:val="16"/>
              </w:rPr>
              <w:t>• Semua KPI memiliki definisi tertulis, filter tanggal/lokasi/channel konsisten, compare period, drill-down ke transaksi asal, dan empty state.</w:t>
            </w:r>
          </w:p>
          <w:p>
            <w:pPr>
              <w:keepLines w:val="0"/>
              <w:spacing w:after="30" w:line="240" w:lineRule="auto"/>
              <w:ind w:left="202" w:hanging="144"/>
            </w:pPr>
            <w:r>
              <w:rPr>
                <w:rFonts w:ascii="Calibri" w:hAnsi="Calibri"/>
                <w:b w:val="0"/>
                <w:color w:val="1F2937"/>
                <w:sz w:val="16"/>
              </w:rPr>
              <w:t>• Test angka dashboard terhadap fixture transaksi, scope role/lokasi, timezone cut-off, export besar, no N+1, dan performance budget.</w:t>
            </w:r>
          </w:p>
          <w:p>
            <w:pPr>
              <w:keepNext/>
              <w:keepLines w:val="0"/>
              <w:spacing w:before="140" w:after="60"/>
            </w:pPr>
            <w:r>
              <w:rPr>
                <w:rFonts w:ascii="Calibri" w:hAnsi="Calibri"/>
                <w:b/>
                <w:color w:val="5F3DC4"/>
                <w:sz w:val="18"/>
              </w:rPr>
              <w:t>ACCEPTANCE CRITERIA TAMBAHAN</w:t>
            </w:r>
          </w:p>
          <w:p>
            <w:pPr>
              <w:keepLines w:val="0"/>
              <w:spacing w:after="30" w:line="240" w:lineRule="auto"/>
              <w:ind w:left="202" w:hanging="144"/>
            </w:pPr>
            <w:r>
              <w:rPr>
                <w:rFonts w:ascii="Calibri" w:hAnsi="Calibri"/>
                <w:b w:val="0"/>
                <w:color w:val="1F2937"/>
                <w:sz w:val="16"/>
              </w:rPr>
              <w:t>• KPI/laporan cocok dengan data sumber dan dapat drill-down/export.</w:t>
            </w:r>
          </w:p>
          <w:p>
            <w:pPr>
              <w:keepLines w:val="0"/>
              <w:spacing w:after="30" w:line="240" w:lineRule="auto"/>
              <w:ind w:left="202" w:hanging="144"/>
            </w:pPr>
            <w:r>
              <w:rPr>
                <w:rFonts w:ascii="Calibri" w:hAnsi="Calibri"/>
                <w:b w:val="0"/>
                <w:color w:val="1F2937"/>
                <w:sz w:val="16"/>
              </w:rPr>
              <w:t>• Query memenuhi performance budget yang ditentukan.</w:t>
            </w:r>
          </w:p>
          <w:p>
            <w:pPr>
              <w:keepNext/>
              <w:keepLines w:val="0"/>
              <w:spacing w:before="140" w:after="60"/>
            </w:pPr>
            <w:r>
              <w:rPr>
                <w:rFonts w:ascii="Calibri" w:hAnsi="Calibri"/>
                <w:b/>
                <w:color w:val="5F3DC4"/>
                <w:sz w:val="18"/>
              </w:rPr>
              <w:t>FORMAT JAWABAN AI SETELAH MENGERJAKAN PROMPT INI</w:t>
            </w:r>
          </w:p>
          <w:p>
            <w:pPr>
              <w:keepLines w:val="0"/>
              <w:spacing w:after="30" w:line="240" w:lineRule="auto"/>
              <w:ind w:left="202" w:hanging="144"/>
            </w:pPr>
            <w:r>
              <w:rPr>
                <w:rFonts w:ascii="Calibri" w:hAnsi="Calibri"/>
                <w:b w:val="0"/>
                <w:color w:val="1F2937"/>
                <w:sz w:val="16"/>
              </w:rPr>
              <w:t>• Ringkasan apa yang selesai dan kode halaman yang dibuat/diubah.</w:t>
            </w:r>
          </w:p>
          <w:p>
            <w:pPr>
              <w:keepLines w:val="0"/>
              <w:spacing w:after="30" w:line="240" w:lineRule="auto"/>
              <w:ind w:left="202" w:hanging="144"/>
            </w:pPr>
            <w:r>
              <w:rPr>
                <w:rFonts w:ascii="Calibri" w:hAnsi="Calibri"/>
                <w:b w:val="0"/>
                <w:color w:val="1F2937"/>
                <w:sz w:val="16"/>
              </w:rPr>
              <w:t>• Daftar route, controller/action, Form Request, policy, service, enum, event/listener/job, model, migration/table/index, Blade/JS, test dan dokumentasi.</w:t>
            </w:r>
          </w:p>
          <w:p>
            <w:pPr>
              <w:keepLines w:val="0"/>
              <w:spacing w:after="30" w:line="240" w:lineRule="auto"/>
              <w:ind w:left="202" w:hanging="144"/>
            </w:pPr>
            <w:r>
              <w:rPr>
                <w:rFonts w:ascii="Calibri" w:hAnsi="Calibri"/>
                <w:b w:val="0"/>
                <w:color w:val="1F2937"/>
                <w:sz w:val="16"/>
              </w:rPr>
              <w:t>• Daftar field/kolom/filter/tombol/status yang benar-benar tersedia pada setiap halaman; jangan hanya mengatakan “CRUD selesai”.</w:t>
            </w:r>
          </w:p>
          <w:p>
            <w:pPr>
              <w:keepLines w:val="0"/>
              <w:spacing w:after="30" w:line="240" w:lineRule="auto"/>
              <w:ind w:left="202" w:hanging="144"/>
            </w:pPr>
            <w:r>
              <w:rPr>
                <w:rFonts w:ascii="Calibri" w:hAnsi="Calibri"/>
                <w:b w:val="0"/>
                <w:color w:val="1F2937"/>
                <w:sz w:val="16"/>
              </w:rPr>
              <w:t>• Command yang harus dijalankan, data seed uji, akun/role penguji, langkah uji manual per halaman, hasil automated test, screenshot opsional, risiko dan pekerjaan yang belum selesai.</w:t>
            </w:r>
          </w:p>
          <w:p>
            <w:pPr>
              <w:keepLines w:val="0"/>
              <w:spacing w:after="30" w:line="240" w:lineRule="auto"/>
              <w:ind w:left="202" w:hanging="144"/>
            </w:pPr>
            <w:r>
              <w:rPr>
                <w:rFonts w:ascii="Calibri" w:hAnsi="Calibri"/>
                <w:b w:val="0"/>
                <w:color w:val="1F2937"/>
                <w:sz w:val="16"/>
              </w:rPr>
              <w:t>• Jangan melanjutkan ke prompt berikutnya bila ada test gagal, TODO kritis, state belum lengkap, authorization bocor, atau saldo stok/uang tidak dapat direkonsiliasi.</w:t>
            </w:r>
          </w:p>
        </w:tc>
      </w:tr>
      <w:tr>
        <w:tc>
          <w:tcPr>
            <w:tcW w:type="dxa" w:w="5184"/>
            <w:shd w:fill="FFF8DD"/>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7A5D00"/>
                <w:sz w:val="19"/>
              </w:rPr>
              <w:t>Selesai jika</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Dashboard owner/gudang/toko/B2B menampilkan KPI benar, filter bekerja, export PDF/Excel valid, dan query performance terukur.</w:t>
            </w:r>
          </w:p>
        </w:tc>
      </w:tr>
    </w:tbl>
    <w:p>
      <w:pPr>
        <w:spacing w:after="40"/>
      </w:pPr>
    </w:p>
    <w:tbl>
      <w:tblPr>
        <w:tblW w:type="auto" w:w="0"/>
        <w:jc w:val="center"/>
        <w:tblLayout w:type="fixed"/>
        <w:tblLook w:firstColumn="1" w:firstRow="1" w:lastColumn="0" w:lastRow="0" w:noHBand="0" w:noVBand="1" w:val="04A0"/>
      </w:tblPr>
      <w:tblGrid>
        <w:gridCol w:w="1800"/>
        <w:gridCol w:w="8280"/>
      </w:tblGrid>
      <w:tr>
        <w:tc>
          <w:tcPr>
            <w:tcW w:type="dxa" w:w="10368"/>
            <w:gridSpan w:val="2"/>
            <w:shd w:fill="181C32"/>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0"/>
              <w:jc w:val="left"/>
            </w:pPr>
            <w:r>
              <w:rPr>
                <w:rFonts w:ascii="Calibri" w:hAnsi="Calibri"/>
                <w:b/>
                <w:color w:val="FFFFFF"/>
                <w:sz w:val="22"/>
              </w:rPr>
              <w:t>P25 — Notifikasi WA API, Telegram, Scheduler, dan Laporan Harian</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Tahap</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Fase 7 — Kontrol dan pelaporan</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Tujuan</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Mengirim ringkasan owner dan alert operasional secara terukur, aman, dan dapat di-retry.</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Prasyarat</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P24 report service selesai; queue dan scheduler siap.</w:t>
            </w:r>
          </w:p>
        </w:tc>
      </w:tr>
      <w:tr>
        <w:tc>
          <w:tcPr>
            <w:tcW w:type="dxa" w:w="10368"/>
            <w:gridSpan w:val="2"/>
            <w:shd w:fill="E8FFF3"/>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0F5132"/>
                <w:sz w:val="19"/>
              </w:rPr>
              <w:t>PROMPT SIAP SALIN</w:t>
            </w:r>
          </w:p>
        </w:tc>
      </w:tr>
      <w:tr>
        <w:tc>
          <w:tcPr>
            <w:tcW w:type="dxa" w:w="10368"/>
            <w:gridSpan w:val="2"/>
            <w:shd w:fill="F8FAF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40" w:line="240" w:lineRule="auto"/>
            </w:pPr>
            <w:r>
              <w:rPr>
                <w:rFonts w:ascii="Calibri" w:hAnsi="Calibri"/>
                <w:color w:val="3F4254"/>
                <w:sz w:val="18"/>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20" w:line="240" w:lineRule="auto"/>
            </w:pPr>
          </w:p>
          <w:p>
            <w:pPr>
              <w:keepLines w:val="0"/>
              <w:spacing w:after="40" w:line="240" w:lineRule="auto"/>
            </w:pPr>
            <w:r>
              <w:rPr>
                <w:rFonts w:ascii="Calibri" w:hAnsi="Calibri"/>
                <w:color w:val="3F4254"/>
                <w:sz w:val="18"/>
              </w:rPr>
              <w:t>Aturan global proyek:</w:t>
            </w:r>
          </w:p>
          <w:p>
            <w:pPr>
              <w:pStyle w:val="PromptBullet"/>
              <w:keepLines w:val="0"/>
              <w:spacing w:after="40" w:line="240" w:lineRule="auto"/>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line="240" w:lineRule="auto"/>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line="240" w:lineRule="auto"/>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line="240" w:lineRule="auto"/>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line="240" w:lineRule="auto"/>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line="240" w:lineRule="auto"/>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line="240" w:lineRule="auto"/>
            </w:pPr>
            <w:r>
              <w:rPr>
                <w:rFonts w:ascii="Calibri" w:hAnsi="Calibri"/>
                <w:color w:val="3F4254"/>
                <w:sz w:val="18"/>
              </w:rPr>
              <w:t>Master data boleh memakai soft delete jika aman; data transaksi tidak boleh hilang dari audit.</w:t>
            </w:r>
          </w:p>
          <w:p>
            <w:pPr>
              <w:pStyle w:val="PromptBullet"/>
              <w:keepLines w:val="0"/>
              <w:spacing w:after="40" w:line="240" w:lineRule="auto"/>
            </w:pPr>
            <w:r>
              <w:rPr>
                <w:rFonts w:ascii="Calibri" w:hAnsi="Calibri"/>
                <w:color w:val="3F4254"/>
                <w:sz w:val="18"/>
              </w:rPr>
              <w:t>Gunakan tipe decimal yang aman: nilai uang decimal(18,2), kuantitas decimal(18,4), dan hindari float.</w:t>
            </w:r>
          </w:p>
          <w:p>
            <w:pPr>
              <w:pStyle w:val="PromptBullet"/>
              <w:keepLines w:val="0"/>
              <w:spacing w:after="40" w:line="240" w:lineRule="auto"/>
            </w:pPr>
            <w:r>
              <w:rPr>
                <w:rFonts w:ascii="Calibri" w:hAnsi="Calibri"/>
                <w:color w:val="3F4254"/>
                <w:sz w:val="18"/>
              </w:rPr>
              <w:t>Gunakan timezone Asia/Jakarta, locale id, format mata uang Rupiah, dan tanggal yang konsisten.</w:t>
            </w:r>
          </w:p>
          <w:p>
            <w:pPr>
              <w:pStyle w:val="PromptBullet"/>
              <w:keepLines w:val="0"/>
              <w:spacing w:after="40" w:line="240" w:lineRule="auto"/>
            </w:pPr>
            <w:r>
              <w:rPr>
                <w:rFonts w:ascii="Calibri" w:hAnsi="Calibri"/>
                <w:color w:val="3F4254"/>
                <w:sz w:val="18"/>
              </w:rPr>
              <w:t>Gunakan pagination server-side, eager loading, index database, validasi file, dan query yang aman dari N+1.</w:t>
            </w:r>
          </w:p>
          <w:p>
            <w:pPr>
              <w:pStyle w:val="PromptBullet"/>
              <w:keepLines w:val="0"/>
              <w:spacing w:after="40" w:line="240" w:lineRule="auto"/>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line="240" w:lineRule="auto"/>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line="240" w:lineRule="auto"/>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line="240" w:lineRule="auto"/>
            </w:pPr>
            <w:r>
              <w:rPr>
                <w:rFonts w:ascii="Calibri" w:hAnsi="Calibri"/>
                <w:color w:val="3F4254"/>
                <w:sz w:val="18"/>
              </w:rPr>
              <w:t>Jangan membuat data palsu pada production. Gunakan seeder khusus local/testing.</w:t>
            </w:r>
          </w:p>
          <w:p>
            <w:pPr>
              <w:pStyle w:val="PromptBullet"/>
              <w:keepLines w:val="0"/>
              <w:spacing w:after="40" w:line="240" w:lineRule="auto"/>
            </w:pPr>
            <w:r>
              <w:rPr>
                <w:rFonts w:ascii="Calibri" w:hAnsi="Calibri"/>
                <w:color w:val="3F4254"/>
                <w:sz w:val="18"/>
              </w:rPr>
              <w:t>Jangan melanjutkan ke modul berikutnya sebelum acceptance criteria modul aktif terpenuhi.</w:t>
            </w:r>
          </w:p>
          <w:p>
            <w:pPr>
              <w:keepLines w:val="0"/>
              <w:spacing w:after="20" w:line="240" w:lineRule="auto"/>
            </w:pPr>
          </w:p>
          <w:p>
            <w:pPr>
              <w:keepLines w:val="0"/>
              <w:spacing w:after="40" w:line="240" w:lineRule="auto"/>
            </w:pPr>
            <w:r>
              <w:rPr>
                <w:rFonts w:ascii="Calibri" w:hAnsi="Calibri"/>
                <w:b/>
                <w:color w:val="181C32"/>
                <w:sz w:val="19"/>
              </w:rPr>
              <w:t>Tugas</w:t>
            </w:r>
          </w:p>
          <w:p>
            <w:pPr>
              <w:keepLines w:val="0"/>
              <w:spacing w:after="40" w:line="240" w:lineRule="auto"/>
            </w:pPr>
            <w:r>
              <w:rPr>
                <w:rFonts w:ascii="Calibri" w:hAnsi="Calibri"/>
                <w:color w:val="3F4254"/>
                <w:sz w:val="18"/>
              </w:rPr>
              <w:t>Bangun Notification &amp; Daily Report Module dengan dukungan WhatsApp API generic dan Telegram Bot.</w:t>
            </w:r>
          </w:p>
          <w:p>
            <w:pPr>
              <w:keepLines w:val="0"/>
              <w:spacing w:after="20" w:line="240" w:lineRule="auto"/>
            </w:pPr>
          </w:p>
          <w:p>
            <w:pPr>
              <w:keepLines w:val="0"/>
              <w:spacing w:after="40" w:line="240" w:lineRule="auto"/>
            </w:pPr>
            <w:r>
              <w:rPr>
                <w:rFonts w:ascii="Calibri" w:hAnsi="Calibri"/>
                <w:b/>
                <w:color w:val="181C32"/>
                <w:sz w:val="19"/>
              </w:rPr>
              <w:t>Entitas</w:t>
            </w:r>
          </w:p>
          <w:p>
            <w:pPr>
              <w:keepLines w:val="0"/>
              <w:spacing w:after="40" w:line="240" w:lineRule="auto"/>
            </w:pPr>
            <w:r>
              <w:rPr>
                <w:rFonts w:ascii="Calibri" w:hAnsi="Calibri"/>
                <w:color w:val="3F4254"/>
                <w:sz w:val="18"/>
              </w:rPr>
              <w:t>notification_channels, notification_templates, notification_recipients, notification_logs, daily_reports, secure_report_links/tokens.</w:t>
            </w:r>
          </w:p>
          <w:p>
            <w:pPr>
              <w:keepLines w:val="0"/>
              <w:spacing w:after="20" w:line="240" w:lineRule="auto"/>
            </w:pPr>
          </w:p>
          <w:p>
            <w:pPr>
              <w:keepLines w:val="0"/>
              <w:spacing w:after="40" w:line="240" w:lineRule="auto"/>
            </w:pPr>
            <w:r>
              <w:rPr>
                <w:rFonts w:ascii="Calibri" w:hAnsi="Calibri"/>
                <w:b/>
                <w:color w:val="181C32"/>
                <w:sz w:val="19"/>
              </w:rPr>
              <w:t>Fitur konfigurasi</w:t>
            </w:r>
          </w:p>
          <w:p>
            <w:pPr>
              <w:pStyle w:val="PromptBullet"/>
              <w:keepLines w:val="0"/>
              <w:spacing w:after="40" w:line="240" w:lineRule="auto"/>
            </w:pPr>
            <w:r>
              <w:rPr>
                <w:rFonts w:ascii="Calibri" w:hAnsi="Calibri"/>
                <w:color w:val="3F4254"/>
                <w:sz w:val="18"/>
              </w:rPr>
              <w:t>Channel WA: endpoint, auth type/token terenkripsi, sender/session, timeout, phone formatting, active, test message.</w:t>
            </w:r>
          </w:p>
          <w:p>
            <w:pPr>
              <w:pStyle w:val="PromptBullet"/>
              <w:keepLines w:val="0"/>
              <w:spacing w:after="40" w:line="240" w:lineRule="auto"/>
            </w:pPr>
            <w:r>
              <w:rPr>
                <w:rFonts w:ascii="Calibri" w:hAnsi="Calibri"/>
                <w:color w:val="3F4254"/>
                <w:sz w:val="18"/>
              </w:rPr>
              <w:t>Telegram: bot token terenkripsi, chat id, active, test message.</w:t>
            </w:r>
          </w:p>
          <w:p>
            <w:pPr>
              <w:pStyle w:val="PromptBullet"/>
              <w:keepLines w:val="0"/>
              <w:spacing w:after="40" w:line="240" w:lineRule="auto"/>
            </w:pPr>
            <w:r>
              <w:rPr>
                <w:rFonts w:ascii="Calibri" w:hAnsi="Calibri"/>
                <w:color w:val="3F4254"/>
                <w:sz w:val="18"/>
              </w:rPr>
              <w:t>Template dengan placeholder yang tervalidasi untuk report harian, stok kritis, piutang due/overdue, order tertunda, overpricing, approval, dan closing difference.</w:t>
            </w:r>
          </w:p>
          <w:p>
            <w:pPr>
              <w:pStyle w:val="PromptBullet"/>
              <w:keepLines w:val="0"/>
              <w:spacing w:after="40" w:line="240" w:lineRule="auto"/>
            </w:pPr>
            <w:r>
              <w:rPr>
                <w:rFonts w:ascii="Calibri" w:hAnsi="Calibri"/>
                <w:color w:val="3F4254"/>
                <w:sz w:val="18"/>
              </w:rPr>
              <w:t>Penerima bertingkat berdasarkan role/lokasi.</w:t>
            </w:r>
          </w:p>
          <w:p>
            <w:pPr>
              <w:pStyle w:val="PromptBullet"/>
              <w:keepLines w:val="0"/>
              <w:spacing w:after="40" w:line="240" w:lineRule="auto"/>
            </w:pPr>
            <w:r>
              <w:rPr>
                <w:rFonts w:ascii="Calibri" w:hAnsi="Calibri"/>
                <w:color w:val="3F4254"/>
                <w:sz w:val="18"/>
              </w:rPr>
              <w:t>Jadwal configurable, misalnya 21:00 setelah closing atau 08:00 rekap kemarin.</w:t>
            </w:r>
          </w:p>
          <w:p>
            <w:pPr>
              <w:keepLines w:val="0"/>
              <w:spacing w:after="20" w:line="240" w:lineRule="auto"/>
            </w:pPr>
          </w:p>
          <w:p>
            <w:pPr>
              <w:keepLines w:val="0"/>
              <w:spacing w:after="40" w:line="240" w:lineRule="auto"/>
            </w:pPr>
            <w:r>
              <w:rPr>
                <w:rFonts w:ascii="Calibri" w:hAnsi="Calibri"/>
                <w:b/>
                <w:color w:val="181C32"/>
                <w:sz w:val="19"/>
              </w:rPr>
              <w:t>Laporan harian owner</w:t>
            </w:r>
          </w:p>
          <w:p>
            <w:pPr>
              <w:keepLines w:val="0"/>
              <w:spacing w:after="40" w:line="240" w:lineRule="auto"/>
            </w:pPr>
            <w:r>
              <w:rPr>
                <w:rFonts w:ascii="Calibri" w:hAnsi="Calibri"/>
                <w:color w:val="3F4254"/>
                <w:sz w:val="18"/>
              </w:rPr>
              <w:t>Penjualan, profit/margin, stok/gudang, kehadiran, piutang, anomali/audit, dan link detail dengan filter tanggal.</w:t>
            </w:r>
          </w:p>
          <w:p>
            <w:pPr>
              <w:keepLines w:val="0"/>
              <w:spacing w:after="20" w:line="240" w:lineRule="auto"/>
            </w:pPr>
          </w:p>
          <w:p>
            <w:pPr>
              <w:keepLines w:val="0"/>
              <w:spacing w:after="40" w:line="240" w:lineRule="auto"/>
            </w:pPr>
            <w:r>
              <w:rPr>
                <w:rFonts w:ascii="Calibri" w:hAnsi="Calibri"/>
                <w:b/>
                <w:color w:val="181C32"/>
                <w:sz w:val="19"/>
              </w:rPr>
              <w:t>Keamanan dan reliability</w:t>
            </w:r>
          </w:p>
          <w:p>
            <w:pPr>
              <w:pStyle w:val="PromptBullet"/>
              <w:keepLines w:val="0"/>
              <w:spacing w:after="40" w:line="240" w:lineRule="auto"/>
            </w:pPr>
            <w:r>
              <w:rPr>
                <w:rFonts w:ascii="Calibri" w:hAnsi="Calibri"/>
                <w:color w:val="3F4254"/>
                <w:sz w:val="18"/>
              </w:rPr>
              <w:t>Credential encrypted at rest dan tidak pernah tampil utuh/log.</w:t>
            </w:r>
          </w:p>
          <w:p>
            <w:pPr>
              <w:pStyle w:val="PromptBullet"/>
              <w:keepLines w:val="0"/>
              <w:spacing w:after="40" w:line="240" w:lineRule="auto"/>
            </w:pPr>
            <w:r>
              <w:rPr>
                <w:rFonts w:ascii="Calibri" w:hAnsi="Calibri"/>
                <w:color w:val="3F4254"/>
                <w:sz w:val="18"/>
              </w:rPr>
              <w:t>Signed/token link memiliki expiry, permission, one-time optional, dan revocation.</w:t>
            </w:r>
          </w:p>
          <w:p>
            <w:pPr>
              <w:pStyle w:val="PromptBullet"/>
              <w:keepLines w:val="0"/>
              <w:spacing w:after="40" w:line="240" w:lineRule="auto"/>
            </w:pPr>
            <w:r>
              <w:rPr>
                <w:rFonts w:ascii="Calibri" w:hAnsi="Calibri"/>
                <w:color w:val="3F4254"/>
                <w:sz w:val="18"/>
              </w:rPr>
              <w:t>Pengiriman via queue job dengan retry/backoff, idempotency, timeout, circuit-breaker sederhana, dan delivery log response tersanitasi.</w:t>
            </w:r>
          </w:p>
          <w:p>
            <w:pPr>
              <w:pStyle w:val="PromptBullet"/>
              <w:keepLines w:val="0"/>
              <w:spacing w:after="40" w:line="240" w:lineRule="auto"/>
            </w:pPr>
            <w:r>
              <w:rPr>
                <w:rFonts w:ascii="Calibri" w:hAnsi="Calibri"/>
                <w:color w:val="3F4254"/>
                <w:sz w:val="18"/>
              </w:rPr>
              <w:t>Command scheduler membuat daily report snapshot sebelum mengirim.</w:t>
            </w:r>
          </w:p>
          <w:p>
            <w:pPr>
              <w:pStyle w:val="PromptBullet"/>
              <w:keepLines w:val="0"/>
              <w:spacing w:after="40" w:line="240" w:lineRule="auto"/>
            </w:pPr>
            <w:r>
              <w:rPr>
                <w:rFonts w:ascii="Calibri" w:hAnsi="Calibri"/>
                <w:color w:val="3F4254"/>
                <w:sz w:val="18"/>
              </w:rPr>
              <w:t>Dashboard log: queued/sent/failed/retried, filter channel/penerima/waktu.</w:t>
            </w:r>
          </w:p>
          <w:p>
            <w:pPr>
              <w:keepLines w:val="0"/>
              <w:spacing w:after="20" w:line="240" w:lineRule="auto"/>
            </w:pPr>
          </w:p>
          <w:p>
            <w:pPr>
              <w:keepLines w:val="0"/>
              <w:spacing w:after="40" w:line="240" w:lineRule="auto"/>
            </w:pPr>
            <w:r>
              <w:rPr>
                <w:rFonts w:ascii="Calibri" w:hAnsi="Calibri"/>
                <w:b/>
                <w:color w:val="181C32"/>
                <w:sz w:val="19"/>
              </w:rPr>
              <w:t>Test</w:t>
            </w:r>
          </w:p>
          <w:p>
            <w:pPr>
              <w:keepLines w:val="0"/>
              <w:spacing w:after="40" w:line="240" w:lineRule="auto"/>
            </w:pPr>
            <w:r>
              <w:rPr>
                <w:rFonts w:ascii="Calibri" w:hAnsi="Calibri"/>
                <w:color w:val="3F4254"/>
                <w:sz w:val="18"/>
              </w:rPr>
              <w:t>Fake HTTP, successful/failed/retry, token expiry, template placeholders, duplicate scheduler, credential redaction, dan recipient scope.</w:t>
            </w:r>
          </w:p>
          <w:p>
            <w:pPr>
              <w:keepNext/>
              <w:keepLines w:val="0"/>
              <w:spacing w:before="140" w:after="60"/>
            </w:pPr>
            <w:r>
              <w:rPr>
                <w:rFonts w:ascii="Calibri" w:hAnsi="Calibri"/>
                <w:b/>
                <w:color w:val="5F3DC4"/>
                <w:sz w:val="18"/>
              </w:rPr>
              <w:t>RINCIAN HALAMAN YANG WAJIB DIBUAT</w:t>
            </w:r>
          </w:p>
          <w:p>
            <w:pPr>
              <w:keepNext/>
              <w:keepLines w:val="0"/>
              <w:spacing w:before="60" w:after="20"/>
            </w:pPr>
            <w:r>
              <w:rPr>
                <w:rFonts w:ascii="Calibri" w:hAnsi="Calibri"/>
                <w:b/>
                <w:color w:val="1F2937"/>
                <w:sz w:val="17"/>
              </w:rPr>
              <w:t>[NTF-01] Channel WA API dan Telegram</w:t>
            </w:r>
            <w:r>
              <w:rPr>
                <w:rFonts w:ascii="Calibri" w:hAnsi="Calibri"/>
                <w:b w:val="0"/>
                <w:color w:val="475569"/>
                <w:sz w:val="16"/>
              </w:rPr>
              <w:t xml:space="preserve"> | URL: /admin/notifications/channels | Akses: Super Admin/Admin Config</w:t>
            </w:r>
          </w:p>
          <w:p>
            <w:pPr>
              <w:keepLines w:val="0"/>
              <w:spacing w:after="40" w:line="240" w:lineRule="auto"/>
              <w:ind w:left="202"/>
            </w:pPr>
            <w:r>
              <w:rPr>
                <w:rFonts w:ascii="Calibri" w:hAnsi="Calibri"/>
                <w:b w:val="0"/>
                <w:color w:val="1F2937"/>
                <w:sz w:val="16"/>
              </w:rPr>
              <w:t>Nama channel, tipe, endpoint, token/API key terenkripsi, sender/chat ID, status, timeout/retry, tombol test; secret dimasking dan tidak masuk log.</w:t>
            </w:r>
          </w:p>
          <w:p>
            <w:pPr>
              <w:keepNext/>
              <w:keepLines w:val="0"/>
              <w:spacing w:before="60" w:after="20"/>
            </w:pPr>
            <w:r>
              <w:rPr>
                <w:rFonts w:ascii="Calibri" w:hAnsi="Calibri"/>
                <w:b/>
                <w:color w:val="1F2937"/>
                <w:sz w:val="17"/>
              </w:rPr>
              <w:t>[NTF-02] Template Pesan</w:t>
            </w:r>
            <w:r>
              <w:rPr>
                <w:rFonts w:ascii="Calibri" w:hAnsi="Calibri"/>
                <w:b w:val="0"/>
                <w:color w:val="475569"/>
                <w:sz w:val="16"/>
              </w:rPr>
              <w:t xml:space="preserve"> | URL: /admin/notifications/templates | Akses: Super Admin/Admin Config</w:t>
            </w:r>
          </w:p>
          <w:p>
            <w:pPr>
              <w:keepLines w:val="0"/>
              <w:spacing w:after="40" w:line="240" w:lineRule="auto"/>
              <w:ind w:left="202"/>
            </w:pPr>
            <w:r>
              <w:rPr>
                <w:rFonts w:ascii="Calibri" w:hAnsi="Calibri"/>
                <w:b w:val="0"/>
                <w:color w:val="1F2937"/>
                <w:sz w:val="16"/>
              </w:rPr>
              <w:t>Template laporan harian, stok kritis, overdue, order tertunda, approval; variable whitelist, preview, channel, status, fallback, versi/histori.</w:t>
            </w:r>
          </w:p>
          <w:p>
            <w:pPr>
              <w:keepNext/>
              <w:keepLines w:val="0"/>
              <w:spacing w:before="60" w:after="20"/>
            </w:pPr>
            <w:r>
              <w:rPr>
                <w:rFonts w:ascii="Calibri" w:hAnsi="Calibri"/>
                <w:b/>
                <w:color w:val="1F2937"/>
                <w:sz w:val="17"/>
              </w:rPr>
              <w:t>[NTF-03] Jadwal Laporan dan Alert</w:t>
            </w:r>
            <w:r>
              <w:rPr>
                <w:rFonts w:ascii="Calibri" w:hAnsi="Calibri"/>
                <w:b w:val="0"/>
                <w:color w:val="475569"/>
                <w:sz w:val="16"/>
              </w:rPr>
              <w:t xml:space="preserve"> | URL: /admin/notifications/schedules | Akses: Super Admin/Admin Config</w:t>
            </w:r>
          </w:p>
          <w:p>
            <w:pPr>
              <w:keepLines w:val="0"/>
              <w:spacing w:after="40" w:line="240" w:lineRule="auto"/>
              <w:ind w:left="202"/>
            </w:pPr>
            <w:r>
              <w:rPr>
                <w:rFonts w:ascii="Calibri" w:hAnsi="Calibri"/>
                <w:b w:val="0"/>
                <w:color w:val="1F2937"/>
                <w:sz w:val="16"/>
              </w:rPr>
              <w:t>Frekuensi/waktu Asia/Jakarta, report period, channel, template, penerima, scope lokasi, aktif, last/next run; cegah duplikasi scheduler.</w:t>
            </w:r>
          </w:p>
          <w:p>
            <w:pPr>
              <w:keepNext/>
              <w:keepLines w:val="0"/>
              <w:spacing w:before="60" w:after="20"/>
            </w:pPr>
            <w:r>
              <w:rPr>
                <w:rFonts w:ascii="Calibri" w:hAnsi="Calibri"/>
                <w:b/>
                <w:color w:val="1F2937"/>
                <w:sz w:val="17"/>
              </w:rPr>
              <w:t>[NTF-04] Penerima Notifikasi</w:t>
            </w:r>
            <w:r>
              <w:rPr>
                <w:rFonts w:ascii="Calibri" w:hAnsi="Calibri"/>
                <w:b w:val="0"/>
                <w:color w:val="475569"/>
                <w:sz w:val="16"/>
              </w:rPr>
              <w:t xml:space="preserve"> | URL: /admin/notifications/recipients | Akses: Super Admin</w:t>
            </w:r>
          </w:p>
          <w:p>
            <w:pPr>
              <w:keepLines w:val="0"/>
              <w:spacing w:after="40" w:line="240" w:lineRule="auto"/>
              <w:ind w:left="202"/>
            </w:pPr>
            <w:r>
              <w:rPr>
                <w:rFonts w:ascii="Calibri" w:hAnsi="Calibri"/>
                <w:b w:val="0"/>
                <w:color w:val="1F2937"/>
                <w:sz w:val="16"/>
              </w:rPr>
              <w:t>Owner/kepala gudang/kepala toko/grup, nomor/chat ID, jenis laporan, lokasi, jam tenang, status dan verifikasi.</w:t>
            </w:r>
          </w:p>
          <w:p>
            <w:pPr>
              <w:keepNext/>
              <w:keepLines w:val="0"/>
              <w:spacing w:before="60" w:after="20"/>
            </w:pPr>
            <w:r>
              <w:rPr>
                <w:rFonts w:ascii="Calibri" w:hAnsi="Calibri"/>
                <w:b/>
                <w:color w:val="1F2937"/>
                <w:sz w:val="17"/>
              </w:rPr>
              <w:t>[NTF-05] Log Pengiriman</w:t>
            </w:r>
            <w:r>
              <w:rPr>
                <w:rFonts w:ascii="Calibri" w:hAnsi="Calibri"/>
                <w:b w:val="0"/>
                <w:color w:val="475569"/>
                <w:sz w:val="16"/>
              </w:rPr>
              <w:t xml:space="preserve"> | URL: /admin/notifications/logs | Akses: Super Admin/Owner</w:t>
            </w:r>
          </w:p>
          <w:p>
            <w:pPr>
              <w:keepLines w:val="0"/>
              <w:spacing w:after="40" w:line="240" w:lineRule="auto"/>
              <w:ind w:left="202"/>
            </w:pPr>
            <w:r>
              <w:rPr>
                <w:rFonts w:ascii="Calibri" w:hAnsi="Calibri"/>
                <w:b w:val="0"/>
                <w:color w:val="1F2937"/>
                <w:sz w:val="16"/>
              </w:rPr>
              <w:t>Channel, template, penerima, waktu, status queued/sent/failed/retry, attempt, error/response tersanitasi, link report, tombol retry manual.</w:t>
            </w:r>
          </w:p>
          <w:p>
            <w:pPr>
              <w:keepNext/>
              <w:keepLines w:val="0"/>
              <w:spacing w:before="60" w:after="20"/>
            </w:pPr>
            <w:r>
              <w:rPr>
                <w:rFonts w:ascii="Calibri" w:hAnsi="Calibri"/>
                <w:b/>
                <w:color w:val="1F2937"/>
                <w:sz w:val="17"/>
              </w:rPr>
              <w:t>[NTF-06] Detail Laporan Aman</w:t>
            </w:r>
            <w:r>
              <w:rPr>
                <w:rFonts w:ascii="Calibri" w:hAnsi="Calibri"/>
                <w:b w:val="0"/>
                <w:color w:val="475569"/>
                <w:sz w:val="16"/>
              </w:rPr>
              <w:t xml:space="preserve"> | URL: /reports/daily/{token} | Akses: Penerima bertoken dan user berizin</w:t>
            </w:r>
          </w:p>
          <w:p>
            <w:pPr>
              <w:keepLines w:val="0"/>
              <w:spacing w:after="40" w:line="240" w:lineRule="auto"/>
              <w:ind w:left="202"/>
            </w:pPr>
            <w:r>
              <w:rPr>
                <w:rFonts w:ascii="Calibri" w:hAnsi="Calibri"/>
                <w:b w:val="0"/>
                <w:color w:val="1F2937"/>
                <w:sz w:val="16"/>
              </w:rPr>
              <w:t>Token unik hash, masa berlaku, role/scope, status dibaca, ringkasan dan link login; revoke token, rate limit, tanpa data sensitif berlebih.</w:t>
            </w:r>
          </w:p>
          <w:p>
            <w:pPr>
              <w:keepNext/>
              <w:keepLines w:val="0"/>
              <w:spacing w:before="60" w:after="20"/>
            </w:pPr>
            <w:r>
              <w:rPr>
                <w:rFonts w:ascii="Calibri" w:hAnsi="Calibri"/>
                <w:b/>
                <w:color w:val="1F2937"/>
                <w:sz w:val="17"/>
              </w:rPr>
              <w:t>[NTF-07] Aturan Alert Bisnis</w:t>
            </w:r>
            <w:r>
              <w:rPr>
                <w:rFonts w:ascii="Calibri" w:hAnsi="Calibri"/>
                <w:b w:val="0"/>
                <w:color w:val="475569"/>
                <w:sz w:val="16"/>
              </w:rPr>
              <w:t xml:space="preserve"> | URL: /admin/notifications/alerts | Akses: Super Admin/Owner</w:t>
            </w:r>
          </w:p>
          <w:p>
            <w:pPr>
              <w:keepLines w:val="0"/>
              <w:spacing w:after="40" w:line="240" w:lineRule="auto"/>
              <w:ind w:left="202"/>
            </w:pPr>
            <w:r>
              <w:rPr>
                <w:rFonts w:ascii="Calibri" w:hAnsi="Calibri"/>
                <w:b w:val="0"/>
                <w:color w:val="1F2937"/>
                <w:sz w:val="16"/>
              </w:rPr>
              <w:t>Threshold stok, overdue, pending order, overpricing, margin, selisih, void; severity, cooldown, penerima, channel, status dan preview.</w:t>
            </w:r>
          </w:p>
          <w:p>
            <w:pPr>
              <w:keepNext/>
              <w:keepLines w:val="0"/>
              <w:spacing w:before="140" w:after="60"/>
            </w:pPr>
            <w:r>
              <w:rPr>
                <w:rFonts w:ascii="Calibri" w:hAnsi="Calibri"/>
                <w:b/>
                <w:color w:val="5F3DC4"/>
                <w:sz w:val="18"/>
              </w:rPr>
              <w:t>KOMPONEN BACKEND DAN ATURAN IMPLEMENTASI</w:t>
            </w:r>
          </w:p>
          <w:p>
            <w:pPr>
              <w:keepLines w:val="0"/>
              <w:spacing w:after="30" w:line="240" w:lineRule="auto"/>
              <w:ind w:left="202" w:hanging="144"/>
            </w:pPr>
            <w:r>
              <w:rPr>
                <w:rFonts w:ascii="Calibri" w:hAnsi="Calibri"/>
                <w:b w:val="0"/>
                <w:color w:val="1F2937"/>
                <w:sz w:val="16"/>
              </w:rPr>
              <w:t>• Tabel: notification_channels/templates/schedules/recipients/logs, daily_reports, secure_report_tokens, alert_rules; secret terenkripsi.</w:t>
            </w:r>
          </w:p>
          <w:p>
            <w:pPr>
              <w:keepLines w:val="0"/>
              <w:spacing w:after="30" w:line="240" w:lineRule="auto"/>
              <w:ind w:left="202" w:hanging="144"/>
            </w:pPr>
            <w:r>
              <w:rPr>
                <w:rFonts w:ascii="Calibri" w:hAnsi="Calibri"/>
                <w:b w:val="0"/>
                <w:color w:val="1F2937"/>
                <w:sz w:val="16"/>
              </w:rPr>
              <w:t>• Job harus idempotent, queued, retry/backoff, delivery log, sanitized response, scheduler timezone dan deduplication per report-period-recipient.</w:t>
            </w:r>
          </w:p>
          <w:p>
            <w:pPr>
              <w:keepLines w:val="0"/>
              <w:spacing w:after="30" w:line="240" w:lineRule="auto"/>
              <w:ind w:left="202" w:hanging="144"/>
            </w:pPr>
            <w:r>
              <w:rPr>
                <w:rFonts w:ascii="Calibri" w:hAnsi="Calibri"/>
                <w:b w:val="0"/>
                <w:color w:val="1F2937"/>
                <w:sz w:val="16"/>
              </w:rPr>
              <w:t>• Test fake WA/Telegram clients, failed/retry, template variables, token expired/revoked/scope, schedule duplication, quiet hours dan alert cooldown.</w:t>
            </w:r>
          </w:p>
          <w:p>
            <w:pPr>
              <w:keepNext/>
              <w:keepLines w:val="0"/>
              <w:spacing w:before="140" w:after="60"/>
            </w:pPr>
            <w:r>
              <w:rPr>
                <w:rFonts w:ascii="Calibri" w:hAnsi="Calibri"/>
                <w:b/>
                <w:color w:val="5F3DC4"/>
                <w:sz w:val="18"/>
              </w:rPr>
              <w:t>ACCEPTANCE CRITERIA TAMBAHAN</w:t>
            </w:r>
          </w:p>
          <w:p>
            <w:pPr>
              <w:keepLines w:val="0"/>
              <w:spacing w:after="30" w:line="240" w:lineRule="auto"/>
              <w:ind w:left="202" w:hanging="144"/>
            </w:pPr>
            <w:r>
              <w:rPr>
                <w:rFonts w:ascii="Calibri" w:hAnsi="Calibri"/>
                <w:b w:val="0"/>
                <w:color w:val="1F2937"/>
                <w:sz w:val="16"/>
              </w:rPr>
              <w:t>• Laporan harian/alert terkirim via fake integration dengan log/retry.</w:t>
            </w:r>
          </w:p>
          <w:p>
            <w:pPr>
              <w:keepLines w:val="0"/>
              <w:spacing w:after="30" w:line="240" w:lineRule="auto"/>
              <w:ind w:left="202" w:hanging="144"/>
            </w:pPr>
            <w:r>
              <w:rPr>
                <w:rFonts w:ascii="Calibri" w:hAnsi="Calibri"/>
                <w:b w:val="0"/>
                <w:color w:val="1F2937"/>
                <w:sz w:val="16"/>
              </w:rPr>
              <w:t>• Secure link expired/revoked/scope bekerja.</w:t>
            </w:r>
          </w:p>
          <w:p>
            <w:pPr>
              <w:keepNext/>
              <w:keepLines w:val="0"/>
              <w:spacing w:before="140" w:after="60"/>
            </w:pPr>
            <w:r>
              <w:rPr>
                <w:rFonts w:ascii="Calibri" w:hAnsi="Calibri"/>
                <w:b/>
                <w:color w:val="5F3DC4"/>
                <w:sz w:val="18"/>
              </w:rPr>
              <w:t>FORMAT JAWABAN AI SETELAH MENGERJAKAN PROMPT INI</w:t>
            </w:r>
          </w:p>
          <w:p>
            <w:pPr>
              <w:keepLines w:val="0"/>
              <w:spacing w:after="30" w:line="240" w:lineRule="auto"/>
              <w:ind w:left="202" w:hanging="144"/>
            </w:pPr>
            <w:r>
              <w:rPr>
                <w:rFonts w:ascii="Calibri" w:hAnsi="Calibri"/>
                <w:b w:val="0"/>
                <w:color w:val="1F2937"/>
                <w:sz w:val="16"/>
              </w:rPr>
              <w:t>• Ringkasan apa yang selesai dan kode halaman yang dibuat/diubah.</w:t>
            </w:r>
          </w:p>
          <w:p>
            <w:pPr>
              <w:keepLines w:val="0"/>
              <w:spacing w:after="30" w:line="240" w:lineRule="auto"/>
              <w:ind w:left="202" w:hanging="144"/>
            </w:pPr>
            <w:r>
              <w:rPr>
                <w:rFonts w:ascii="Calibri" w:hAnsi="Calibri"/>
                <w:b w:val="0"/>
                <w:color w:val="1F2937"/>
                <w:sz w:val="16"/>
              </w:rPr>
              <w:t>• Daftar route, controller/action, Form Request, policy, service, enum, event/listener/job, model, migration/table/index, Blade/JS, test dan dokumentasi.</w:t>
            </w:r>
          </w:p>
          <w:p>
            <w:pPr>
              <w:keepLines w:val="0"/>
              <w:spacing w:after="30" w:line="240" w:lineRule="auto"/>
              <w:ind w:left="202" w:hanging="144"/>
            </w:pPr>
            <w:r>
              <w:rPr>
                <w:rFonts w:ascii="Calibri" w:hAnsi="Calibri"/>
                <w:b w:val="0"/>
                <w:color w:val="1F2937"/>
                <w:sz w:val="16"/>
              </w:rPr>
              <w:t>• Daftar field/kolom/filter/tombol/status yang benar-benar tersedia pada setiap halaman; jangan hanya mengatakan “CRUD selesai”.</w:t>
            </w:r>
          </w:p>
          <w:p>
            <w:pPr>
              <w:keepLines w:val="0"/>
              <w:spacing w:after="30" w:line="240" w:lineRule="auto"/>
              <w:ind w:left="202" w:hanging="144"/>
            </w:pPr>
            <w:r>
              <w:rPr>
                <w:rFonts w:ascii="Calibri" w:hAnsi="Calibri"/>
                <w:b w:val="0"/>
                <w:color w:val="1F2937"/>
                <w:sz w:val="16"/>
              </w:rPr>
              <w:t>• Command yang harus dijalankan, data seed uji, akun/role penguji, langkah uji manual per halaman, hasil automated test, screenshot opsional, risiko dan pekerjaan yang belum selesai.</w:t>
            </w:r>
          </w:p>
          <w:p>
            <w:pPr>
              <w:keepLines w:val="0"/>
              <w:spacing w:after="30" w:line="240" w:lineRule="auto"/>
              <w:ind w:left="202" w:hanging="144"/>
            </w:pPr>
            <w:r>
              <w:rPr>
                <w:rFonts w:ascii="Calibri" w:hAnsi="Calibri"/>
                <w:b w:val="0"/>
                <w:color w:val="1F2937"/>
                <w:sz w:val="16"/>
              </w:rPr>
              <w:t>• Jangan melanjutkan ke prompt berikutnya bila ada test gagal, TODO kritis, state belum lengkap, authorization bocor, atau saldo stok/uang tidak dapat direkonsiliasi.</w:t>
            </w:r>
          </w:p>
        </w:tc>
      </w:tr>
      <w:tr>
        <w:tc>
          <w:tcPr>
            <w:tcW w:type="dxa" w:w="5184"/>
            <w:shd w:fill="FFF8DD"/>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7A5D00"/>
                <w:sz w:val="19"/>
              </w:rPr>
              <w:t>Selesai jika</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Channel dapat dikonfigurasi/test, template bekerja, laporan harian terjadwal, signed link aman, delivery log dan retry dapat dipantau.</w:t>
            </w:r>
          </w:p>
        </w:tc>
      </w:tr>
    </w:tbl>
    <w:p>
      <w:pPr>
        <w:pageBreakBefore/>
        <w:spacing w:before="240"/>
        <w:jc w:val="center"/>
      </w:pPr>
      <w:r>
        <w:rPr>
          <w:rFonts w:ascii="Calibri" w:hAnsi="Calibri"/>
          <w:b/>
          <w:color w:val="7E8299"/>
          <w:sz w:val="24"/>
        </w:rPr>
        <w:t>FASE 8</w:t>
      </w:r>
    </w:p>
    <w:p>
      <w:pPr>
        <w:jc w:val="center"/>
      </w:pPr>
      <w:r>
        <w:rPr>
          <w:rFonts w:ascii="Calibri" w:hAnsi="Calibri"/>
          <w:b/>
          <w:color w:val="181C32"/>
          <w:sz w:val="42"/>
        </w:rPr>
        <w:t>Kualitas dan produksi</w:t>
      </w:r>
    </w:p>
    <w:p>
      <w:pPr>
        <w:spacing w:after="280"/>
        <w:jc w:val="center"/>
      </w:pPr>
      <w:r>
        <w:rPr>
          <w:rFonts w:ascii="Calibri" w:hAnsi="Calibri"/>
          <w:i/>
          <w:color w:val="7E8299"/>
          <w:sz w:val="21"/>
        </w:rPr>
        <w:t>Melakukan test menyeluruh, hardening, optimasi, deployment, dan opsi PWA.</w:t>
      </w:r>
    </w:p>
    <w:tbl>
      <w:tblPr>
        <w:tblW w:type="auto" w:w="0"/>
        <w:jc w:val="center"/>
        <w:tblLayout w:type="fixed"/>
        <w:tblLook w:firstColumn="1" w:firstRow="1" w:lastColumn="0" w:lastRow="0" w:noHBand="0" w:noVBand="1" w:val="04A0"/>
      </w:tblPr>
      <w:tblGrid>
        <w:gridCol w:w="1800"/>
        <w:gridCol w:w="8280"/>
      </w:tblGrid>
      <w:tr>
        <w:tc>
          <w:tcPr>
            <w:tcW w:type="dxa" w:w="10368"/>
            <w:gridSpan w:val="2"/>
            <w:shd w:fill="7E829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0"/>
              <w:jc w:val="left"/>
            </w:pPr>
            <w:r>
              <w:rPr>
                <w:rFonts w:ascii="Calibri" w:hAnsi="Calibri"/>
                <w:b/>
                <w:color w:val="FFFFFF"/>
                <w:sz w:val="22"/>
              </w:rPr>
              <w:t>P26 — Test Otomatis End-to-End dan Data Uji</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Tahap</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Fase 8 — Kualitas dan produksi</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Tujuan</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Memastikan alur bisnis utama tidak rusak saat modul saling terhubung.</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Prasyarat</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Semua modul target MVP selesai.</w:t>
            </w:r>
          </w:p>
        </w:tc>
      </w:tr>
      <w:tr>
        <w:tc>
          <w:tcPr>
            <w:tcW w:type="dxa" w:w="10368"/>
            <w:gridSpan w:val="2"/>
            <w:shd w:fill="E8FFF3"/>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0F5132"/>
                <w:sz w:val="19"/>
              </w:rPr>
              <w:t>PROMPT SIAP SALIN</w:t>
            </w:r>
          </w:p>
        </w:tc>
      </w:tr>
      <w:tr>
        <w:tc>
          <w:tcPr>
            <w:tcW w:type="dxa" w:w="10368"/>
            <w:gridSpan w:val="2"/>
            <w:shd w:fill="F8FAF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40" w:line="240" w:lineRule="auto"/>
            </w:pPr>
            <w:r>
              <w:rPr>
                <w:rFonts w:ascii="Calibri" w:hAnsi="Calibri"/>
                <w:color w:val="3F4254"/>
                <w:sz w:val="18"/>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20" w:line="240" w:lineRule="auto"/>
            </w:pPr>
          </w:p>
          <w:p>
            <w:pPr>
              <w:keepLines w:val="0"/>
              <w:spacing w:after="40" w:line="240" w:lineRule="auto"/>
            </w:pPr>
            <w:r>
              <w:rPr>
                <w:rFonts w:ascii="Calibri" w:hAnsi="Calibri"/>
                <w:color w:val="3F4254"/>
                <w:sz w:val="18"/>
              </w:rPr>
              <w:t>Aturan global proyek:</w:t>
            </w:r>
          </w:p>
          <w:p>
            <w:pPr>
              <w:pStyle w:val="PromptBullet"/>
              <w:keepLines w:val="0"/>
              <w:spacing w:after="40" w:line="240" w:lineRule="auto"/>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line="240" w:lineRule="auto"/>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line="240" w:lineRule="auto"/>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line="240" w:lineRule="auto"/>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line="240" w:lineRule="auto"/>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line="240" w:lineRule="auto"/>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line="240" w:lineRule="auto"/>
            </w:pPr>
            <w:r>
              <w:rPr>
                <w:rFonts w:ascii="Calibri" w:hAnsi="Calibri"/>
                <w:color w:val="3F4254"/>
                <w:sz w:val="18"/>
              </w:rPr>
              <w:t>Master data boleh memakai soft delete jika aman; data transaksi tidak boleh hilang dari audit.</w:t>
            </w:r>
          </w:p>
          <w:p>
            <w:pPr>
              <w:pStyle w:val="PromptBullet"/>
              <w:keepLines w:val="0"/>
              <w:spacing w:after="40" w:line="240" w:lineRule="auto"/>
            </w:pPr>
            <w:r>
              <w:rPr>
                <w:rFonts w:ascii="Calibri" w:hAnsi="Calibri"/>
                <w:color w:val="3F4254"/>
                <w:sz w:val="18"/>
              </w:rPr>
              <w:t>Gunakan tipe decimal yang aman: nilai uang decimal(18,2), kuantitas decimal(18,4), dan hindari float.</w:t>
            </w:r>
          </w:p>
          <w:p>
            <w:pPr>
              <w:pStyle w:val="PromptBullet"/>
              <w:keepLines w:val="0"/>
              <w:spacing w:after="40" w:line="240" w:lineRule="auto"/>
            </w:pPr>
            <w:r>
              <w:rPr>
                <w:rFonts w:ascii="Calibri" w:hAnsi="Calibri"/>
                <w:color w:val="3F4254"/>
                <w:sz w:val="18"/>
              </w:rPr>
              <w:t>Gunakan timezone Asia/Jakarta, locale id, format mata uang Rupiah, dan tanggal yang konsisten.</w:t>
            </w:r>
          </w:p>
          <w:p>
            <w:pPr>
              <w:pStyle w:val="PromptBullet"/>
              <w:keepLines w:val="0"/>
              <w:spacing w:after="40" w:line="240" w:lineRule="auto"/>
            </w:pPr>
            <w:r>
              <w:rPr>
                <w:rFonts w:ascii="Calibri" w:hAnsi="Calibri"/>
                <w:color w:val="3F4254"/>
                <w:sz w:val="18"/>
              </w:rPr>
              <w:t>Gunakan pagination server-side, eager loading, index database, validasi file, dan query yang aman dari N+1.</w:t>
            </w:r>
          </w:p>
          <w:p>
            <w:pPr>
              <w:pStyle w:val="PromptBullet"/>
              <w:keepLines w:val="0"/>
              <w:spacing w:after="40" w:line="240" w:lineRule="auto"/>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line="240" w:lineRule="auto"/>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line="240" w:lineRule="auto"/>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line="240" w:lineRule="auto"/>
            </w:pPr>
            <w:r>
              <w:rPr>
                <w:rFonts w:ascii="Calibri" w:hAnsi="Calibri"/>
                <w:color w:val="3F4254"/>
                <w:sz w:val="18"/>
              </w:rPr>
              <w:t>Jangan membuat data palsu pada production. Gunakan seeder khusus local/testing.</w:t>
            </w:r>
          </w:p>
          <w:p>
            <w:pPr>
              <w:pStyle w:val="PromptBullet"/>
              <w:keepLines w:val="0"/>
              <w:spacing w:after="40" w:line="240" w:lineRule="auto"/>
            </w:pPr>
            <w:r>
              <w:rPr>
                <w:rFonts w:ascii="Calibri" w:hAnsi="Calibri"/>
                <w:color w:val="3F4254"/>
                <w:sz w:val="18"/>
              </w:rPr>
              <w:t>Jangan melanjutkan ke modul berikutnya sebelum acceptance criteria modul aktif terpenuhi.</w:t>
            </w:r>
          </w:p>
          <w:p>
            <w:pPr>
              <w:keepLines w:val="0"/>
              <w:spacing w:after="20" w:line="240" w:lineRule="auto"/>
            </w:pPr>
          </w:p>
          <w:p>
            <w:pPr>
              <w:keepLines w:val="0"/>
              <w:spacing w:after="40" w:line="240" w:lineRule="auto"/>
            </w:pPr>
            <w:r>
              <w:rPr>
                <w:rFonts w:ascii="Calibri" w:hAnsi="Calibri"/>
                <w:b/>
                <w:color w:val="181C32"/>
                <w:sz w:val="19"/>
              </w:rPr>
              <w:t>Tugas</w:t>
            </w:r>
          </w:p>
          <w:p>
            <w:pPr>
              <w:keepLines w:val="0"/>
              <w:spacing w:after="40" w:line="240" w:lineRule="auto"/>
            </w:pPr>
            <w:r>
              <w:rPr>
                <w:rFonts w:ascii="Calibri" w:hAnsi="Calibri"/>
                <w:color w:val="3F4254"/>
                <w:sz w:val="18"/>
              </w:rPr>
              <w:t>Audit seluruh codebase dan bangun test suite otomatis yang fokus pada risiko bisnis, bukan hanya CRUD.</w:t>
            </w:r>
          </w:p>
          <w:p>
            <w:pPr>
              <w:keepLines w:val="0"/>
              <w:spacing w:after="20" w:line="240" w:lineRule="auto"/>
            </w:pPr>
          </w:p>
          <w:p>
            <w:pPr>
              <w:keepLines w:val="0"/>
              <w:spacing w:after="40" w:line="240" w:lineRule="auto"/>
            </w:pPr>
            <w:r>
              <w:rPr>
                <w:rFonts w:ascii="Calibri" w:hAnsi="Calibri"/>
                <w:b/>
                <w:color w:val="181C32"/>
                <w:sz w:val="19"/>
              </w:rPr>
              <w:t>Test scenario wajib</w:t>
            </w:r>
          </w:p>
          <w:p>
            <w:pPr>
              <w:keepLines w:val="0"/>
              <w:spacing w:after="40" w:line="240" w:lineRule="auto"/>
            </w:pPr>
            <w:r>
              <w:rPr>
                <w:rFonts w:ascii="Calibri" w:hAnsi="Calibri"/>
                <w:color w:val="3F4254"/>
                <w:sz w:val="18"/>
              </w:rPr>
              <w:t>1. PO approved -&gt; partial receipt -&gt; full receipt -&gt; HPP update -&gt; stock mutation balance.</w:t>
            </w:r>
          </w:p>
          <w:p>
            <w:pPr>
              <w:keepLines w:val="0"/>
              <w:spacing w:after="40" w:line="240" w:lineRule="auto"/>
            </w:pPr>
            <w:r>
              <w:rPr>
                <w:rFonts w:ascii="Calibri" w:hAnsi="Calibri"/>
                <w:color w:val="3F4254"/>
                <w:sz w:val="18"/>
              </w:rPr>
              <w:t>2. Branch restock -&gt; reserve -&gt; ship -&gt; partial/full receive -&gt; source/destination balance.</w:t>
            </w:r>
          </w:p>
          <w:p>
            <w:pPr>
              <w:keepLines w:val="0"/>
              <w:spacing w:after="40" w:line="240" w:lineRule="auto"/>
            </w:pPr>
            <w:r>
              <w:rPr>
                <w:rFonts w:ascii="Calibri" w:hAnsi="Calibri"/>
                <w:color w:val="3F4254"/>
                <w:sz w:val="18"/>
              </w:rPr>
              <w:t>3. POS with active shift -&gt; price validation -&gt; payment -&gt; stock issue -&gt; closing reconciliation.</w:t>
            </w:r>
          </w:p>
          <w:p>
            <w:pPr>
              <w:keepLines w:val="0"/>
              <w:spacing w:after="40" w:line="240" w:lineRule="auto"/>
            </w:pPr>
            <w:r>
              <w:rPr>
                <w:rFonts w:ascii="Calibri" w:hAnsi="Calibri"/>
                <w:color w:val="3F4254"/>
                <w:sz w:val="18"/>
              </w:rPr>
              <w:t>4. Below-minimum sale rejected; approved override logged.</w:t>
            </w:r>
          </w:p>
          <w:p>
            <w:pPr>
              <w:keepLines w:val="0"/>
              <w:spacing w:after="40" w:line="240" w:lineRule="auto"/>
            </w:pPr>
            <w:r>
              <w:rPr>
                <w:rFonts w:ascii="Calibri" w:hAnsi="Calibri"/>
                <w:color w:val="3F4254"/>
                <w:sz w:val="18"/>
              </w:rPr>
              <w:t>5. B2B order -&gt; reservation -&gt; invoice/payment/credit -&gt; shipment -&gt; delivery -&gt; completion.</w:t>
            </w:r>
          </w:p>
          <w:p>
            <w:pPr>
              <w:keepLines w:val="0"/>
              <w:spacing w:after="40" w:line="240" w:lineRule="auto"/>
            </w:pPr>
            <w:r>
              <w:rPr>
                <w:rFonts w:ascii="Calibri" w:hAnsi="Calibri"/>
                <w:color w:val="3F4254"/>
                <w:sz w:val="18"/>
              </w:rPr>
              <w:t>6. Cancellation/expiry releases reserved stock exactly once.</w:t>
            </w:r>
          </w:p>
          <w:p>
            <w:pPr>
              <w:keepLines w:val="0"/>
              <w:spacing w:after="40" w:line="240" w:lineRule="auto"/>
            </w:pPr>
            <w:r>
              <w:rPr>
                <w:rFonts w:ascii="Calibri" w:hAnsi="Calibri"/>
                <w:color w:val="3F4254"/>
                <w:sz w:val="18"/>
              </w:rPr>
              <w:t>7. Receivable partial payment, overdue aging, limit block, credit note/return.</w:t>
            </w:r>
          </w:p>
          <w:p>
            <w:pPr>
              <w:keepLines w:val="0"/>
              <w:spacing w:after="40" w:line="240" w:lineRule="auto"/>
            </w:pPr>
            <w:r>
              <w:rPr>
                <w:rFonts w:ascii="Calibri" w:hAnsi="Calibri"/>
                <w:color w:val="3F4254"/>
                <w:sz w:val="18"/>
              </w:rPr>
              <w:t>8. Attendance check-in gates POS shift; approved override audited.</w:t>
            </w:r>
          </w:p>
          <w:p>
            <w:pPr>
              <w:keepLines w:val="0"/>
              <w:spacing w:after="40" w:line="240" w:lineRule="auto"/>
            </w:pPr>
            <w:r>
              <w:rPr>
                <w:rFonts w:ascii="Calibri" w:hAnsi="Calibri"/>
                <w:color w:val="3F4254"/>
                <w:sz w:val="18"/>
              </w:rPr>
              <w:t>9. Stock opname difference -&gt; approval -&gt; adjustment mutation.</w:t>
            </w:r>
          </w:p>
          <w:p>
            <w:pPr>
              <w:keepLines w:val="0"/>
              <w:spacing w:after="40" w:line="240" w:lineRule="auto"/>
            </w:pPr>
            <w:r>
              <w:rPr>
                <w:rFonts w:ascii="Calibri" w:hAnsi="Calibri"/>
                <w:color w:val="3F4254"/>
                <w:sz w:val="18"/>
              </w:rPr>
              <w:t>10. Void/return/reversal keeps financial and stock ledgers consistent.</w:t>
            </w:r>
          </w:p>
          <w:p>
            <w:pPr>
              <w:keepLines w:val="0"/>
              <w:spacing w:after="40" w:line="240" w:lineRule="auto"/>
            </w:pPr>
            <w:r>
              <w:rPr>
                <w:rFonts w:ascii="Calibri" w:hAnsi="Calibri"/>
                <w:color w:val="3F4254"/>
                <w:sz w:val="18"/>
              </w:rPr>
              <w:t>11. Multi-location authorization and customer isolation.</w:t>
            </w:r>
          </w:p>
          <w:p>
            <w:pPr>
              <w:keepLines w:val="0"/>
              <w:spacing w:after="40" w:line="240" w:lineRule="auto"/>
            </w:pPr>
            <w:r>
              <w:rPr>
                <w:rFonts w:ascii="Calibri" w:hAnsi="Calibri"/>
                <w:color w:val="3F4254"/>
                <w:sz w:val="18"/>
              </w:rPr>
              <w:t>12. Notification scheduler idempotency and retry.</w:t>
            </w:r>
          </w:p>
          <w:p>
            <w:pPr>
              <w:keepLines w:val="0"/>
              <w:spacing w:after="20" w:line="240" w:lineRule="auto"/>
            </w:pPr>
          </w:p>
          <w:p>
            <w:pPr>
              <w:keepLines w:val="0"/>
              <w:spacing w:after="40" w:line="240" w:lineRule="auto"/>
            </w:pPr>
            <w:r>
              <w:rPr>
                <w:rFonts w:ascii="Calibri" w:hAnsi="Calibri"/>
                <w:b/>
                <w:color w:val="181C32"/>
                <w:sz w:val="19"/>
              </w:rPr>
              <w:t>Teknik</w:t>
            </w:r>
          </w:p>
          <w:p>
            <w:pPr>
              <w:pStyle w:val="PromptBullet"/>
              <w:keepLines w:val="0"/>
              <w:spacing w:after="40" w:line="240" w:lineRule="auto"/>
            </w:pPr>
            <w:r>
              <w:rPr>
                <w:rFonts w:ascii="Calibri" w:hAnsi="Calibri"/>
                <w:color w:val="3F4254"/>
                <w:sz w:val="18"/>
              </w:rPr>
              <w:t>Gunakan factories dan seed scenario kecil/deterministik.</w:t>
            </w:r>
          </w:p>
          <w:p>
            <w:pPr>
              <w:pStyle w:val="PromptBullet"/>
              <w:keepLines w:val="0"/>
              <w:spacing w:after="40" w:line="240" w:lineRule="auto"/>
            </w:pPr>
            <w:r>
              <w:rPr>
                <w:rFonts w:ascii="Calibri" w:hAnsi="Calibri"/>
                <w:color w:val="3F4254"/>
                <w:sz w:val="18"/>
              </w:rPr>
              <w:t>Tambahkan unit tests untuk HPP, PriceResolver, InventoryService, aging, closing formula.</w:t>
            </w:r>
          </w:p>
          <w:p>
            <w:pPr>
              <w:pStyle w:val="PromptBullet"/>
              <w:keepLines w:val="0"/>
              <w:spacing w:after="40" w:line="240" w:lineRule="auto"/>
            </w:pPr>
            <w:r>
              <w:rPr>
                <w:rFonts w:ascii="Calibri" w:hAnsi="Calibri"/>
                <w:color w:val="3F4254"/>
                <w:sz w:val="18"/>
              </w:rPr>
              <w:t>Tambahkan feature tests HTTP/policy/state transition.</w:t>
            </w:r>
          </w:p>
          <w:p>
            <w:pPr>
              <w:pStyle w:val="PromptBullet"/>
              <w:keepLines w:val="0"/>
              <w:spacing w:after="40" w:line="240" w:lineRule="auto"/>
            </w:pPr>
            <w:r>
              <w:rPr>
                <w:rFonts w:ascii="Calibri" w:hAnsi="Calibri"/>
                <w:color w:val="3F4254"/>
                <w:sz w:val="18"/>
              </w:rPr>
              <w:t>Tambahkan concurrency tests yang realistis untuk stock, reservation, numbering, dan credit limit.</w:t>
            </w:r>
          </w:p>
          <w:p>
            <w:pPr>
              <w:pStyle w:val="PromptBullet"/>
              <w:keepLines w:val="0"/>
              <w:spacing w:after="40" w:line="240" w:lineRule="auto"/>
            </w:pPr>
            <w:r>
              <w:rPr>
                <w:rFonts w:ascii="Calibri" w:hAnsi="Calibri"/>
                <w:color w:val="3F4254"/>
                <w:sz w:val="18"/>
              </w:rPr>
              <w:t>Jangan mengandalkan urutan test atau database lama.</w:t>
            </w:r>
          </w:p>
          <w:p>
            <w:pPr>
              <w:pStyle w:val="PromptBullet"/>
              <w:keepLines w:val="0"/>
              <w:spacing w:after="40" w:line="240" w:lineRule="auto"/>
            </w:pPr>
            <w:r>
              <w:rPr>
                <w:rFonts w:ascii="Calibri" w:hAnsi="Calibri"/>
                <w:color w:val="3F4254"/>
                <w:sz w:val="18"/>
              </w:rPr>
              <w:t>Buat docs/TESTING.md berisi command, scope, known gaps, dan data demo.</w:t>
            </w:r>
          </w:p>
          <w:p>
            <w:pPr>
              <w:keepLines w:val="0"/>
              <w:spacing w:after="20" w:line="240" w:lineRule="auto"/>
            </w:pPr>
          </w:p>
          <w:p>
            <w:pPr>
              <w:keepLines w:val="0"/>
              <w:spacing w:after="40" w:line="240" w:lineRule="auto"/>
            </w:pPr>
            <w:r>
              <w:rPr>
                <w:rFonts w:ascii="Calibri" w:hAnsi="Calibri"/>
                <w:color w:val="3F4254"/>
                <w:sz w:val="18"/>
              </w:rPr>
              <w:t>Perbaiki bug yang ditemukan dan tampilkan hasil test akhir.</w:t>
            </w:r>
          </w:p>
          <w:p>
            <w:pPr>
              <w:keepNext/>
              <w:keepLines w:val="0"/>
              <w:spacing w:before="140" w:after="60"/>
            </w:pPr>
            <w:r>
              <w:rPr>
                <w:rFonts w:ascii="Calibri" w:hAnsi="Calibri"/>
                <w:b/>
                <w:color w:val="5F3DC4"/>
                <w:sz w:val="18"/>
              </w:rPr>
              <w:t>RINCIAN HALAMAN YANG WAJIB DIBUAT</w:t>
            </w:r>
          </w:p>
          <w:p>
            <w:pPr>
              <w:keepNext/>
              <w:keepLines w:val="0"/>
              <w:spacing w:before="140" w:after="60"/>
            </w:pPr>
            <w:r>
              <w:rPr>
                <w:rFonts w:ascii="Calibri" w:hAnsi="Calibri"/>
                <w:b/>
                <w:color w:val="5F3DC4"/>
                <w:sz w:val="18"/>
              </w:rPr>
              <w:t>CAKUPAN SKENARIO END-TO-END</w:t>
            </w:r>
          </w:p>
          <w:p>
            <w:pPr>
              <w:keepLines w:val="0"/>
              <w:spacing w:after="30" w:line="240" w:lineRule="auto"/>
              <w:ind w:left="202" w:hanging="144"/>
            </w:pPr>
            <w:r>
              <w:rPr>
                <w:rFonts w:ascii="Calibri" w:hAnsi="Calibri"/>
                <w:b w:val="0"/>
                <w:color w:val="1F2937"/>
                <w:sz w:val="16"/>
              </w:rPr>
              <w:t>• E2E-01 Supplier -&gt; PO -&gt; receipt parsial -&gt; HPP -&gt; stok dan kartu stok.</w:t>
            </w:r>
          </w:p>
          <w:p>
            <w:pPr>
              <w:keepLines w:val="0"/>
              <w:spacing w:after="30" w:line="240" w:lineRule="auto"/>
              <w:ind w:left="202" w:hanging="144"/>
            </w:pPr>
            <w:r>
              <w:rPr>
                <w:rFonts w:ascii="Calibri" w:hAnsi="Calibri"/>
                <w:b w:val="0"/>
                <w:color w:val="1F2937"/>
                <w:sz w:val="16"/>
              </w:rPr>
              <w:t>• E2E-02 Cabang request restock -&gt; approve -&gt; pick/pack -&gt; ship -&gt; partial/full receive -&gt; saldo kedua lokasi.</w:t>
            </w:r>
          </w:p>
          <w:p>
            <w:pPr>
              <w:keepLines w:val="0"/>
              <w:spacing w:after="30" w:line="240" w:lineRule="auto"/>
              <w:ind w:left="202" w:hanging="144"/>
            </w:pPr>
            <w:r>
              <w:rPr>
                <w:rFonts w:ascii="Calibri" w:hAnsi="Calibri"/>
                <w:b w:val="0"/>
                <w:color w:val="1F2937"/>
                <w:sz w:val="16"/>
              </w:rPr>
              <w:t>• E2E-03 Check-in -&gt; buka shift -&gt; POS tunai/transfer/piutang -&gt; return/void -&gt; expense -&gt; closing -&gt; approval.</w:t>
            </w:r>
          </w:p>
          <w:p>
            <w:pPr>
              <w:keepLines w:val="0"/>
              <w:spacing w:after="30" w:line="240" w:lineRule="auto"/>
              <w:ind w:left="202" w:hanging="144"/>
            </w:pPr>
            <w:r>
              <w:rPr>
                <w:rFonts w:ascii="Calibri" w:hAnsi="Calibri"/>
                <w:b w:val="0"/>
                <w:color w:val="1F2937"/>
                <w:sz w:val="16"/>
              </w:rPr>
              <w:t>• E2E-04 B2B catalog -&gt; cart -&gt; checkout -&gt; reservation -&gt; review -&gt; invoice -&gt; partial payment -&gt; shipment -&gt; proof receive.</w:t>
            </w:r>
          </w:p>
          <w:p>
            <w:pPr>
              <w:keepLines w:val="0"/>
              <w:spacing w:after="30" w:line="240" w:lineRule="auto"/>
              <w:ind w:left="202" w:hanging="144"/>
            </w:pPr>
            <w:r>
              <w:rPr>
                <w:rFonts w:ascii="Calibri" w:hAnsi="Calibri"/>
                <w:b w:val="0"/>
                <w:color w:val="1F2937"/>
                <w:sz w:val="16"/>
              </w:rPr>
              <w:t>• E2E-05 Opname -&gt; variance -&gt; approval -&gt; adjustment -&gt; berita acara -&gt; audit/anomaly.</w:t>
            </w:r>
          </w:p>
          <w:p>
            <w:pPr>
              <w:keepLines w:val="0"/>
              <w:spacing w:after="30" w:line="240" w:lineRule="auto"/>
              <w:ind w:left="202" w:hanging="144"/>
            </w:pPr>
            <w:r>
              <w:rPr>
                <w:rFonts w:ascii="Calibri" w:hAnsi="Calibri"/>
                <w:b w:val="0"/>
                <w:color w:val="1F2937"/>
                <w:sz w:val="16"/>
              </w:rPr>
              <w:t>• E2E-06 Piutang -&gt; aging -&gt; reminder -&gt; partial allocation -&gt; return credit note -&gt; balance reconciliation.</w:t>
            </w:r>
          </w:p>
          <w:p>
            <w:pPr>
              <w:keepLines w:val="0"/>
              <w:spacing w:after="30" w:line="240" w:lineRule="auto"/>
              <w:ind w:left="202" w:hanging="144"/>
            </w:pPr>
            <w:r>
              <w:rPr>
                <w:rFonts w:ascii="Calibri" w:hAnsi="Calibri"/>
                <w:b w:val="0"/>
                <w:color w:val="1F2937"/>
                <w:sz w:val="16"/>
              </w:rPr>
              <w:t>• E2E-07 Daily report -&gt; scheduler -&gt; WA/Telegram fake -&gt; secure token -&gt; delivery log.</w:t>
            </w:r>
          </w:p>
          <w:p>
            <w:pPr>
              <w:keepNext/>
              <w:keepLines w:val="0"/>
              <w:spacing w:before="140" w:after="60"/>
            </w:pPr>
            <w:r>
              <w:rPr>
                <w:rFonts w:ascii="Calibri" w:hAnsi="Calibri"/>
                <w:b/>
                <w:color w:val="5F3DC4"/>
                <w:sz w:val="18"/>
              </w:rPr>
              <w:t>KOMPONEN BACKEND DAN ATURAN IMPLEMENTASI</w:t>
            </w:r>
          </w:p>
          <w:p>
            <w:pPr>
              <w:keepLines w:val="0"/>
              <w:spacing w:after="30" w:line="240" w:lineRule="auto"/>
              <w:ind w:left="202" w:hanging="144"/>
            </w:pPr>
            <w:r>
              <w:rPr>
                <w:rFonts w:ascii="Calibri" w:hAnsi="Calibri"/>
                <w:b w:val="0"/>
                <w:color w:val="1F2937"/>
                <w:sz w:val="16"/>
              </w:rPr>
              <w:t>• Buat test pyramid: unit untuk price/HPP/inventory/aging, feature untuk pages/API/state transitions, integration untuk queue/storage/export, dan end-to-end alur bisnis utama.</w:t>
            </w:r>
          </w:p>
          <w:p>
            <w:pPr>
              <w:keepLines w:val="0"/>
              <w:spacing w:after="30" w:line="240" w:lineRule="auto"/>
              <w:ind w:left="202" w:hanging="144"/>
            </w:pPr>
            <w:r>
              <w:rPr>
                <w:rFonts w:ascii="Calibri" w:hAnsi="Calibri"/>
                <w:b w:val="0"/>
                <w:color w:val="1F2937"/>
                <w:sz w:val="16"/>
              </w:rPr>
              <w:t>• Sediakan factories/seed scenario: pembelian-receipt-transfer-POS, B2B-reserve-invoice-payment-shipment, receivable partial, opname, return, attendance-closing.</w:t>
            </w:r>
          </w:p>
          <w:p>
            <w:pPr>
              <w:keepLines w:val="0"/>
              <w:spacing w:after="30" w:line="240" w:lineRule="auto"/>
              <w:ind w:left="202" w:hanging="144"/>
            </w:pPr>
            <w:r>
              <w:rPr>
                <w:rFonts w:ascii="Calibri" w:hAnsi="Calibri"/>
                <w:b w:val="0"/>
                <w:color w:val="1F2937"/>
                <w:sz w:val="16"/>
              </w:rPr>
              <w:t>• Buat command CI yang menjalankan migrate:fresh --seed testing, test parallel bila aman, Pint/static analysis, dan laporan coverage bagian kritis.</w:t>
            </w:r>
          </w:p>
          <w:p>
            <w:pPr>
              <w:keepNext/>
              <w:keepLines w:val="0"/>
              <w:spacing w:before="140" w:after="60"/>
            </w:pPr>
            <w:r>
              <w:rPr>
                <w:rFonts w:ascii="Calibri" w:hAnsi="Calibri"/>
                <w:b/>
                <w:color w:val="5F3DC4"/>
                <w:sz w:val="18"/>
              </w:rPr>
              <w:t>ACCEPTANCE CRITERIA TAMBAHAN</w:t>
            </w:r>
          </w:p>
          <w:p>
            <w:pPr>
              <w:keepLines w:val="0"/>
              <w:spacing w:after="30" w:line="240" w:lineRule="auto"/>
              <w:ind w:left="202" w:hanging="144"/>
            </w:pPr>
            <w:r>
              <w:rPr>
                <w:rFonts w:ascii="Calibri" w:hAnsi="Calibri"/>
                <w:b w:val="0"/>
                <w:color w:val="1F2937"/>
                <w:sz w:val="16"/>
              </w:rPr>
              <w:t>• Seluruh alur kritis memiliki automated tests dan CI hijau.</w:t>
            </w:r>
          </w:p>
          <w:p>
            <w:pPr>
              <w:keepLines w:val="0"/>
              <w:spacing w:after="30" w:line="240" w:lineRule="auto"/>
              <w:ind w:left="202" w:hanging="144"/>
            </w:pPr>
            <w:r>
              <w:rPr>
                <w:rFonts w:ascii="Calibri" w:hAnsi="Calibri"/>
                <w:b w:val="0"/>
                <w:color w:val="1F2937"/>
                <w:sz w:val="16"/>
              </w:rPr>
              <w:t>• Fixture dapat direkonsiliasi dari stok sampai laporan.</w:t>
            </w:r>
          </w:p>
          <w:p>
            <w:pPr>
              <w:keepNext/>
              <w:keepLines w:val="0"/>
              <w:spacing w:before="140" w:after="60"/>
            </w:pPr>
            <w:r>
              <w:rPr>
                <w:rFonts w:ascii="Calibri" w:hAnsi="Calibri"/>
                <w:b/>
                <w:color w:val="5F3DC4"/>
                <w:sz w:val="18"/>
              </w:rPr>
              <w:t>FORMAT JAWABAN AI SETELAH MENGERJAKAN PROMPT INI</w:t>
            </w:r>
          </w:p>
          <w:p>
            <w:pPr>
              <w:keepLines w:val="0"/>
              <w:spacing w:after="30" w:line="240" w:lineRule="auto"/>
              <w:ind w:left="202" w:hanging="144"/>
            </w:pPr>
            <w:r>
              <w:rPr>
                <w:rFonts w:ascii="Calibri" w:hAnsi="Calibri"/>
                <w:b w:val="0"/>
                <w:color w:val="1F2937"/>
                <w:sz w:val="16"/>
              </w:rPr>
              <w:t>• Ringkasan apa yang selesai dan kode halaman yang dibuat/diubah.</w:t>
            </w:r>
          </w:p>
          <w:p>
            <w:pPr>
              <w:keepLines w:val="0"/>
              <w:spacing w:after="30" w:line="240" w:lineRule="auto"/>
              <w:ind w:left="202" w:hanging="144"/>
            </w:pPr>
            <w:r>
              <w:rPr>
                <w:rFonts w:ascii="Calibri" w:hAnsi="Calibri"/>
                <w:b w:val="0"/>
                <w:color w:val="1F2937"/>
                <w:sz w:val="16"/>
              </w:rPr>
              <w:t>• Daftar route, controller/action, Form Request, policy, service, enum, event/listener/job, model, migration/table/index, Blade/JS, test dan dokumentasi.</w:t>
            </w:r>
          </w:p>
          <w:p>
            <w:pPr>
              <w:keepLines w:val="0"/>
              <w:spacing w:after="30" w:line="240" w:lineRule="auto"/>
              <w:ind w:left="202" w:hanging="144"/>
            </w:pPr>
            <w:r>
              <w:rPr>
                <w:rFonts w:ascii="Calibri" w:hAnsi="Calibri"/>
                <w:b w:val="0"/>
                <w:color w:val="1F2937"/>
                <w:sz w:val="16"/>
              </w:rPr>
              <w:t>• Daftar field/kolom/filter/tombol/status yang benar-benar tersedia pada setiap halaman; jangan hanya mengatakan “CRUD selesai”.</w:t>
            </w:r>
          </w:p>
          <w:p>
            <w:pPr>
              <w:keepLines w:val="0"/>
              <w:spacing w:after="30" w:line="240" w:lineRule="auto"/>
              <w:ind w:left="202" w:hanging="144"/>
            </w:pPr>
            <w:r>
              <w:rPr>
                <w:rFonts w:ascii="Calibri" w:hAnsi="Calibri"/>
                <w:b w:val="0"/>
                <w:color w:val="1F2937"/>
                <w:sz w:val="16"/>
              </w:rPr>
              <w:t>• Command yang harus dijalankan, data seed uji, akun/role penguji, langkah uji manual per halaman, hasil automated test, screenshot opsional, risiko dan pekerjaan yang belum selesai.</w:t>
            </w:r>
          </w:p>
          <w:p>
            <w:pPr>
              <w:keepLines w:val="0"/>
              <w:spacing w:after="30" w:line="240" w:lineRule="auto"/>
              <w:ind w:left="202" w:hanging="144"/>
            </w:pPr>
            <w:r>
              <w:rPr>
                <w:rFonts w:ascii="Calibri" w:hAnsi="Calibri"/>
                <w:b w:val="0"/>
                <w:color w:val="1F2937"/>
                <w:sz w:val="16"/>
              </w:rPr>
              <w:t>• Jangan melanjutkan ke prompt berikutnya bila ada test gagal, TODO kritis, state belum lengkap, authorization bocor, atau saldo stok/uang tidak dapat direkonsiliasi.</w:t>
            </w:r>
          </w:p>
        </w:tc>
      </w:tr>
      <w:tr>
        <w:tc>
          <w:tcPr>
            <w:tcW w:type="dxa" w:w="5184"/>
            <w:shd w:fill="FFF8DD"/>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7A5D00"/>
                <w:sz w:val="19"/>
              </w:rPr>
              <w:t>Selesai jika</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Test suite kritis lulus, coverage area berisiko tercatat, seed demo deterministik, dan bug yang ditemukan diperbaiki.</w:t>
            </w:r>
          </w:p>
        </w:tc>
      </w:tr>
    </w:tbl>
    <w:p>
      <w:pPr>
        <w:spacing w:after="40"/>
      </w:pPr>
    </w:p>
    <w:tbl>
      <w:tblPr>
        <w:tblW w:type="auto" w:w="0"/>
        <w:jc w:val="center"/>
        <w:tblLayout w:type="fixed"/>
        <w:tblLook w:firstColumn="1" w:firstRow="1" w:lastColumn="0" w:lastRow="0" w:noHBand="0" w:noVBand="1" w:val="04A0"/>
      </w:tblPr>
      <w:tblGrid>
        <w:gridCol w:w="1800"/>
        <w:gridCol w:w="8280"/>
      </w:tblGrid>
      <w:tr>
        <w:tc>
          <w:tcPr>
            <w:tcW w:type="dxa" w:w="10368"/>
            <w:gridSpan w:val="2"/>
            <w:shd w:fill="7E829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0"/>
              <w:jc w:val="left"/>
            </w:pPr>
            <w:r>
              <w:rPr>
                <w:rFonts w:ascii="Calibri" w:hAnsi="Calibri"/>
                <w:b/>
                <w:color w:val="FFFFFF"/>
                <w:sz w:val="22"/>
              </w:rPr>
              <w:t>P27 — Security Hardening dan Optimasi Performa</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Tahap</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Fase 8 — Kualitas dan produksi</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Tujuan</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Menutup celah keamanan dan mencegah aplikasi lambat saat data bertambah.</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Prasyarat</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P26 lulus.</w:t>
            </w:r>
          </w:p>
        </w:tc>
      </w:tr>
      <w:tr>
        <w:tc>
          <w:tcPr>
            <w:tcW w:type="dxa" w:w="10368"/>
            <w:gridSpan w:val="2"/>
            <w:shd w:fill="E8FFF3"/>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0F5132"/>
                <w:sz w:val="19"/>
              </w:rPr>
              <w:t>PROMPT SIAP SALIN</w:t>
            </w:r>
          </w:p>
        </w:tc>
      </w:tr>
      <w:tr>
        <w:tc>
          <w:tcPr>
            <w:tcW w:type="dxa" w:w="10368"/>
            <w:gridSpan w:val="2"/>
            <w:shd w:fill="F8FAF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40" w:line="240" w:lineRule="auto"/>
            </w:pPr>
            <w:r>
              <w:rPr>
                <w:rFonts w:ascii="Calibri" w:hAnsi="Calibri"/>
                <w:color w:val="3F4254"/>
                <w:sz w:val="18"/>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20" w:line="240" w:lineRule="auto"/>
            </w:pPr>
          </w:p>
          <w:p>
            <w:pPr>
              <w:keepLines w:val="0"/>
              <w:spacing w:after="40" w:line="240" w:lineRule="auto"/>
            </w:pPr>
            <w:r>
              <w:rPr>
                <w:rFonts w:ascii="Calibri" w:hAnsi="Calibri"/>
                <w:color w:val="3F4254"/>
                <w:sz w:val="18"/>
              </w:rPr>
              <w:t>Aturan global proyek:</w:t>
            </w:r>
          </w:p>
          <w:p>
            <w:pPr>
              <w:pStyle w:val="PromptBullet"/>
              <w:keepLines w:val="0"/>
              <w:spacing w:after="40" w:line="240" w:lineRule="auto"/>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line="240" w:lineRule="auto"/>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line="240" w:lineRule="auto"/>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line="240" w:lineRule="auto"/>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line="240" w:lineRule="auto"/>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line="240" w:lineRule="auto"/>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line="240" w:lineRule="auto"/>
            </w:pPr>
            <w:r>
              <w:rPr>
                <w:rFonts w:ascii="Calibri" w:hAnsi="Calibri"/>
                <w:color w:val="3F4254"/>
                <w:sz w:val="18"/>
              </w:rPr>
              <w:t>Master data boleh memakai soft delete jika aman; data transaksi tidak boleh hilang dari audit.</w:t>
            </w:r>
          </w:p>
          <w:p>
            <w:pPr>
              <w:pStyle w:val="PromptBullet"/>
              <w:keepLines w:val="0"/>
              <w:spacing w:after="40" w:line="240" w:lineRule="auto"/>
            </w:pPr>
            <w:r>
              <w:rPr>
                <w:rFonts w:ascii="Calibri" w:hAnsi="Calibri"/>
                <w:color w:val="3F4254"/>
                <w:sz w:val="18"/>
              </w:rPr>
              <w:t>Gunakan tipe decimal yang aman: nilai uang decimal(18,2), kuantitas decimal(18,4), dan hindari float.</w:t>
            </w:r>
          </w:p>
          <w:p>
            <w:pPr>
              <w:pStyle w:val="PromptBullet"/>
              <w:keepLines w:val="0"/>
              <w:spacing w:after="40" w:line="240" w:lineRule="auto"/>
            </w:pPr>
            <w:r>
              <w:rPr>
                <w:rFonts w:ascii="Calibri" w:hAnsi="Calibri"/>
                <w:color w:val="3F4254"/>
                <w:sz w:val="18"/>
              </w:rPr>
              <w:t>Gunakan timezone Asia/Jakarta, locale id, format mata uang Rupiah, dan tanggal yang konsisten.</w:t>
            </w:r>
          </w:p>
          <w:p>
            <w:pPr>
              <w:pStyle w:val="PromptBullet"/>
              <w:keepLines w:val="0"/>
              <w:spacing w:after="40" w:line="240" w:lineRule="auto"/>
            </w:pPr>
            <w:r>
              <w:rPr>
                <w:rFonts w:ascii="Calibri" w:hAnsi="Calibri"/>
                <w:color w:val="3F4254"/>
                <w:sz w:val="18"/>
              </w:rPr>
              <w:t>Gunakan pagination server-side, eager loading, index database, validasi file, dan query yang aman dari N+1.</w:t>
            </w:r>
          </w:p>
          <w:p>
            <w:pPr>
              <w:pStyle w:val="PromptBullet"/>
              <w:keepLines w:val="0"/>
              <w:spacing w:after="40" w:line="240" w:lineRule="auto"/>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line="240" w:lineRule="auto"/>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line="240" w:lineRule="auto"/>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line="240" w:lineRule="auto"/>
            </w:pPr>
            <w:r>
              <w:rPr>
                <w:rFonts w:ascii="Calibri" w:hAnsi="Calibri"/>
                <w:color w:val="3F4254"/>
                <w:sz w:val="18"/>
              </w:rPr>
              <w:t>Jangan membuat data palsu pada production. Gunakan seeder khusus local/testing.</w:t>
            </w:r>
          </w:p>
          <w:p>
            <w:pPr>
              <w:pStyle w:val="PromptBullet"/>
              <w:keepLines w:val="0"/>
              <w:spacing w:after="40" w:line="240" w:lineRule="auto"/>
            </w:pPr>
            <w:r>
              <w:rPr>
                <w:rFonts w:ascii="Calibri" w:hAnsi="Calibri"/>
                <w:color w:val="3F4254"/>
                <w:sz w:val="18"/>
              </w:rPr>
              <w:t>Jangan melanjutkan ke modul berikutnya sebelum acceptance criteria modul aktif terpenuhi.</w:t>
            </w:r>
          </w:p>
          <w:p>
            <w:pPr>
              <w:keepLines w:val="0"/>
              <w:spacing w:after="20" w:line="240" w:lineRule="auto"/>
            </w:pPr>
          </w:p>
          <w:p>
            <w:pPr>
              <w:keepLines w:val="0"/>
              <w:spacing w:after="40" w:line="240" w:lineRule="auto"/>
            </w:pPr>
            <w:r>
              <w:rPr>
                <w:rFonts w:ascii="Calibri" w:hAnsi="Calibri"/>
                <w:b/>
                <w:color w:val="181C32"/>
                <w:sz w:val="19"/>
              </w:rPr>
              <w:t>Tugas</w:t>
            </w:r>
          </w:p>
          <w:p>
            <w:pPr>
              <w:keepLines w:val="0"/>
              <w:spacing w:after="40" w:line="240" w:lineRule="auto"/>
            </w:pPr>
            <w:r>
              <w:rPr>
                <w:rFonts w:ascii="Calibri" w:hAnsi="Calibri"/>
                <w:color w:val="3F4254"/>
                <w:sz w:val="18"/>
              </w:rPr>
              <w:t>Lakukan hardening keamanan dan optimasi performa pada seluruh aplikasi tanpa mengubah business rule.</w:t>
            </w:r>
          </w:p>
          <w:p>
            <w:pPr>
              <w:keepLines w:val="0"/>
              <w:spacing w:after="20" w:line="240" w:lineRule="auto"/>
            </w:pPr>
          </w:p>
          <w:p>
            <w:pPr>
              <w:keepLines w:val="0"/>
              <w:spacing w:after="40" w:line="240" w:lineRule="auto"/>
            </w:pPr>
            <w:r>
              <w:rPr>
                <w:rFonts w:ascii="Calibri" w:hAnsi="Calibri"/>
                <w:b/>
                <w:color w:val="181C32"/>
                <w:sz w:val="19"/>
              </w:rPr>
              <w:t>Security checklist</w:t>
            </w:r>
          </w:p>
          <w:p>
            <w:pPr>
              <w:pStyle w:val="PromptBullet"/>
              <w:keepLines w:val="0"/>
              <w:spacing w:after="40" w:line="240" w:lineRule="auto"/>
            </w:pPr>
            <w:r>
              <w:rPr>
                <w:rFonts w:ascii="Calibri" w:hAnsi="Calibri"/>
                <w:color w:val="3F4254"/>
                <w:sz w:val="18"/>
              </w:rPr>
              <w:t>Authorization di server untuk setiap route/action, bukan hanya tombol UI.</w:t>
            </w:r>
          </w:p>
          <w:p>
            <w:pPr>
              <w:pStyle w:val="PromptBullet"/>
              <w:keepLines w:val="0"/>
              <w:spacing w:after="40" w:line="240" w:lineRule="auto"/>
            </w:pPr>
            <w:r>
              <w:rPr>
                <w:rFonts w:ascii="Calibri" w:hAnsi="Calibri"/>
                <w:color w:val="3F4254"/>
                <w:sz w:val="18"/>
              </w:rPr>
              <w:t>Mass assignment, IDOR, SQL injection, XSS, CSRF, file upload MIME/size/path, signed URL, rate limit, session/cookie security.</w:t>
            </w:r>
          </w:p>
          <w:p>
            <w:pPr>
              <w:pStyle w:val="PromptBullet"/>
              <w:keepLines w:val="0"/>
              <w:spacing w:after="40" w:line="240" w:lineRule="auto"/>
            </w:pPr>
            <w:r>
              <w:rPr>
                <w:rFonts w:ascii="Calibri" w:hAnsi="Calibri"/>
                <w:color w:val="3F4254"/>
                <w:sz w:val="18"/>
              </w:rPr>
              <w:t>Secret/API key terenkripsi dan tidak masuk log/source control.</w:t>
            </w:r>
          </w:p>
          <w:p>
            <w:pPr>
              <w:pStyle w:val="PromptBullet"/>
              <w:keepLines w:val="0"/>
              <w:spacing w:after="40" w:line="240" w:lineRule="auto"/>
            </w:pPr>
            <w:r>
              <w:rPr>
                <w:rFonts w:ascii="Calibri" w:hAnsi="Calibri"/>
                <w:color w:val="3F4254"/>
                <w:sz w:val="18"/>
              </w:rPr>
              <w:t>Audit PII dan data sensitif; batasi HPP/margin/credit data.</w:t>
            </w:r>
          </w:p>
          <w:p>
            <w:pPr>
              <w:pStyle w:val="PromptBullet"/>
              <w:keepLines w:val="0"/>
              <w:spacing w:after="40" w:line="240" w:lineRule="auto"/>
            </w:pPr>
            <w:r>
              <w:rPr>
                <w:rFonts w:ascii="Calibri" w:hAnsi="Calibri"/>
                <w:color w:val="3F4254"/>
                <w:sz w:val="18"/>
              </w:rPr>
              <w:t>Validasi webhook/callback jika ada.</w:t>
            </w:r>
          </w:p>
          <w:p>
            <w:pPr>
              <w:pStyle w:val="PromptBullet"/>
              <w:keepLines w:val="0"/>
              <w:spacing w:after="40" w:line="240" w:lineRule="auto"/>
            </w:pPr>
            <w:r>
              <w:rPr>
                <w:rFonts w:ascii="Calibri" w:hAnsi="Calibri"/>
                <w:color w:val="3F4254"/>
                <w:sz w:val="18"/>
              </w:rPr>
              <w:t>Backup/restore test dan error page tidak membocorkan stack trace production.</w:t>
            </w:r>
          </w:p>
          <w:p>
            <w:pPr>
              <w:pStyle w:val="PromptBullet"/>
              <w:keepLines w:val="0"/>
              <w:spacing w:after="40" w:line="240" w:lineRule="auto"/>
            </w:pPr>
            <w:r>
              <w:rPr>
                <w:rFonts w:ascii="Calibri" w:hAnsi="Calibri"/>
                <w:color w:val="3F4254"/>
                <w:sz w:val="18"/>
              </w:rPr>
              <w:t>Dependency audit dan konfigurasi production APP_DEBUG=false.</w:t>
            </w:r>
          </w:p>
          <w:p>
            <w:pPr>
              <w:keepLines w:val="0"/>
              <w:spacing w:after="20" w:line="240" w:lineRule="auto"/>
            </w:pPr>
          </w:p>
          <w:p>
            <w:pPr>
              <w:keepLines w:val="0"/>
              <w:spacing w:after="40" w:line="240" w:lineRule="auto"/>
            </w:pPr>
            <w:r>
              <w:rPr>
                <w:rFonts w:ascii="Calibri" w:hAnsi="Calibri"/>
                <w:b/>
                <w:color w:val="181C32"/>
                <w:sz w:val="19"/>
              </w:rPr>
              <w:t>Performance checklist</w:t>
            </w:r>
          </w:p>
          <w:p>
            <w:pPr>
              <w:pStyle w:val="PromptBullet"/>
              <w:keepLines w:val="0"/>
              <w:spacing w:after="40" w:line="240" w:lineRule="auto"/>
            </w:pPr>
            <w:r>
              <w:rPr>
                <w:rFonts w:ascii="Calibri" w:hAnsi="Calibri"/>
                <w:color w:val="3F4254"/>
                <w:sz w:val="18"/>
              </w:rPr>
              <w:t>Identifikasi N+1, query tanpa index, full table scans, laporan berat, eager load berlebihan.</w:t>
            </w:r>
          </w:p>
          <w:p>
            <w:pPr>
              <w:pStyle w:val="PromptBullet"/>
              <w:keepLines w:val="0"/>
              <w:spacing w:after="40" w:line="240" w:lineRule="auto"/>
            </w:pPr>
            <w:r>
              <w:rPr>
                <w:rFonts w:ascii="Calibri" w:hAnsi="Calibri"/>
                <w:color w:val="3F4254"/>
                <w:sz w:val="18"/>
              </w:rPr>
              <w:t>Tambahkan composite index berdasarkan filter/status/location/date/reference.</w:t>
            </w:r>
          </w:p>
          <w:p>
            <w:pPr>
              <w:pStyle w:val="PromptBullet"/>
              <w:keepLines w:val="0"/>
              <w:spacing w:after="40" w:line="240" w:lineRule="auto"/>
            </w:pPr>
            <w:r>
              <w:rPr>
                <w:rFonts w:ascii="Calibri" w:hAnsi="Calibri"/>
                <w:color w:val="3F4254"/>
                <w:sz w:val="18"/>
              </w:rPr>
              <w:t>Server-side pagination dan query aggregate.</w:t>
            </w:r>
          </w:p>
          <w:p>
            <w:pPr>
              <w:pStyle w:val="PromptBullet"/>
              <w:keepLines w:val="0"/>
              <w:spacing w:after="40" w:line="240" w:lineRule="auto"/>
            </w:pPr>
            <w:r>
              <w:rPr>
                <w:rFonts w:ascii="Calibri" w:hAnsi="Calibri"/>
                <w:color w:val="3F4254"/>
                <w:sz w:val="18"/>
              </w:rPr>
              <w:t>Queue untuk export, PDF, notifikasi, image processing.</w:t>
            </w:r>
          </w:p>
          <w:p>
            <w:pPr>
              <w:pStyle w:val="PromptBullet"/>
              <w:keepLines w:val="0"/>
              <w:spacing w:after="40" w:line="240" w:lineRule="auto"/>
            </w:pPr>
            <w:r>
              <w:rPr>
                <w:rFonts w:ascii="Calibri" w:hAnsi="Calibri"/>
                <w:color w:val="3F4254"/>
                <w:sz w:val="18"/>
              </w:rPr>
              <w:t>Cache permission/menu/config dan KPI jangka pendek dengan invalidasi wajar.</w:t>
            </w:r>
          </w:p>
          <w:p>
            <w:pPr>
              <w:pStyle w:val="PromptBullet"/>
              <w:keepLines w:val="0"/>
              <w:spacing w:after="40" w:line="240" w:lineRule="auto"/>
            </w:pPr>
            <w:r>
              <w:rPr>
                <w:rFonts w:ascii="Calibri" w:hAnsi="Calibri"/>
                <w:color w:val="3F4254"/>
                <w:sz w:val="18"/>
              </w:rPr>
              <w:t>Gunakan chunk/cursor untuk batch besar.</w:t>
            </w:r>
          </w:p>
          <w:p>
            <w:pPr>
              <w:pStyle w:val="PromptBullet"/>
              <w:keepLines w:val="0"/>
              <w:spacing w:after="40" w:line="240" w:lineRule="auto"/>
            </w:pPr>
            <w:r>
              <w:rPr>
                <w:rFonts w:ascii="Calibri" w:hAnsi="Calibri"/>
                <w:color w:val="3F4254"/>
                <w:sz w:val="18"/>
              </w:rPr>
              <w:t>Ukur waktu halaman utama dan query count dengan dataset uji besar.</w:t>
            </w:r>
          </w:p>
          <w:p>
            <w:pPr>
              <w:keepLines w:val="0"/>
              <w:spacing w:after="20" w:line="240" w:lineRule="auto"/>
            </w:pPr>
          </w:p>
          <w:p>
            <w:pPr>
              <w:keepLines w:val="0"/>
              <w:spacing w:after="40" w:line="240" w:lineRule="auto"/>
            </w:pPr>
            <w:r>
              <w:rPr>
                <w:rFonts w:ascii="Calibri" w:hAnsi="Calibri"/>
                <w:b/>
                <w:color w:val="181C32"/>
                <w:sz w:val="19"/>
              </w:rPr>
              <w:t>Output</w:t>
            </w:r>
          </w:p>
          <w:p>
            <w:pPr>
              <w:keepLines w:val="0"/>
              <w:spacing w:after="40" w:line="240" w:lineRule="auto"/>
            </w:pPr>
            <w:r>
              <w:rPr>
                <w:rFonts w:ascii="Calibri" w:hAnsi="Calibri"/>
                <w:color w:val="3F4254"/>
                <w:sz w:val="18"/>
              </w:rPr>
              <w:t>Buat docs/SECURITY.md dan docs/PERFORMANCE.md dengan temuan, severity, perbaikan, bukti test, dan remaining risk.</w:t>
            </w:r>
          </w:p>
          <w:p>
            <w:pPr>
              <w:keepNext/>
              <w:keepLines w:val="0"/>
              <w:spacing w:before="140" w:after="60"/>
            </w:pPr>
            <w:r>
              <w:rPr>
                <w:rFonts w:ascii="Calibri" w:hAnsi="Calibri"/>
                <w:b/>
                <w:color w:val="5F3DC4"/>
                <w:sz w:val="18"/>
              </w:rPr>
              <w:t>RINCIAN HALAMAN YANG WAJIB DIBUAT</w:t>
            </w:r>
          </w:p>
          <w:p>
            <w:pPr>
              <w:keepNext/>
              <w:keepLines w:val="0"/>
              <w:spacing w:before="60" w:after="20"/>
            </w:pPr>
            <w:r>
              <w:rPr>
                <w:rFonts w:ascii="Calibri" w:hAnsi="Calibri"/>
                <w:b/>
                <w:color w:val="1F2937"/>
                <w:sz w:val="17"/>
              </w:rPr>
              <w:t>[AUD-03] Log Login dan Keamanan</w:t>
            </w:r>
            <w:r>
              <w:rPr>
                <w:rFonts w:ascii="Calibri" w:hAnsi="Calibri"/>
                <w:b w:val="0"/>
                <w:color w:val="475569"/>
                <w:sz w:val="16"/>
              </w:rPr>
              <w:t xml:space="preserve"> | URL: /audit/security | Akses: Super Admin/Owner</w:t>
            </w:r>
          </w:p>
          <w:p>
            <w:pPr>
              <w:keepLines w:val="0"/>
              <w:spacing w:after="40" w:line="240" w:lineRule="auto"/>
              <w:ind w:left="202"/>
            </w:pPr>
            <w:r>
              <w:rPr>
                <w:rFonts w:ascii="Calibri" w:hAnsi="Calibri"/>
                <w:b w:val="0"/>
                <w:color w:val="1F2937"/>
                <w:sz w:val="16"/>
              </w:rPr>
              <w:t>Login success/failed, rate limit, session revoke, password reset, perubahan role, IP/device, user; filter dan alert threshold.</w:t>
            </w:r>
          </w:p>
          <w:p>
            <w:pPr>
              <w:keepNext/>
              <w:keepLines w:val="0"/>
              <w:spacing w:before="60" w:after="20"/>
            </w:pPr>
            <w:r>
              <w:rPr>
                <w:rFonts w:ascii="Calibri" w:hAnsi="Calibri"/>
                <w:b/>
                <w:color w:val="1F2937"/>
                <w:sz w:val="17"/>
              </w:rPr>
              <w:t>[SYS-01] Pemeriksaan Kesehatan Sistem</w:t>
            </w:r>
            <w:r>
              <w:rPr>
                <w:rFonts w:ascii="Calibri" w:hAnsi="Calibri"/>
                <w:b w:val="0"/>
                <w:color w:val="475569"/>
                <w:sz w:val="16"/>
              </w:rPr>
              <w:t xml:space="preserve"> | URL: /admin/system/health | Akses: Super Admin</w:t>
            </w:r>
          </w:p>
          <w:p>
            <w:pPr>
              <w:keepLines w:val="0"/>
              <w:spacing w:after="40" w:line="240" w:lineRule="auto"/>
              <w:ind w:left="202"/>
            </w:pPr>
            <w:r>
              <w:rPr>
                <w:rFonts w:ascii="Calibri" w:hAnsi="Calibri"/>
                <w:b w:val="0"/>
                <w:color w:val="1F2937"/>
                <w:sz w:val="16"/>
              </w:rPr>
              <w:t>Status koneksi database, cache, session, queue, scheduler, storage link, permission folder, versi PHP/Laravel, waktu server, dan tombol refresh; jangan tampilkan secret.</w:t>
            </w:r>
          </w:p>
          <w:p>
            <w:pPr>
              <w:keepNext/>
              <w:keepLines w:val="0"/>
              <w:spacing w:before="140" w:after="60"/>
            </w:pPr>
            <w:r>
              <w:rPr>
                <w:rFonts w:ascii="Calibri" w:hAnsi="Calibri"/>
                <w:b/>
                <w:color w:val="5F3DC4"/>
                <w:sz w:val="18"/>
              </w:rPr>
              <w:t>KOMPONEN BACKEND DAN ATURAN IMPLEMENTASI</w:t>
            </w:r>
          </w:p>
          <w:p>
            <w:pPr>
              <w:keepLines w:val="0"/>
              <w:spacing w:after="30" w:line="240" w:lineRule="auto"/>
              <w:ind w:left="202" w:hanging="144"/>
            </w:pPr>
            <w:r>
              <w:rPr>
                <w:rFonts w:ascii="Calibri" w:hAnsi="Calibri"/>
                <w:b w:val="0"/>
                <w:color w:val="1F2937"/>
                <w:sz w:val="16"/>
              </w:rPr>
              <w:t>• Audit OWASP dasar: auth/session/CSRF/XSS/SQL injection/IDOR/upload/path traversal/rate limit/mass assignment/secret exposure serta authorization setiap route.</w:t>
            </w:r>
          </w:p>
          <w:p>
            <w:pPr>
              <w:keepLines w:val="0"/>
              <w:spacing w:after="30" w:line="240" w:lineRule="auto"/>
              <w:ind w:left="202" w:hanging="144"/>
            </w:pPr>
            <w:r>
              <w:rPr>
                <w:rFonts w:ascii="Calibri" w:hAnsi="Calibri"/>
                <w:b w:val="0"/>
                <w:color w:val="1F2937"/>
                <w:sz w:val="16"/>
              </w:rPr>
              <w:t>• Optimasi: index berdasarkan query nyata, eager loading, pagination, cache dashboard, queue PDF/export/notification, query logging dan slow query review.</w:t>
            </w:r>
          </w:p>
          <w:p>
            <w:pPr>
              <w:keepLines w:val="0"/>
              <w:spacing w:after="30" w:line="240" w:lineRule="auto"/>
              <w:ind w:left="202" w:hanging="144"/>
            </w:pPr>
            <w:r>
              <w:rPr>
                <w:rFonts w:ascii="Calibri" w:hAnsi="Calibri"/>
                <w:b w:val="0"/>
                <w:color w:val="1F2937"/>
                <w:sz w:val="16"/>
              </w:rPr>
              <w:t>• Buat security/performance checklist, test akses horizontal, file private, signed URL expiry, token masking, backup encryption dan concurrency ulang.</w:t>
            </w:r>
          </w:p>
          <w:p>
            <w:pPr>
              <w:keepNext/>
              <w:keepLines w:val="0"/>
              <w:spacing w:before="140" w:after="60"/>
            </w:pPr>
            <w:r>
              <w:rPr>
                <w:rFonts w:ascii="Calibri" w:hAnsi="Calibri"/>
                <w:b/>
                <w:color w:val="5F3DC4"/>
                <w:sz w:val="18"/>
              </w:rPr>
              <w:t>ACCEPTANCE CRITERIA TAMBAHAN</w:t>
            </w:r>
          </w:p>
          <w:p>
            <w:pPr>
              <w:keepLines w:val="0"/>
              <w:spacing w:after="30" w:line="240" w:lineRule="auto"/>
              <w:ind w:left="202" w:hanging="144"/>
            </w:pPr>
            <w:r>
              <w:rPr>
                <w:rFonts w:ascii="Calibri" w:hAnsi="Calibri"/>
                <w:b w:val="0"/>
                <w:color w:val="1F2937"/>
                <w:sz w:val="16"/>
              </w:rPr>
              <w:t>• Tidak ada temuan high severity yang belum ditangani.</w:t>
            </w:r>
          </w:p>
          <w:p>
            <w:pPr>
              <w:keepLines w:val="0"/>
              <w:spacing w:after="30" w:line="240" w:lineRule="auto"/>
              <w:ind w:left="202" w:hanging="144"/>
            </w:pPr>
            <w:r>
              <w:rPr>
                <w:rFonts w:ascii="Calibri" w:hAnsi="Calibri"/>
                <w:b w:val="0"/>
                <w:color w:val="1F2937"/>
                <w:sz w:val="16"/>
              </w:rPr>
              <w:t>• Query lambat/N+1 pada halaman utama diperbaiki.</w:t>
            </w:r>
          </w:p>
          <w:p>
            <w:pPr>
              <w:keepNext/>
              <w:keepLines w:val="0"/>
              <w:spacing w:before="140" w:after="60"/>
            </w:pPr>
            <w:r>
              <w:rPr>
                <w:rFonts w:ascii="Calibri" w:hAnsi="Calibri"/>
                <w:b/>
                <w:color w:val="5F3DC4"/>
                <w:sz w:val="18"/>
              </w:rPr>
              <w:t>FORMAT JAWABAN AI SETELAH MENGERJAKAN PROMPT INI</w:t>
            </w:r>
          </w:p>
          <w:p>
            <w:pPr>
              <w:keepLines w:val="0"/>
              <w:spacing w:after="30" w:line="240" w:lineRule="auto"/>
              <w:ind w:left="202" w:hanging="144"/>
            </w:pPr>
            <w:r>
              <w:rPr>
                <w:rFonts w:ascii="Calibri" w:hAnsi="Calibri"/>
                <w:b w:val="0"/>
                <w:color w:val="1F2937"/>
                <w:sz w:val="16"/>
              </w:rPr>
              <w:t>• Ringkasan apa yang selesai dan kode halaman yang dibuat/diubah.</w:t>
            </w:r>
          </w:p>
          <w:p>
            <w:pPr>
              <w:keepLines w:val="0"/>
              <w:spacing w:after="30" w:line="240" w:lineRule="auto"/>
              <w:ind w:left="202" w:hanging="144"/>
            </w:pPr>
            <w:r>
              <w:rPr>
                <w:rFonts w:ascii="Calibri" w:hAnsi="Calibri"/>
                <w:b w:val="0"/>
                <w:color w:val="1F2937"/>
                <w:sz w:val="16"/>
              </w:rPr>
              <w:t>• Daftar route, controller/action, Form Request, policy, service, enum, event/listener/job, model, migration/table/index, Blade/JS, test dan dokumentasi.</w:t>
            </w:r>
          </w:p>
          <w:p>
            <w:pPr>
              <w:keepLines w:val="0"/>
              <w:spacing w:after="30" w:line="240" w:lineRule="auto"/>
              <w:ind w:left="202" w:hanging="144"/>
            </w:pPr>
            <w:r>
              <w:rPr>
                <w:rFonts w:ascii="Calibri" w:hAnsi="Calibri"/>
                <w:b w:val="0"/>
                <w:color w:val="1F2937"/>
                <w:sz w:val="16"/>
              </w:rPr>
              <w:t>• Daftar field/kolom/filter/tombol/status yang benar-benar tersedia pada setiap halaman; jangan hanya mengatakan “CRUD selesai”.</w:t>
            </w:r>
          </w:p>
          <w:p>
            <w:pPr>
              <w:keepLines w:val="0"/>
              <w:spacing w:after="30" w:line="240" w:lineRule="auto"/>
              <w:ind w:left="202" w:hanging="144"/>
            </w:pPr>
            <w:r>
              <w:rPr>
                <w:rFonts w:ascii="Calibri" w:hAnsi="Calibri"/>
                <w:b w:val="0"/>
                <w:color w:val="1F2937"/>
                <w:sz w:val="16"/>
              </w:rPr>
              <w:t>• Command yang harus dijalankan, data seed uji, akun/role penguji, langkah uji manual per halaman, hasil automated test, screenshot opsional, risiko dan pekerjaan yang belum selesai.</w:t>
            </w:r>
          </w:p>
          <w:p>
            <w:pPr>
              <w:keepLines w:val="0"/>
              <w:spacing w:after="30" w:line="240" w:lineRule="auto"/>
              <w:ind w:left="202" w:hanging="144"/>
            </w:pPr>
            <w:r>
              <w:rPr>
                <w:rFonts w:ascii="Calibri" w:hAnsi="Calibri"/>
                <w:b w:val="0"/>
                <w:color w:val="1F2937"/>
                <w:sz w:val="16"/>
              </w:rPr>
              <w:t>• Jangan melanjutkan ke prompt berikutnya bila ada test gagal, TODO kritis, state belum lengkap, authorization bocor, atau saldo stok/uang tidak dapat direkonsiliasi.</w:t>
            </w:r>
          </w:p>
        </w:tc>
      </w:tr>
      <w:tr>
        <w:tc>
          <w:tcPr>
            <w:tcW w:type="dxa" w:w="5184"/>
            <w:shd w:fill="FFF8DD"/>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7A5D00"/>
                <w:sz w:val="19"/>
              </w:rPr>
              <w:t>Selesai jika</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Audit keamanan/performa selesai, masalah prioritas tinggi diperbaiki, index/query/cache terukur, dan checklist produksi tersedia.</w:t>
            </w:r>
          </w:p>
        </w:tc>
      </w:tr>
    </w:tbl>
    <w:p>
      <w:pPr>
        <w:spacing w:after="40"/>
      </w:pPr>
    </w:p>
    <w:tbl>
      <w:tblPr>
        <w:tblW w:type="auto" w:w="0"/>
        <w:jc w:val="center"/>
        <w:tblLayout w:type="fixed"/>
        <w:tblLook w:firstColumn="1" w:firstRow="1" w:lastColumn="0" w:lastRow="0" w:noHBand="0" w:noVBand="1" w:val="04A0"/>
      </w:tblPr>
      <w:tblGrid>
        <w:gridCol w:w="1800"/>
        <w:gridCol w:w="8280"/>
      </w:tblGrid>
      <w:tr>
        <w:tc>
          <w:tcPr>
            <w:tcW w:type="dxa" w:w="10368"/>
            <w:gridSpan w:val="2"/>
            <w:shd w:fill="7E829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0"/>
              <w:jc w:val="left"/>
            </w:pPr>
            <w:r>
              <w:rPr>
                <w:rFonts w:ascii="Calibri" w:hAnsi="Calibri"/>
                <w:b/>
                <w:color w:val="FFFFFF"/>
                <w:sz w:val="22"/>
              </w:rPr>
              <w:t>P28 — Deployment, Go-Live, Backup, dan Migrasi Data Awal</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Tahap</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Fase 8 — Kualitas dan produksi</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Tujuan</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Menyiapkan rilis yang dapat diulang, aman, dan memiliki rencana rollback.</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Prasyarat</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P27 selesai; server dan domain tersedia.</w:t>
            </w:r>
          </w:p>
        </w:tc>
      </w:tr>
      <w:tr>
        <w:tc>
          <w:tcPr>
            <w:tcW w:type="dxa" w:w="10368"/>
            <w:gridSpan w:val="2"/>
            <w:shd w:fill="E8FFF3"/>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0F5132"/>
                <w:sz w:val="19"/>
              </w:rPr>
              <w:t>PROMPT SIAP SALIN</w:t>
            </w:r>
          </w:p>
        </w:tc>
      </w:tr>
      <w:tr>
        <w:tc>
          <w:tcPr>
            <w:tcW w:type="dxa" w:w="10368"/>
            <w:gridSpan w:val="2"/>
            <w:shd w:fill="F8FAF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40" w:line="240" w:lineRule="auto"/>
            </w:pPr>
            <w:r>
              <w:rPr>
                <w:rFonts w:ascii="Calibri" w:hAnsi="Calibri"/>
                <w:color w:val="3F4254"/>
                <w:sz w:val="18"/>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20" w:line="240" w:lineRule="auto"/>
            </w:pPr>
          </w:p>
          <w:p>
            <w:pPr>
              <w:keepLines w:val="0"/>
              <w:spacing w:after="40" w:line="240" w:lineRule="auto"/>
            </w:pPr>
            <w:r>
              <w:rPr>
                <w:rFonts w:ascii="Calibri" w:hAnsi="Calibri"/>
                <w:color w:val="3F4254"/>
                <w:sz w:val="18"/>
              </w:rPr>
              <w:t>Aturan global proyek:</w:t>
            </w:r>
          </w:p>
          <w:p>
            <w:pPr>
              <w:pStyle w:val="PromptBullet"/>
              <w:keepLines w:val="0"/>
              <w:spacing w:after="40" w:line="240" w:lineRule="auto"/>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line="240" w:lineRule="auto"/>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line="240" w:lineRule="auto"/>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line="240" w:lineRule="auto"/>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line="240" w:lineRule="auto"/>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line="240" w:lineRule="auto"/>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line="240" w:lineRule="auto"/>
            </w:pPr>
            <w:r>
              <w:rPr>
                <w:rFonts w:ascii="Calibri" w:hAnsi="Calibri"/>
                <w:color w:val="3F4254"/>
                <w:sz w:val="18"/>
              </w:rPr>
              <w:t>Master data boleh memakai soft delete jika aman; data transaksi tidak boleh hilang dari audit.</w:t>
            </w:r>
          </w:p>
          <w:p>
            <w:pPr>
              <w:pStyle w:val="PromptBullet"/>
              <w:keepLines w:val="0"/>
              <w:spacing w:after="40" w:line="240" w:lineRule="auto"/>
            </w:pPr>
            <w:r>
              <w:rPr>
                <w:rFonts w:ascii="Calibri" w:hAnsi="Calibri"/>
                <w:color w:val="3F4254"/>
                <w:sz w:val="18"/>
              </w:rPr>
              <w:t>Gunakan tipe decimal yang aman: nilai uang decimal(18,2), kuantitas decimal(18,4), dan hindari float.</w:t>
            </w:r>
          </w:p>
          <w:p>
            <w:pPr>
              <w:pStyle w:val="PromptBullet"/>
              <w:keepLines w:val="0"/>
              <w:spacing w:after="40" w:line="240" w:lineRule="auto"/>
            </w:pPr>
            <w:r>
              <w:rPr>
                <w:rFonts w:ascii="Calibri" w:hAnsi="Calibri"/>
                <w:color w:val="3F4254"/>
                <w:sz w:val="18"/>
              </w:rPr>
              <w:t>Gunakan timezone Asia/Jakarta, locale id, format mata uang Rupiah, dan tanggal yang konsisten.</w:t>
            </w:r>
          </w:p>
          <w:p>
            <w:pPr>
              <w:pStyle w:val="PromptBullet"/>
              <w:keepLines w:val="0"/>
              <w:spacing w:after="40" w:line="240" w:lineRule="auto"/>
            </w:pPr>
            <w:r>
              <w:rPr>
                <w:rFonts w:ascii="Calibri" w:hAnsi="Calibri"/>
                <w:color w:val="3F4254"/>
                <w:sz w:val="18"/>
              </w:rPr>
              <w:t>Gunakan pagination server-side, eager loading, index database, validasi file, dan query yang aman dari N+1.</w:t>
            </w:r>
          </w:p>
          <w:p>
            <w:pPr>
              <w:pStyle w:val="PromptBullet"/>
              <w:keepLines w:val="0"/>
              <w:spacing w:after="40" w:line="240" w:lineRule="auto"/>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line="240" w:lineRule="auto"/>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line="240" w:lineRule="auto"/>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line="240" w:lineRule="auto"/>
            </w:pPr>
            <w:r>
              <w:rPr>
                <w:rFonts w:ascii="Calibri" w:hAnsi="Calibri"/>
                <w:color w:val="3F4254"/>
                <w:sz w:val="18"/>
              </w:rPr>
              <w:t>Jangan membuat data palsu pada production. Gunakan seeder khusus local/testing.</w:t>
            </w:r>
          </w:p>
          <w:p>
            <w:pPr>
              <w:pStyle w:val="PromptBullet"/>
              <w:keepLines w:val="0"/>
              <w:spacing w:after="40" w:line="240" w:lineRule="auto"/>
            </w:pPr>
            <w:r>
              <w:rPr>
                <w:rFonts w:ascii="Calibri" w:hAnsi="Calibri"/>
                <w:color w:val="3F4254"/>
                <w:sz w:val="18"/>
              </w:rPr>
              <w:t>Jangan melanjutkan ke modul berikutnya sebelum acceptance criteria modul aktif terpenuhi.</w:t>
            </w:r>
          </w:p>
          <w:p>
            <w:pPr>
              <w:keepLines w:val="0"/>
              <w:spacing w:after="20" w:line="240" w:lineRule="auto"/>
            </w:pPr>
          </w:p>
          <w:p>
            <w:pPr>
              <w:keepLines w:val="0"/>
              <w:spacing w:after="40" w:line="240" w:lineRule="auto"/>
            </w:pPr>
            <w:r>
              <w:rPr>
                <w:rFonts w:ascii="Calibri" w:hAnsi="Calibri"/>
                <w:b/>
                <w:color w:val="181C32"/>
                <w:sz w:val="19"/>
              </w:rPr>
              <w:t>Tugas</w:t>
            </w:r>
          </w:p>
          <w:p>
            <w:pPr>
              <w:keepLines w:val="0"/>
              <w:spacing w:after="40" w:line="240" w:lineRule="auto"/>
            </w:pPr>
            <w:r>
              <w:rPr>
                <w:rFonts w:ascii="Calibri" w:hAnsi="Calibri"/>
                <w:color w:val="3F4254"/>
                <w:sz w:val="18"/>
              </w:rPr>
              <w:t>Siapkan deployment production untuk Laravel 12 di Ubuntu/Nginx atau stack server yang disepakati, tanpa menyimpan credential di repository.</w:t>
            </w:r>
          </w:p>
          <w:p>
            <w:pPr>
              <w:keepLines w:val="0"/>
              <w:spacing w:after="20" w:line="240" w:lineRule="auto"/>
            </w:pPr>
          </w:p>
          <w:p>
            <w:pPr>
              <w:keepLines w:val="0"/>
              <w:spacing w:after="40" w:line="240" w:lineRule="auto"/>
            </w:pPr>
            <w:r>
              <w:rPr>
                <w:rFonts w:ascii="Calibri" w:hAnsi="Calibri"/>
                <w:b/>
                <w:color w:val="181C32"/>
                <w:sz w:val="19"/>
              </w:rPr>
              <w:t>Deliverable</w:t>
            </w:r>
          </w:p>
          <w:p>
            <w:pPr>
              <w:pStyle w:val="PromptBullet"/>
              <w:keepLines w:val="0"/>
              <w:spacing w:after="40" w:line="240" w:lineRule="auto"/>
            </w:pPr>
            <w:r>
              <w:rPr>
                <w:rFonts w:ascii="Calibri" w:hAnsi="Calibri"/>
                <w:color w:val="3F4254"/>
                <w:sz w:val="18"/>
              </w:rPr>
              <w:t>docs/DEPLOYMENT.md: requirement PHP extension, web server, database, Redis opsional, SSL, storage, queue, scheduler, log rotation, backup, monitoring.</w:t>
            </w:r>
          </w:p>
          <w:p>
            <w:pPr>
              <w:pStyle w:val="PromptBullet"/>
              <w:keepLines w:val="0"/>
              <w:spacing w:after="40" w:line="240" w:lineRule="auto"/>
            </w:pPr>
            <w:r>
              <w:rPr>
                <w:rFonts w:ascii="Calibri" w:hAnsi="Calibri"/>
                <w:color w:val="3F4254"/>
                <w:sz w:val="18"/>
              </w:rPr>
              <w:t>.env.production.example tanpa secret.</w:t>
            </w:r>
          </w:p>
          <w:p>
            <w:pPr>
              <w:pStyle w:val="PromptBullet"/>
              <w:keepLines w:val="0"/>
              <w:spacing w:after="40" w:line="240" w:lineRule="auto"/>
            </w:pPr>
            <w:r>
              <w:rPr>
                <w:rFonts w:ascii="Calibri" w:hAnsi="Calibri"/>
                <w:color w:val="3F4254"/>
                <w:sz w:val="18"/>
              </w:rPr>
              <w:t>Script deploy idempotent atau langkah command: maintenance mode, pull/build, composer --no-dev, npm build, migrate --force, cache config/route/view, storage permissions, queue restart, health check, exit maintenance.</w:t>
            </w:r>
          </w:p>
          <w:p>
            <w:pPr>
              <w:pStyle w:val="PromptBullet"/>
              <w:keepLines w:val="0"/>
              <w:spacing w:after="40" w:line="240" w:lineRule="auto"/>
            </w:pPr>
            <w:r>
              <w:rPr>
                <w:rFonts w:ascii="Calibri" w:hAnsi="Calibri"/>
                <w:color w:val="3F4254"/>
                <w:sz w:val="18"/>
              </w:rPr>
              <w:t>Supervisor/systemd untuk queue worker dan cron scheduler setiap menit.</w:t>
            </w:r>
          </w:p>
          <w:p>
            <w:pPr>
              <w:pStyle w:val="PromptBullet"/>
              <w:keepLines w:val="0"/>
              <w:spacing w:after="40" w:line="240" w:lineRule="auto"/>
            </w:pPr>
            <w:r>
              <w:rPr>
                <w:rFonts w:ascii="Calibri" w:hAnsi="Calibri"/>
                <w:color w:val="3F4254"/>
                <w:sz w:val="18"/>
              </w:rPr>
              <w:t>Backup database dan file, retention, offsite copy, encryption opsional, serta restore drill.</w:t>
            </w:r>
          </w:p>
          <w:p>
            <w:pPr>
              <w:pStyle w:val="PromptBullet"/>
              <w:keepLines w:val="0"/>
              <w:spacing w:after="40" w:line="240" w:lineRule="auto"/>
            </w:pPr>
            <w:r>
              <w:rPr>
                <w:rFonts w:ascii="Calibri" w:hAnsi="Calibri"/>
                <w:color w:val="3F4254"/>
                <w:sz w:val="18"/>
              </w:rPr>
              <w:t>Staging environment dan smoke test setelah deploy.</w:t>
            </w:r>
          </w:p>
          <w:p>
            <w:pPr>
              <w:pStyle w:val="PromptBullet"/>
              <w:keepLines w:val="0"/>
              <w:spacing w:after="40" w:line="240" w:lineRule="auto"/>
            </w:pPr>
            <w:r>
              <w:rPr>
                <w:rFonts w:ascii="Calibri" w:hAnsi="Calibri"/>
                <w:color w:val="3F4254"/>
                <w:sz w:val="18"/>
              </w:rPr>
              <w:t>Rollback aplikasi dan database; tandai migration destruktif yang tidak aman.</w:t>
            </w:r>
          </w:p>
          <w:p>
            <w:pPr>
              <w:keepLines w:val="0"/>
              <w:spacing w:after="20" w:line="240" w:lineRule="auto"/>
            </w:pPr>
          </w:p>
          <w:p>
            <w:pPr>
              <w:keepLines w:val="0"/>
              <w:spacing w:after="40" w:line="240" w:lineRule="auto"/>
            </w:pPr>
            <w:r>
              <w:rPr>
                <w:rFonts w:ascii="Calibri" w:hAnsi="Calibri"/>
                <w:b/>
                <w:color w:val="181C32"/>
                <w:sz w:val="19"/>
              </w:rPr>
              <w:t>Migrasi data awal</w:t>
            </w:r>
          </w:p>
          <w:p>
            <w:pPr>
              <w:pStyle w:val="PromptBullet"/>
              <w:keepLines w:val="0"/>
              <w:spacing w:after="40" w:line="240" w:lineRule="auto"/>
            </w:pPr>
            <w:r>
              <w:rPr>
                <w:rFonts w:ascii="Calibri" w:hAnsi="Calibri"/>
                <w:color w:val="3F4254"/>
                <w:sz w:val="18"/>
              </w:rPr>
              <w:t>Template import produk, stok awal, supplier, customer, user, gudang/cabang.</w:t>
            </w:r>
          </w:p>
          <w:p>
            <w:pPr>
              <w:pStyle w:val="PromptBullet"/>
              <w:keepLines w:val="0"/>
              <w:spacing w:after="40" w:line="240" w:lineRule="auto"/>
            </w:pPr>
            <w:r>
              <w:rPr>
                <w:rFonts w:ascii="Calibri" w:hAnsi="Calibri"/>
                <w:color w:val="3F4254"/>
                <w:sz w:val="18"/>
              </w:rPr>
              <w:t>Dry-run, preview, validation report, duplicate strategy, opening stock opname, reconciliation, dan sign-off owner.</w:t>
            </w:r>
          </w:p>
          <w:p>
            <w:pPr>
              <w:pStyle w:val="PromptBullet"/>
              <w:keepLines w:val="0"/>
              <w:spacing w:after="40" w:line="240" w:lineRule="auto"/>
            </w:pPr>
            <w:r>
              <w:rPr>
                <w:rFonts w:ascii="Calibri" w:hAnsi="Calibri"/>
                <w:color w:val="3F4254"/>
                <w:sz w:val="18"/>
              </w:rPr>
              <w:t>Opening stock harus menghasilkan dokumen/mutation khusus, bukan insert saldo tanpa jejak.</w:t>
            </w:r>
          </w:p>
          <w:p>
            <w:pPr>
              <w:keepLines w:val="0"/>
              <w:spacing w:after="20" w:line="240" w:lineRule="auto"/>
            </w:pPr>
          </w:p>
          <w:p>
            <w:pPr>
              <w:keepLines w:val="0"/>
              <w:spacing w:after="40" w:line="240" w:lineRule="auto"/>
            </w:pPr>
            <w:r>
              <w:rPr>
                <w:rFonts w:ascii="Calibri" w:hAnsi="Calibri"/>
                <w:b/>
                <w:color w:val="181C32"/>
                <w:sz w:val="19"/>
              </w:rPr>
              <w:t>Go-live checklist</w:t>
            </w:r>
          </w:p>
          <w:p>
            <w:pPr>
              <w:keepLines w:val="0"/>
              <w:spacing w:after="40" w:line="240" w:lineRule="auto"/>
            </w:pPr>
            <w:r>
              <w:rPr>
                <w:rFonts w:ascii="Calibri" w:hAnsi="Calibri"/>
                <w:color w:val="3F4254"/>
                <w:sz w:val="18"/>
              </w:rPr>
              <w:t>Freeze data manual, backup, import, verifikasi stok/nilai, user training, printer/barcode test, POS shift test, notification test, support channel, dan monitoring 7 hari pertama.</w:t>
            </w:r>
          </w:p>
          <w:p>
            <w:pPr>
              <w:keepNext/>
              <w:keepLines w:val="0"/>
              <w:spacing w:before="140" w:after="60"/>
            </w:pPr>
            <w:r>
              <w:rPr>
                <w:rFonts w:ascii="Calibri" w:hAnsi="Calibri"/>
                <w:b/>
                <w:color w:val="5F3DC4"/>
                <w:sz w:val="18"/>
              </w:rPr>
              <w:t>RINCIAN HALAMAN YANG WAJIB DIBUAT</w:t>
            </w:r>
          </w:p>
          <w:p>
            <w:pPr>
              <w:keepNext/>
              <w:keepLines w:val="0"/>
              <w:spacing w:before="60" w:after="20"/>
            </w:pPr>
            <w:r>
              <w:rPr>
                <w:rFonts w:ascii="Calibri" w:hAnsi="Calibri"/>
                <w:b/>
                <w:color w:val="1F2937"/>
                <w:sz w:val="17"/>
              </w:rPr>
              <w:t>[OPS-01] Backup Database dan File</w:t>
            </w:r>
            <w:r>
              <w:rPr>
                <w:rFonts w:ascii="Calibri" w:hAnsi="Calibri"/>
                <w:b w:val="0"/>
                <w:color w:val="475569"/>
                <w:sz w:val="16"/>
              </w:rPr>
              <w:t xml:space="preserve"> | URL: /admin/system/backups | Akses: Super Admin</w:t>
            </w:r>
          </w:p>
          <w:p>
            <w:pPr>
              <w:keepLines w:val="0"/>
              <w:spacing w:after="40" w:line="240" w:lineRule="auto"/>
              <w:ind w:left="202"/>
            </w:pPr>
            <w:r>
              <w:rPr>
                <w:rFonts w:ascii="Calibri" w:hAnsi="Calibri"/>
                <w:b w:val="0"/>
                <w:color w:val="1F2937"/>
                <w:sz w:val="16"/>
              </w:rPr>
              <w:t>Daftar backup DB/storage, ukuran, waktu, status, checksum, retention, download berizin, run now, restore instruction; secret tidak ikut.</w:t>
            </w:r>
          </w:p>
          <w:p>
            <w:pPr>
              <w:keepNext/>
              <w:keepLines w:val="0"/>
              <w:spacing w:before="60" w:after="20"/>
            </w:pPr>
            <w:r>
              <w:rPr>
                <w:rFonts w:ascii="Calibri" w:hAnsi="Calibri"/>
                <w:b/>
                <w:color w:val="1F2937"/>
                <w:sz w:val="17"/>
              </w:rPr>
              <w:t>[OPS-02] Log Aplikasi dan Queue</w:t>
            </w:r>
            <w:r>
              <w:rPr>
                <w:rFonts w:ascii="Calibri" w:hAnsi="Calibri"/>
                <w:b w:val="0"/>
                <w:color w:val="475569"/>
                <w:sz w:val="16"/>
              </w:rPr>
              <w:t xml:space="preserve"> | URL: /admin/system/logs | Akses: Super Admin</w:t>
            </w:r>
          </w:p>
          <w:p>
            <w:pPr>
              <w:keepLines w:val="0"/>
              <w:spacing w:after="40" w:line="240" w:lineRule="auto"/>
              <w:ind w:left="202"/>
            </w:pPr>
            <w:r>
              <w:rPr>
                <w:rFonts w:ascii="Calibri" w:hAnsi="Calibri"/>
                <w:b w:val="0"/>
                <w:color w:val="1F2937"/>
                <w:sz w:val="16"/>
              </w:rPr>
              <w:t>Error aplikasi, failed jobs, scheduler, integrasi; filter level/periode/module, detail tersanitasi, retry failed job dan resolve marker.</w:t>
            </w:r>
          </w:p>
          <w:p>
            <w:pPr>
              <w:keepNext/>
              <w:keepLines w:val="0"/>
              <w:spacing w:before="60" w:after="20"/>
            </w:pPr>
            <w:r>
              <w:rPr>
                <w:rFonts w:ascii="Calibri" w:hAnsi="Calibri"/>
                <w:b/>
                <w:color w:val="1F2937"/>
                <w:sz w:val="17"/>
              </w:rPr>
              <w:t>[OPS-03] Import Data Awal</w:t>
            </w:r>
            <w:r>
              <w:rPr>
                <w:rFonts w:ascii="Calibri" w:hAnsi="Calibri"/>
                <w:b w:val="0"/>
                <w:color w:val="475569"/>
                <w:sz w:val="16"/>
              </w:rPr>
              <w:t xml:space="preserve"> | URL: /admin/system/imports | Akses: Super Admin</w:t>
            </w:r>
          </w:p>
          <w:p>
            <w:pPr>
              <w:keepLines w:val="0"/>
              <w:spacing w:after="40" w:line="240" w:lineRule="auto"/>
              <w:ind w:left="202"/>
            </w:pPr>
            <w:r>
              <w:rPr>
                <w:rFonts w:ascii="Calibri" w:hAnsi="Calibri"/>
                <w:b w:val="0"/>
                <w:color w:val="1F2937"/>
                <w:sz w:val="16"/>
              </w:rPr>
              <w:t>Wizard pelanggan/supplier/produk/stok awal: template, mapping, preview, validasi, dry run, commit atomic, hasil/error, rollback plan dan audit.</w:t>
            </w:r>
          </w:p>
          <w:p>
            <w:pPr>
              <w:keepNext/>
              <w:keepLines w:val="0"/>
              <w:spacing w:before="60" w:after="20"/>
            </w:pPr>
            <w:r>
              <w:rPr>
                <w:rFonts w:ascii="Calibri" w:hAnsi="Calibri"/>
                <w:b/>
                <w:color w:val="1F2937"/>
                <w:sz w:val="17"/>
              </w:rPr>
              <w:t>[OPS-04] Maintenance dan Go-Live</w:t>
            </w:r>
            <w:r>
              <w:rPr>
                <w:rFonts w:ascii="Calibri" w:hAnsi="Calibri"/>
                <w:b w:val="0"/>
                <w:color w:val="475569"/>
                <w:sz w:val="16"/>
              </w:rPr>
              <w:t xml:space="preserve"> | URL: /admin/system/maintenance | Akses: Super Admin</w:t>
            </w:r>
          </w:p>
          <w:p>
            <w:pPr>
              <w:keepLines w:val="0"/>
              <w:spacing w:after="40" w:line="240" w:lineRule="auto"/>
              <w:ind w:left="202"/>
            </w:pPr>
            <w:r>
              <w:rPr>
                <w:rFonts w:ascii="Calibri" w:hAnsi="Calibri"/>
                <w:b w:val="0"/>
                <w:color w:val="1F2937"/>
                <w:sz w:val="16"/>
              </w:rPr>
              <w:t>Mode maintenance, versi/build, migration status, queue/scheduler health, storage, cache clear terkontrol, checklist go-live dan banner pengumuman.</w:t>
            </w:r>
          </w:p>
          <w:p>
            <w:pPr>
              <w:keepNext/>
              <w:keepLines w:val="0"/>
              <w:spacing w:before="140" w:after="60"/>
            </w:pPr>
            <w:r>
              <w:rPr>
                <w:rFonts w:ascii="Calibri" w:hAnsi="Calibri"/>
                <w:b/>
                <w:color w:val="5F3DC4"/>
                <w:sz w:val="18"/>
              </w:rPr>
              <w:t>KOMPONEN BACKEND DAN ATURAN IMPLEMENTASI</w:t>
            </w:r>
          </w:p>
          <w:p>
            <w:pPr>
              <w:keepLines w:val="0"/>
              <w:spacing w:after="30" w:line="240" w:lineRule="auto"/>
              <w:ind w:left="202" w:hanging="144"/>
            </w:pPr>
            <w:r>
              <w:rPr>
                <w:rFonts w:ascii="Calibri" w:hAnsi="Calibri"/>
                <w:b w:val="0"/>
                <w:color w:val="1F2937"/>
                <w:sz w:val="16"/>
              </w:rPr>
              <w:t>• Dokumentasikan production stack, .env, web server, PHP extensions, DB, Redis opsional, queue worker, scheduler cron, storage, SSL, log rotation, backup/restore, monitoring.</w:t>
            </w:r>
          </w:p>
          <w:p>
            <w:pPr>
              <w:keepLines w:val="0"/>
              <w:spacing w:after="30" w:line="240" w:lineRule="auto"/>
              <w:ind w:left="202" w:hanging="144"/>
            </w:pPr>
            <w:r>
              <w:rPr>
                <w:rFonts w:ascii="Calibri" w:hAnsi="Calibri"/>
                <w:b w:val="0"/>
                <w:color w:val="1F2937"/>
                <w:sz w:val="16"/>
              </w:rPr>
              <w:t>• Migrasi data awal wajib dry-run, template, validation report, reconciliation totals, maintenance window, rollback, dan sign-off.</w:t>
            </w:r>
          </w:p>
          <w:p>
            <w:pPr>
              <w:keepLines w:val="0"/>
              <w:spacing w:after="30" w:line="240" w:lineRule="auto"/>
              <w:ind w:left="202" w:hanging="144"/>
            </w:pPr>
            <w:r>
              <w:rPr>
                <w:rFonts w:ascii="Calibri" w:hAnsi="Calibri"/>
                <w:b w:val="0"/>
                <w:color w:val="1F2937"/>
                <w:sz w:val="16"/>
              </w:rPr>
              <w:t>• Buat go-live checklist, smoke tests setiap role, seed production aman tanpa demo, SOP incident, restore drill, dan handover 6 bulan.</w:t>
            </w:r>
          </w:p>
          <w:p>
            <w:pPr>
              <w:keepNext/>
              <w:keepLines w:val="0"/>
              <w:spacing w:before="140" w:after="60"/>
            </w:pPr>
            <w:r>
              <w:rPr>
                <w:rFonts w:ascii="Calibri" w:hAnsi="Calibri"/>
                <w:b/>
                <w:color w:val="5F3DC4"/>
                <w:sz w:val="18"/>
              </w:rPr>
              <w:t>ACCEPTANCE CRITERIA TAMBAHAN</w:t>
            </w:r>
          </w:p>
          <w:p>
            <w:pPr>
              <w:keepLines w:val="0"/>
              <w:spacing w:after="30" w:line="240" w:lineRule="auto"/>
              <w:ind w:left="202" w:hanging="144"/>
            </w:pPr>
            <w:r>
              <w:rPr>
                <w:rFonts w:ascii="Calibri" w:hAnsi="Calibri"/>
                <w:b w:val="0"/>
                <w:color w:val="1F2937"/>
                <w:sz w:val="16"/>
              </w:rPr>
              <w:t>• Deployment repeatable, backup-restore teruji dan data awal direkonsiliasi.</w:t>
            </w:r>
          </w:p>
          <w:p>
            <w:pPr>
              <w:keepLines w:val="0"/>
              <w:spacing w:after="30" w:line="240" w:lineRule="auto"/>
              <w:ind w:left="202" w:hanging="144"/>
            </w:pPr>
            <w:r>
              <w:rPr>
                <w:rFonts w:ascii="Calibri" w:hAnsi="Calibri"/>
                <w:b w:val="0"/>
                <w:color w:val="1F2937"/>
                <w:sz w:val="16"/>
              </w:rPr>
              <w:t>• Smoke test semua role lulus sebelum go-live.</w:t>
            </w:r>
          </w:p>
          <w:p>
            <w:pPr>
              <w:keepNext/>
              <w:keepLines w:val="0"/>
              <w:spacing w:before="140" w:after="60"/>
            </w:pPr>
            <w:r>
              <w:rPr>
                <w:rFonts w:ascii="Calibri" w:hAnsi="Calibri"/>
                <w:b/>
                <w:color w:val="5F3DC4"/>
                <w:sz w:val="18"/>
              </w:rPr>
              <w:t>FORMAT JAWABAN AI SETELAH MENGERJAKAN PROMPT INI</w:t>
            </w:r>
          </w:p>
          <w:p>
            <w:pPr>
              <w:keepLines w:val="0"/>
              <w:spacing w:after="30" w:line="240" w:lineRule="auto"/>
              <w:ind w:left="202" w:hanging="144"/>
            </w:pPr>
            <w:r>
              <w:rPr>
                <w:rFonts w:ascii="Calibri" w:hAnsi="Calibri"/>
                <w:b w:val="0"/>
                <w:color w:val="1F2937"/>
                <w:sz w:val="16"/>
              </w:rPr>
              <w:t>• Ringkasan apa yang selesai dan kode halaman yang dibuat/diubah.</w:t>
            </w:r>
          </w:p>
          <w:p>
            <w:pPr>
              <w:keepLines w:val="0"/>
              <w:spacing w:after="30" w:line="240" w:lineRule="auto"/>
              <w:ind w:left="202" w:hanging="144"/>
            </w:pPr>
            <w:r>
              <w:rPr>
                <w:rFonts w:ascii="Calibri" w:hAnsi="Calibri"/>
                <w:b w:val="0"/>
                <w:color w:val="1F2937"/>
                <w:sz w:val="16"/>
              </w:rPr>
              <w:t>• Daftar route, controller/action, Form Request, policy, service, enum, event/listener/job, model, migration/table/index, Blade/JS, test dan dokumentasi.</w:t>
            </w:r>
          </w:p>
          <w:p>
            <w:pPr>
              <w:keepLines w:val="0"/>
              <w:spacing w:after="30" w:line="240" w:lineRule="auto"/>
              <w:ind w:left="202" w:hanging="144"/>
            </w:pPr>
            <w:r>
              <w:rPr>
                <w:rFonts w:ascii="Calibri" w:hAnsi="Calibri"/>
                <w:b w:val="0"/>
                <w:color w:val="1F2937"/>
                <w:sz w:val="16"/>
              </w:rPr>
              <w:t>• Daftar field/kolom/filter/tombol/status yang benar-benar tersedia pada setiap halaman; jangan hanya mengatakan “CRUD selesai”.</w:t>
            </w:r>
          </w:p>
          <w:p>
            <w:pPr>
              <w:keepLines w:val="0"/>
              <w:spacing w:after="30" w:line="240" w:lineRule="auto"/>
              <w:ind w:left="202" w:hanging="144"/>
            </w:pPr>
            <w:r>
              <w:rPr>
                <w:rFonts w:ascii="Calibri" w:hAnsi="Calibri"/>
                <w:b w:val="0"/>
                <w:color w:val="1F2937"/>
                <w:sz w:val="16"/>
              </w:rPr>
              <w:t>• Command yang harus dijalankan, data seed uji, akun/role penguji, langkah uji manual per halaman, hasil automated test, screenshot opsional, risiko dan pekerjaan yang belum selesai.</w:t>
            </w:r>
          </w:p>
          <w:p>
            <w:pPr>
              <w:keepLines w:val="0"/>
              <w:spacing w:after="30" w:line="240" w:lineRule="auto"/>
              <w:ind w:left="202" w:hanging="144"/>
            </w:pPr>
            <w:r>
              <w:rPr>
                <w:rFonts w:ascii="Calibri" w:hAnsi="Calibri"/>
                <w:b w:val="0"/>
                <w:color w:val="1F2937"/>
                <w:sz w:val="16"/>
              </w:rPr>
              <w:t>• Jangan melanjutkan ke prompt berikutnya bila ada test gagal, TODO kritis, state belum lengkap, authorization bocor, atau saldo stok/uang tidak dapat direkonsiliasi.</w:t>
            </w:r>
          </w:p>
        </w:tc>
      </w:tr>
      <w:tr>
        <w:tc>
          <w:tcPr>
            <w:tcW w:type="dxa" w:w="5184"/>
            <w:shd w:fill="FFF8DD"/>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7A5D00"/>
                <w:sz w:val="19"/>
              </w:rPr>
              <w:t>Selesai jika</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Deployment script/checklist berhasil di staging, backup/restore diuji, migration data tervalidasi, queue/scheduler aktif, dan rencana rollback jelas.</w:t>
            </w:r>
          </w:p>
        </w:tc>
      </w:tr>
    </w:tbl>
    <w:p>
      <w:pPr>
        <w:spacing w:after="40"/>
      </w:pPr>
    </w:p>
    <w:tbl>
      <w:tblPr>
        <w:tblW w:type="auto" w:w="0"/>
        <w:jc w:val="center"/>
        <w:tblLayout w:type="fixed"/>
        <w:tblLook w:firstColumn="1" w:firstRow="1" w:lastColumn="0" w:lastRow="0" w:noHBand="0" w:noVBand="1" w:val="04A0"/>
      </w:tblPr>
      <w:tblGrid>
        <w:gridCol w:w="1800"/>
        <w:gridCol w:w="8280"/>
      </w:tblGrid>
      <w:tr>
        <w:tc>
          <w:tcPr>
            <w:tcW w:type="dxa" w:w="10368"/>
            <w:gridSpan w:val="2"/>
            <w:shd w:fill="7E829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0"/>
              <w:jc w:val="left"/>
            </w:pPr>
            <w:r>
              <w:rPr>
                <w:rFonts w:ascii="Calibri" w:hAnsi="Calibri"/>
                <w:b/>
                <w:color w:val="FFFFFF"/>
                <w:sz w:val="22"/>
              </w:rPr>
              <w:t>P29 — Opsional: PWA dan Offline Terbatas untuk POS</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Tahap</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Fase 8 — Kualitas dan produksi (opsional)</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Tujuan</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Memberi ketahanan saat internet pasar tidak stabil tanpa mengorbankan integritas stok dan harga.</w:t>
            </w:r>
          </w:p>
        </w:tc>
      </w:tr>
      <w:tr>
        <w:tc>
          <w:tcPr>
            <w:tcW w:type="dxa" w:w="5184"/>
            <w:shd w:fill="F1F5F9"/>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181C32"/>
                <w:sz w:val="19"/>
              </w:rPr>
              <w:t>Prasyarat</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POS online stabil, API internal jelas, konflik bisnis offline telah diputuskan.</w:t>
            </w:r>
          </w:p>
        </w:tc>
      </w:tr>
      <w:tr>
        <w:tc>
          <w:tcPr>
            <w:tcW w:type="dxa" w:w="10368"/>
            <w:gridSpan w:val="2"/>
            <w:shd w:fill="E8FFF3"/>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0F5132"/>
                <w:sz w:val="19"/>
              </w:rPr>
              <w:t>PROMPT SIAP SALIN</w:t>
            </w:r>
          </w:p>
        </w:tc>
      </w:tr>
      <w:tr>
        <w:tc>
          <w:tcPr>
            <w:tcW w:type="dxa" w:w="10368"/>
            <w:gridSpan w:val="2"/>
            <w:shd w:fill="F8FAFC"/>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spacing w:after="40" w:line="240" w:lineRule="auto"/>
            </w:pPr>
            <w:r>
              <w:rPr>
                <w:rFonts w:ascii="Calibri" w:hAnsi="Calibri"/>
                <w:color w:val="3F4254"/>
                <w:sz w:val="18"/>
              </w:rPr>
              <w:t>Anda adalah Senior Software Architect dan Senior Laravel 12 Developer. Kerjakan proyek aplikasi Manajemen Gudang, Toko Internal, dan Pelanggan Langganan/B2B sebagai modular monolith menggunakan Laravel 12, PHP 8.3+, MySQL/MariaDB, Blade, Bootstrap 5, dan template Metronic 8.</w:t>
            </w:r>
          </w:p>
          <w:p>
            <w:pPr>
              <w:keepLines w:val="0"/>
              <w:spacing w:after="20" w:line="240" w:lineRule="auto"/>
            </w:pPr>
          </w:p>
          <w:p>
            <w:pPr>
              <w:keepLines w:val="0"/>
              <w:spacing w:after="40" w:line="240" w:lineRule="auto"/>
            </w:pPr>
            <w:r>
              <w:rPr>
                <w:rFonts w:ascii="Calibri" w:hAnsi="Calibri"/>
                <w:color w:val="3F4254"/>
                <w:sz w:val="18"/>
              </w:rPr>
              <w:t>Aturan global proyek:</w:t>
            </w:r>
          </w:p>
          <w:p>
            <w:pPr>
              <w:pStyle w:val="PromptBullet"/>
              <w:keepLines w:val="0"/>
              <w:spacing w:after="40" w:line="240" w:lineRule="auto"/>
            </w:pPr>
            <w:r>
              <w:rPr>
                <w:rFonts w:ascii="Calibri" w:hAnsi="Calibri"/>
                <w:color w:val="3F4254"/>
                <w:sz w:val="18"/>
              </w:rPr>
              <w:t>Gunakan bahasa Indonesia untuk label UI, pesan validasi, notifikasi, dan dokumentasi pengguna. Gunakan bahasa Inggris untuk nama class, method, route name, tabel, dan kolom database.</w:t>
            </w:r>
          </w:p>
          <w:p>
            <w:pPr>
              <w:pStyle w:val="PromptBullet"/>
              <w:keepLines w:val="0"/>
              <w:spacing w:after="40" w:line="240" w:lineRule="auto"/>
            </w:pPr>
            <w:r>
              <w:rPr>
                <w:rFonts w:ascii="Calibri" w:hAnsi="Calibri"/>
                <w:color w:val="3F4254"/>
                <w:sz w:val="18"/>
              </w:rPr>
              <w:t>Jangan mengubah atau menghapus kode yang tidak terkait. Sebelum menulis kode, inspeksi struktur proyek, package yang telah terpasang, pola layout Metronic, migration, route, dan test yang sudah ada.</w:t>
            </w:r>
          </w:p>
          <w:p>
            <w:pPr>
              <w:pStyle w:val="PromptBullet"/>
              <w:keepLines w:val="0"/>
              <w:spacing w:after="40" w:line="240" w:lineRule="auto"/>
            </w:pPr>
            <w:r>
              <w:rPr>
                <w:rFonts w:ascii="Calibri" w:hAnsi="Calibri"/>
                <w:color w:val="3F4254"/>
                <w:sz w:val="18"/>
              </w:rPr>
              <w:t>Gunakan arsitektur modular yang tetap mengikuti konvensi Laravel: Controller tipis, Form Request, Service/Action untuk logika bisnis, Policy/Gate untuk otorisasi, Event/Listener untuk efek samping, Job/Queue untuk proses berat, dan PHP Enum untuk status dokumen.</w:t>
            </w:r>
          </w:p>
          <w:p>
            <w:pPr>
              <w:pStyle w:val="PromptBullet"/>
              <w:keepLines w:val="0"/>
              <w:spacing w:after="40" w:line="240" w:lineRule="auto"/>
            </w:pPr>
            <w:r>
              <w:rPr>
                <w:rFonts w:ascii="Calibri" w:hAnsi="Calibri"/>
                <w:color w:val="3F4254"/>
                <w:sz w:val="18"/>
              </w:rPr>
              <w:t>Semua transaksi stok, pembayaran, piutang, closing, dan approval harus menggunakan DB::transaction serta locking yang sesuai untuk mencegah race condition.</w:t>
            </w:r>
          </w:p>
          <w:p>
            <w:pPr>
              <w:pStyle w:val="PromptBullet"/>
              <w:keepLines w:val="0"/>
              <w:spacing w:after="40" w:line="240" w:lineRule="auto"/>
            </w:pPr>
            <w:r>
              <w:rPr>
                <w:rFonts w:ascii="Calibri" w:hAnsi="Calibri"/>
                <w:color w:val="3F4254"/>
                <w:sz w:val="18"/>
              </w:rPr>
              <w:t>Stok tidak boleh negatif. Setiap perubahan stok wajib menghasilkan stock_mutations yang bersifat append-only dan memiliki referensi dokumen, lokasi, user, qty sebelum/sesudah, serta catatan.</w:t>
            </w:r>
          </w:p>
          <w:p>
            <w:pPr>
              <w:pStyle w:val="PromptBullet"/>
              <w:keepLines w:val="0"/>
              <w:spacing w:after="40" w:line="240" w:lineRule="auto"/>
            </w:pPr>
            <w:r>
              <w:rPr>
                <w:rFonts w:ascii="Calibri" w:hAnsi="Calibri"/>
                <w:color w:val="3F4254"/>
                <w:sz w:val="18"/>
              </w:rPr>
              <w:t>Transaksi yang sudah selesai/closing tidak boleh dihapus permanen. Gunakan void, reversal, retur, atau dokumen koreksi dengan alasan dan approval.</w:t>
            </w:r>
          </w:p>
          <w:p>
            <w:pPr>
              <w:pStyle w:val="PromptBullet"/>
              <w:keepLines w:val="0"/>
              <w:spacing w:after="40" w:line="240" w:lineRule="auto"/>
            </w:pPr>
            <w:r>
              <w:rPr>
                <w:rFonts w:ascii="Calibri" w:hAnsi="Calibri"/>
                <w:color w:val="3F4254"/>
                <w:sz w:val="18"/>
              </w:rPr>
              <w:t>Master data boleh memakai soft delete jika aman; data transaksi tidak boleh hilang dari audit.</w:t>
            </w:r>
          </w:p>
          <w:p>
            <w:pPr>
              <w:pStyle w:val="PromptBullet"/>
              <w:keepLines w:val="0"/>
              <w:spacing w:after="40" w:line="240" w:lineRule="auto"/>
            </w:pPr>
            <w:r>
              <w:rPr>
                <w:rFonts w:ascii="Calibri" w:hAnsi="Calibri"/>
                <w:color w:val="3F4254"/>
                <w:sz w:val="18"/>
              </w:rPr>
              <w:t>Gunakan tipe decimal yang aman: nilai uang decimal(18,2), kuantitas decimal(18,4), dan hindari float.</w:t>
            </w:r>
          </w:p>
          <w:p>
            <w:pPr>
              <w:pStyle w:val="PromptBullet"/>
              <w:keepLines w:val="0"/>
              <w:spacing w:after="40" w:line="240" w:lineRule="auto"/>
            </w:pPr>
            <w:r>
              <w:rPr>
                <w:rFonts w:ascii="Calibri" w:hAnsi="Calibri"/>
                <w:color w:val="3F4254"/>
                <w:sz w:val="18"/>
              </w:rPr>
              <w:t>Gunakan timezone Asia/Jakarta, locale id, format mata uang Rupiah, dan tanggal yang konsisten.</w:t>
            </w:r>
          </w:p>
          <w:p>
            <w:pPr>
              <w:pStyle w:val="PromptBullet"/>
              <w:keepLines w:val="0"/>
              <w:spacing w:after="40" w:line="240" w:lineRule="auto"/>
            </w:pPr>
            <w:r>
              <w:rPr>
                <w:rFonts w:ascii="Calibri" w:hAnsi="Calibri"/>
                <w:color w:val="3F4254"/>
                <w:sz w:val="18"/>
              </w:rPr>
              <w:t>Gunakan pagination server-side, eager loading, index database, validasi file, dan query yang aman dari N+1.</w:t>
            </w:r>
          </w:p>
          <w:p>
            <w:pPr>
              <w:pStyle w:val="PromptBullet"/>
              <w:keepLines w:val="0"/>
              <w:spacing w:after="40" w:line="240" w:lineRule="auto"/>
            </w:pPr>
            <w:r>
              <w:rPr>
                <w:rFonts w:ascii="Calibri" w:hAnsi="Calibri"/>
                <w:color w:val="3F4254"/>
                <w:sz w:val="18"/>
              </w:rPr>
              <w:t>Integrasikan seluruh halaman admin ke layout Metronic 8: sidebar berdasarkan permission, breadcrumb, toolbar, card, modal, alert, toast, table responsive, filter, empty state, loading state, dan form error state.</w:t>
            </w:r>
          </w:p>
          <w:p>
            <w:pPr>
              <w:pStyle w:val="PromptBullet"/>
              <w:keepLines w:val="0"/>
              <w:spacing w:after="40" w:line="240" w:lineRule="auto"/>
            </w:pPr>
            <w:r>
              <w:rPr>
                <w:rFonts w:ascii="Calibri" w:hAnsi="Calibri"/>
                <w:color w:val="3F4254"/>
                <w:sz w:val="18"/>
              </w:rPr>
              <w:t>Tulis feature test untuk alur kritis dan unit test untuk service perhitungan. Jangan menganggap pekerjaan selesai jika test gagal.</w:t>
            </w:r>
          </w:p>
          <w:p>
            <w:pPr>
              <w:pStyle w:val="PromptBullet"/>
              <w:keepLines w:val="0"/>
              <w:spacing w:after="40" w:line="240" w:lineRule="auto"/>
            </w:pPr>
            <w:r>
              <w:rPr>
                <w:rFonts w:ascii="Calibri" w:hAnsi="Calibri"/>
                <w:color w:val="3F4254"/>
                <w:sz w:val="18"/>
              </w:rPr>
              <w:t>Setiap akhir pekerjaan, tampilkan: ringkasan perubahan, daftar file dibuat/diubah, migration dan command yang harus dijalankan, akun/seed uji, langkah pengujian manual, hasil test, risiko, dan pekerjaan lanjutan.</w:t>
            </w:r>
          </w:p>
          <w:p>
            <w:pPr>
              <w:pStyle w:val="PromptBullet"/>
              <w:keepLines w:val="0"/>
              <w:spacing w:after="40" w:line="240" w:lineRule="auto"/>
            </w:pPr>
            <w:r>
              <w:rPr>
                <w:rFonts w:ascii="Calibri" w:hAnsi="Calibri"/>
                <w:color w:val="3F4254"/>
                <w:sz w:val="18"/>
              </w:rPr>
              <w:t>Jangan membuat data palsu pada production. Gunakan seeder khusus local/testing.</w:t>
            </w:r>
          </w:p>
          <w:p>
            <w:pPr>
              <w:pStyle w:val="PromptBullet"/>
              <w:keepLines w:val="0"/>
              <w:spacing w:after="40" w:line="240" w:lineRule="auto"/>
            </w:pPr>
            <w:r>
              <w:rPr>
                <w:rFonts w:ascii="Calibri" w:hAnsi="Calibri"/>
                <w:color w:val="3F4254"/>
                <w:sz w:val="18"/>
              </w:rPr>
              <w:t>Jangan melanjutkan ke modul berikutnya sebelum acceptance criteria modul aktif terpenuhi.</w:t>
            </w:r>
          </w:p>
          <w:p>
            <w:pPr>
              <w:keepLines w:val="0"/>
              <w:spacing w:after="20" w:line="240" w:lineRule="auto"/>
            </w:pPr>
          </w:p>
          <w:p>
            <w:pPr>
              <w:keepLines w:val="0"/>
              <w:spacing w:after="40" w:line="240" w:lineRule="auto"/>
            </w:pPr>
            <w:r>
              <w:rPr>
                <w:rFonts w:ascii="Calibri" w:hAnsi="Calibri"/>
                <w:b/>
                <w:color w:val="181C32"/>
                <w:sz w:val="19"/>
              </w:rPr>
              <w:t>Tugas</w:t>
            </w:r>
          </w:p>
          <w:p>
            <w:pPr>
              <w:keepLines w:val="0"/>
              <w:spacing w:after="40" w:line="240" w:lineRule="auto"/>
            </w:pPr>
            <w:r>
              <w:rPr>
                <w:rFonts w:ascii="Calibri" w:hAnsi="Calibri"/>
                <w:color w:val="3F4254"/>
                <w:sz w:val="18"/>
              </w:rPr>
              <w:t>Rancang dan implementasikan PWA/offline mode TERBATAS untuk POS. Jangan menjanjikan offline penuh jika server tidak dapat diakses.</w:t>
            </w:r>
          </w:p>
          <w:p>
            <w:pPr>
              <w:keepLines w:val="0"/>
              <w:spacing w:after="20" w:line="240" w:lineRule="auto"/>
            </w:pPr>
          </w:p>
          <w:p>
            <w:pPr>
              <w:keepLines w:val="0"/>
              <w:spacing w:after="40" w:line="240" w:lineRule="auto"/>
            </w:pPr>
            <w:r>
              <w:rPr>
                <w:rFonts w:ascii="Calibri" w:hAnsi="Calibri"/>
                <w:b/>
                <w:color w:val="181C32"/>
                <w:sz w:val="19"/>
              </w:rPr>
              <w:t>Prinsip</w:t>
            </w:r>
          </w:p>
          <w:p>
            <w:pPr>
              <w:pStyle w:val="PromptBullet"/>
              <w:keepLines w:val="0"/>
              <w:spacing w:after="40" w:line="240" w:lineRule="auto"/>
            </w:pPr>
            <w:r>
              <w:rPr>
                <w:rFonts w:ascii="Calibri" w:hAnsi="Calibri"/>
                <w:color w:val="3F4254"/>
                <w:sz w:val="18"/>
              </w:rPr>
              <w:t>Cache hanya app shell, asset, produk/harga/stok snapshot yang diizinkan, dan data minimum.</w:t>
            </w:r>
          </w:p>
          <w:p>
            <w:pPr>
              <w:pStyle w:val="PromptBullet"/>
              <w:keepLines w:val="0"/>
              <w:spacing w:after="40" w:line="240" w:lineRule="auto"/>
            </w:pPr>
            <w:r>
              <w:rPr>
                <w:rFonts w:ascii="Calibri" w:hAnsi="Calibri"/>
                <w:color w:val="3F4254"/>
                <w:sz w:val="18"/>
              </w:rPr>
              <w:t>Transaksi offline disimpan di IndexedDB dengan client_transaction_uuid, timestamp, branch, cashier, shift, price snapshot, dan signature/hash sederhana.</w:t>
            </w:r>
          </w:p>
          <w:p>
            <w:pPr>
              <w:pStyle w:val="PromptBullet"/>
              <w:keepLines w:val="0"/>
              <w:spacing w:after="40" w:line="240" w:lineRule="auto"/>
            </w:pPr>
            <w:r>
              <w:rPr>
                <w:rFonts w:ascii="Calibri" w:hAnsi="Calibri"/>
                <w:color w:val="3F4254"/>
                <w:sz w:val="18"/>
              </w:rPr>
              <w:t>Batasi fitur offline: cash sale sederhana; larang credit, override harga, retur, void, stock transfer, dan transaksi sensitif.</w:t>
            </w:r>
          </w:p>
          <w:p>
            <w:pPr>
              <w:pStyle w:val="PromptBullet"/>
              <w:keepLines w:val="0"/>
              <w:spacing w:after="40" w:line="240" w:lineRule="auto"/>
            </w:pPr>
            <w:r>
              <w:rPr>
                <w:rFonts w:ascii="Calibri" w:hAnsi="Calibri"/>
                <w:color w:val="3F4254"/>
                <w:sz w:val="18"/>
              </w:rPr>
              <w:t>Terapkan offline stock allowance/buffer per terminal atau tampilkan risiko oversell; keputusan wajib terdokumentasi.</w:t>
            </w:r>
          </w:p>
          <w:p>
            <w:pPr>
              <w:pStyle w:val="PromptBullet"/>
              <w:keepLines w:val="0"/>
              <w:spacing w:after="40" w:line="240" w:lineRule="auto"/>
            </w:pPr>
            <w:r>
              <w:rPr>
                <w:rFonts w:ascii="Calibri" w:hAnsi="Calibri"/>
                <w:color w:val="3F4254"/>
                <w:sz w:val="18"/>
              </w:rPr>
              <w:t>Saat online, sync berurutan ke endpoint idempotent. Server tetap menjadi sumber kebenaran dan memvalidasi shift, harga, stock allowance, serta duplicate UUID.</w:t>
            </w:r>
          </w:p>
          <w:p>
            <w:pPr>
              <w:pStyle w:val="PromptBullet"/>
              <w:keepLines w:val="0"/>
              <w:spacing w:after="40" w:line="240" w:lineRule="auto"/>
            </w:pPr>
            <w:r>
              <w:rPr>
                <w:rFonts w:ascii="Calibri" w:hAnsi="Calibri"/>
                <w:color w:val="3F4254"/>
                <w:sz w:val="18"/>
              </w:rPr>
              <w:t>Konflik tidak boleh diam-diam diabaikan: tampilkan pending, synced, rejected, conflict, needs_review.</w:t>
            </w:r>
          </w:p>
          <w:p>
            <w:pPr>
              <w:pStyle w:val="PromptBullet"/>
              <w:keepLines w:val="0"/>
              <w:spacing w:after="40" w:line="240" w:lineRule="auto"/>
            </w:pPr>
            <w:r>
              <w:rPr>
                <w:rFonts w:ascii="Calibri" w:hAnsi="Calibri"/>
                <w:color w:val="3F4254"/>
                <w:sz w:val="18"/>
              </w:rPr>
              <w:t>Jangan menandai transaksi selesai/struk final sebelum aturan offline yang disepakati terpenuhi.</w:t>
            </w:r>
          </w:p>
          <w:p>
            <w:pPr>
              <w:pStyle w:val="PromptBullet"/>
              <w:keepLines w:val="0"/>
              <w:spacing w:after="40" w:line="240" w:lineRule="auto"/>
            </w:pPr>
            <w:r>
              <w:rPr>
                <w:rFonts w:ascii="Calibri" w:hAnsi="Calibri"/>
                <w:color w:val="3F4254"/>
                <w:sz w:val="18"/>
              </w:rPr>
              <w:t>Enkripsi/keamanan browser sewajarnya, logout menghapus cache sensitif, dan service worker memiliki versioning/update flow.</w:t>
            </w:r>
          </w:p>
          <w:p>
            <w:pPr>
              <w:keepLines w:val="0"/>
              <w:spacing w:after="20" w:line="240" w:lineRule="auto"/>
            </w:pPr>
          </w:p>
          <w:p>
            <w:pPr>
              <w:keepLines w:val="0"/>
              <w:spacing w:after="40" w:line="240" w:lineRule="auto"/>
            </w:pPr>
            <w:r>
              <w:rPr>
                <w:rFonts w:ascii="Calibri" w:hAnsi="Calibri"/>
                <w:b/>
                <w:color w:val="181C32"/>
                <w:sz w:val="19"/>
              </w:rPr>
              <w:t>Test</w:t>
            </w:r>
          </w:p>
          <w:p>
            <w:pPr>
              <w:keepLines w:val="0"/>
              <w:spacing w:after="40" w:line="240" w:lineRule="auto"/>
            </w:pPr>
            <w:r>
              <w:rPr>
                <w:rFonts w:ascii="Calibri" w:hAnsi="Calibri"/>
                <w:color w:val="3F4254"/>
                <w:sz w:val="18"/>
              </w:rPr>
              <w:t>Offline create, browser refresh, duplicate sync, expired price, shift closed before sync, insufficient stock, user logout, service-worker update, dan recovery setelah koneksi kembali.</w:t>
            </w:r>
          </w:p>
          <w:p>
            <w:pPr>
              <w:keepLines w:val="0"/>
              <w:spacing w:after="20" w:line="240" w:lineRule="auto"/>
            </w:pPr>
          </w:p>
          <w:p>
            <w:pPr>
              <w:keepLines w:val="0"/>
              <w:spacing w:after="40" w:line="240" w:lineRule="auto"/>
            </w:pPr>
            <w:r>
              <w:rPr>
                <w:rFonts w:ascii="Calibri" w:hAnsi="Calibri"/>
                <w:color w:val="3F4254"/>
                <w:sz w:val="18"/>
              </w:rPr>
              <w:t>Sebelum coding, tulis ADR yang menjelaskan trade-off offline dan risiko overselling.</w:t>
            </w:r>
          </w:p>
          <w:p>
            <w:pPr>
              <w:keepNext/>
              <w:keepLines w:val="0"/>
              <w:spacing w:before="140" w:after="60"/>
            </w:pPr>
            <w:r>
              <w:rPr>
                <w:rFonts w:ascii="Calibri" w:hAnsi="Calibri"/>
                <w:b/>
                <w:color w:val="5F3DC4"/>
                <w:sz w:val="18"/>
              </w:rPr>
              <w:t>RINCIAN HALAMAN YANG WAJIB DIBUAT</w:t>
            </w:r>
          </w:p>
          <w:p>
            <w:pPr>
              <w:keepNext/>
              <w:keepLines w:val="0"/>
              <w:spacing w:before="60" w:after="20"/>
            </w:pPr>
            <w:r>
              <w:rPr>
                <w:rFonts w:ascii="Calibri" w:hAnsi="Calibri"/>
                <w:b/>
                <w:color w:val="1F2937"/>
                <w:sz w:val="17"/>
              </w:rPr>
              <w:t>[PWA-01] POS Offline Terbatas</w:t>
            </w:r>
            <w:r>
              <w:rPr>
                <w:rFonts w:ascii="Calibri" w:hAnsi="Calibri"/>
                <w:b w:val="0"/>
                <w:color w:val="475569"/>
                <w:sz w:val="16"/>
              </w:rPr>
              <w:t xml:space="preserve"> | URL: /retail/pos | Akses: Kasir pada perangkat terdaftar</w:t>
            </w:r>
          </w:p>
          <w:p>
            <w:pPr>
              <w:keepLines w:val="0"/>
              <w:spacing w:after="40" w:line="240" w:lineRule="auto"/>
              <w:ind w:left="202"/>
            </w:pPr>
            <w:r>
              <w:rPr>
                <w:rFonts w:ascii="Calibri" w:hAnsi="Calibri"/>
                <w:b w:val="0"/>
                <w:color w:val="1F2937"/>
                <w:sz w:val="16"/>
              </w:rPr>
              <w:t>Service worker cache shell/master terbatas, buat transaksi offline dengan local UUID, harga/stok snapshot, indikator offline; hanya setelah POS online stabil.</w:t>
            </w:r>
          </w:p>
          <w:p>
            <w:pPr>
              <w:keepNext/>
              <w:keepLines w:val="0"/>
              <w:spacing w:before="60" w:after="20"/>
            </w:pPr>
            <w:r>
              <w:rPr>
                <w:rFonts w:ascii="Calibri" w:hAnsi="Calibri"/>
                <w:b/>
                <w:color w:val="1F2937"/>
                <w:sz w:val="17"/>
              </w:rPr>
              <w:t>[PWA-02] Antrian Sinkronisasi</w:t>
            </w:r>
            <w:r>
              <w:rPr>
                <w:rFonts w:ascii="Calibri" w:hAnsi="Calibri"/>
                <w:b w:val="0"/>
                <w:color w:val="475569"/>
                <w:sz w:val="16"/>
              </w:rPr>
              <w:t xml:space="preserve"> | URL: /retail/sync | Akses: Kasir/Supervisor</w:t>
            </w:r>
          </w:p>
          <w:p>
            <w:pPr>
              <w:keepLines w:val="0"/>
              <w:spacing w:after="40" w:line="240" w:lineRule="auto"/>
              <w:ind w:left="202"/>
            </w:pPr>
            <w:r>
              <w:rPr>
                <w:rFonts w:ascii="Calibri" w:hAnsi="Calibri"/>
                <w:b w:val="0"/>
                <w:color w:val="1F2937"/>
                <w:sz w:val="16"/>
              </w:rPr>
              <w:t>Daftar transaksi pending/synced/failed, waktu, retry, error, jumlah; idempotent server, tidak menyimpan secret, dan status jelas.</w:t>
            </w:r>
          </w:p>
          <w:p>
            <w:pPr>
              <w:keepNext/>
              <w:keepLines w:val="0"/>
              <w:spacing w:before="60" w:after="20"/>
            </w:pPr>
            <w:r>
              <w:rPr>
                <w:rFonts w:ascii="Calibri" w:hAnsi="Calibri"/>
                <w:b/>
                <w:color w:val="1F2937"/>
                <w:sz w:val="17"/>
              </w:rPr>
              <w:t>[PWA-03] Konflik Sinkronisasi</w:t>
            </w:r>
            <w:r>
              <w:rPr>
                <w:rFonts w:ascii="Calibri" w:hAnsi="Calibri"/>
                <w:b w:val="0"/>
                <w:color w:val="475569"/>
                <w:sz w:val="16"/>
              </w:rPr>
              <w:t xml:space="preserve"> | URL: /retail/sync/conflicts | Akses: Supervisor</w:t>
            </w:r>
          </w:p>
          <w:p>
            <w:pPr>
              <w:keepLines w:val="0"/>
              <w:spacing w:after="40" w:line="240" w:lineRule="auto"/>
              <w:ind w:left="202"/>
            </w:pPr>
            <w:r>
              <w:rPr>
                <w:rFonts w:ascii="Calibri" w:hAnsi="Calibri"/>
                <w:b w:val="0"/>
                <w:color w:val="1F2937"/>
                <w:sz w:val="16"/>
              </w:rPr>
              <w:t>Konflik stok/harga/shift/nomor, data lokal vs server, opsi reject/reprice/request approval; jangan auto-merge transaksi uang/stok berisiko.</w:t>
            </w:r>
          </w:p>
          <w:p>
            <w:pPr>
              <w:keepNext/>
              <w:keepLines w:val="0"/>
              <w:spacing w:before="60" w:after="20"/>
            </w:pPr>
            <w:r>
              <w:rPr>
                <w:rFonts w:ascii="Calibri" w:hAnsi="Calibri"/>
                <w:b/>
                <w:color w:val="1F2937"/>
                <w:sz w:val="17"/>
              </w:rPr>
              <w:t>[PWA-04] Perangkat POS</w:t>
            </w:r>
            <w:r>
              <w:rPr>
                <w:rFonts w:ascii="Calibri" w:hAnsi="Calibri"/>
                <w:b w:val="0"/>
                <w:color w:val="475569"/>
                <w:sz w:val="16"/>
              </w:rPr>
              <w:t xml:space="preserve"> | URL: /admin/pos-devices | Akses: Super Admin/Kepala Toko</w:t>
            </w:r>
          </w:p>
          <w:p>
            <w:pPr>
              <w:keepLines w:val="0"/>
              <w:spacing w:after="40" w:line="240" w:lineRule="auto"/>
              <w:ind w:left="202"/>
            </w:pPr>
            <w:r>
              <w:rPr>
                <w:rFonts w:ascii="Calibri" w:hAnsi="Calibri"/>
                <w:b w:val="0"/>
                <w:color w:val="1F2937"/>
                <w:sz w:val="16"/>
              </w:rPr>
              <w:t>Daftar device, cabang, kasir, registration token, last sync, status, revoke, batas offline, audit; satu device tidak boleh pindah cabang tanpa approval.</w:t>
            </w:r>
          </w:p>
          <w:p>
            <w:pPr>
              <w:keepNext/>
              <w:keepLines w:val="0"/>
              <w:spacing w:before="140" w:after="60"/>
            </w:pPr>
            <w:r>
              <w:rPr>
                <w:rFonts w:ascii="Calibri" w:hAnsi="Calibri"/>
                <w:b/>
                <w:color w:val="5F3DC4"/>
                <w:sz w:val="18"/>
              </w:rPr>
              <w:t>KOMPONEN BACKEND DAN ATURAN IMPLEMENTASI</w:t>
            </w:r>
          </w:p>
          <w:p>
            <w:pPr>
              <w:keepLines w:val="0"/>
              <w:spacing w:after="30" w:line="240" w:lineRule="auto"/>
              <w:ind w:left="202" w:hanging="144"/>
            </w:pPr>
            <w:r>
              <w:rPr>
                <w:rFonts w:ascii="Calibri" w:hAnsi="Calibri"/>
                <w:b w:val="0"/>
                <w:color w:val="1F2937"/>
                <w:sz w:val="16"/>
              </w:rPr>
              <w:t>• Gunakan IndexedDB untuk cart/queue, service worker hanya cache asset/master minimum; jangan mengandalkan Laravel server saat jaringan mati.</w:t>
            </w:r>
          </w:p>
          <w:p>
            <w:pPr>
              <w:keepLines w:val="0"/>
              <w:spacing w:after="30" w:line="240" w:lineRule="auto"/>
              <w:ind w:left="202" w:hanging="144"/>
            </w:pPr>
            <w:r>
              <w:rPr>
                <w:rFonts w:ascii="Calibri" w:hAnsi="Calibri"/>
                <w:b w:val="0"/>
                <w:color w:val="1F2937"/>
                <w:sz w:val="16"/>
              </w:rPr>
              <w:t>• Transaksi offline memakai local UUID/idempotency, device registration, price/stock snapshot dan batas durasi/nominal; server berhak reject/approval saat sync.</w:t>
            </w:r>
          </w:p>
          <w:p>
            <w:pPr>
              <w:keepLines w:val="0"/>
              <w:spacing w:after="30" w:line="240" w:lineRule="auto"/>
              <w:ind w:left="202" w:hanging="144"/>
            </w:pPr>
            <w:r>
              <w:rPr>
                <w:rFonts w:ascii="Calibri" w:hAnsi="Calibri"/>
                <w:b w:val="0"/>
                <w:color w:val="1F2937"/>
                <w:sz w:val="16"/>
              </w:rPr>
              <w:t>• Test airplane mode, reload, multiple pending, duplicate sync, expired price, insufficient server stock, shift closed, conflict manual dan data isolation device.</w:t>
            </w:r>
          </w:p>
          <w:p>
            <w:pPr>
              <w:keepNext/>
              <w:keepLines w:val="0"/>
              <w:spacing w:before="140" w:after="60"/>
            </w:pPr>
            <w:r>
              <w:rPr>
                <w:rFonts w:ascii="Calibri" w:hAnsi="Calibri"/>
                <w:b/>
                <w:color w:val="5F3DC4"/>
                <w:sz w:val="18"/>
              </w:rPr>
              <w:t>ACCEPTANCE CRITERIA TAMBAHAN</w:t>
            </w:r>
          </w:p>
          <w:p>
            <w:pPr>
              <w:keepLines w:val="0"/>
              <w:spacing w:after="30" w:line="240" w:lineRule="auto"/>
              <w:ind w:left="202" w:hanging="144"/>
            </w:pPr>
            <w:r>
              <w:rPr>
                <w:rFonts w:ascii="Calibri" w:hAnsi="Calibri"/>
                <w:b w:val="0"/>
                <w:color w:val="1F2937"/>
                <w:sz w:val="16"/>
              </w:rPr>
              <w:t>• Offline hanya aktif pada device terdaftar dan sync idempotent.</w:t>
            </w:r>
          </w:p>
          <w:p>
            <w:pPr>
              <w:keepLines w:val="0"/>
              <w:spacing w:after="30" w:line="240" w:lineRule="auto"/>
              <w:ind w:left="202" w:hanging="144"/>
            </w:pPr>
            <w:r>
              <w:rPr>
                <w:rFonts w:ascii="Calibri" w:hAnsi="Calibri"/>
                <w:b w:val="0"/>
                <w:color w:val="1F2937"/>
                <w:sz w:val="16"/>
              </w:rPr>
              <w:t>• Konflik berisiko memerlukan review, tidak auto-merge.</w:t>
            </w:r>
          </w:p>
          <w:p>
            <w:pPr>
              <w:keepNext/>
              <w:keepLines w:val="0"/>
              <w:spacing w:before="140" w:after="60"/>
            </w:pPr>
            <w:r>
              <w:rPr>
                <w:rFonts w:ascii="Calibri" w:hAnsi="Calibri"/>
                <w:b/>
                <w:color w:val="5F3DC4"/>
                <w:sz w:val="18"/>
              </w:rPr>
              <w:t>FORMAT JAWABAN AI SETELAH MENGERJAKAN PROMPT INI</w:t>
            </w:r>
          </w:p>
          <w:p>
            <w:pPr>
              <w:keepLines w:val="0"/>
              <w:spacing w:after="30" w:line="240" w:lineRule="auto"/>
              <w:ind w:left="202" w:hanging="144"/>
            </w:pPr>
            <w:r>
              <w:rPr>
                <w:rFonts w:ascii="Calibri" w:hAnsi="Calibri"/>
                <w:b w:val="0"/>
                <w:color w:val="1F2937"/>
                <w:sz w:val="16"/>
              </w:rPr>
              <w:t>• Ringkasan apa yang selesai dan kode halaman yang dibuat/diubah.</w:t>
            </w:r>
          </w:p>
          <w:p>
            <w:pPr>
              <w:keepLines w:val="0"/>
              <w:spacing w:after="30" w:line="240" w:lineRule="auto"/>
              <w:ind w:left="202" w:hanging="144"/>
            </w:pPr>
            <w:r>
              <w:rPr>
                <w:rFonts w:ascii="Calibri" w:hAnsi="Calibri"/>
                <w:b w:val="0"/>
                <w:color w:val="1F2937"/>
                <w:sz w:val="16"/>
              </w:rPr>
              <w:t>• Daftar route, controller/action, Form Request, policy, service, enum, event/listener/job, model, migration/table/index, Blade/JS, test dan dokumentasi.</w:t>
            </w:r>
          </w:p>
          <w:p>
            <w:pPr>
              <w:keepLines w:val="0"/>
              <w:spacing w:after="30" w:line="240" w:lineRule="auto"/>
              <w:ind w:left="202" w:hanging="144"/>
            </w:pPr>
            <w:r>
              <w:rPr>
                <w:rFonts w:ascii="Calibri" w:hAnsi="Calibri"/>
                <w:b w:val="0"/>
                <w:color w:val="1F2937"/>
                <w:sz w:val="16"/>
              </w:rPr>
              <w:t>• Daftar field/kolom/filter/tombol/status yang benar-benar tersedia pada setiap halaman; jangan hanya mengatakan “CRUD selesai”.</w:t>
            </w:r>
          </w:p>
          <w:p>
            <w:pPr>
              <w:keepLines w:val="0"/>
              <w:spacing w:after="30" w:line="240" w:lineRule="auto"/>
              <w:ind w:left="202" w:hanging="144"/>
            </w:pPr>
            <w:r>
              <w:rPr>
                <w:rFonts w:ascii="Calibri" w:hAnsi="Calibri"/>
                <w:b w:val="0"/>
                <w:color w:val="1F2937"/>
                <w:sz w:val="16"/>
              </w:rPr>
              <w:t>• Command yang harus dijalankan, data seed uji, akun/role penguji, langkah uji manual per halaman, hasil automated test, screenshot opsional, risiko dan pekerjaan yang belum selesai.</w:t>
            </w:r>
          </w:p>
          <w:p>
            <w:pPr>
              <w:keepLines w:val="0"/>
              <w:spacing w:after="30" w:line="240" w:lineRule="auto"/>
              <w:ind w:left="202" w:hanging="144"/>
            </w:pPr>
            <w:r>
              <w:rPr>
                <w:rFonts w:ascii="Calibri" w:hAnsi="Calibri"/>
                <w:b w:val="0"/>
                <w:color w:val="1F2937"/>
                <w:sz w:val="16"/>
              </w:rPr>
              <w:t>• Jangan melanjutkan ke prompt berikutnya bila ada test gagal, TODO kritis, state belum lengkap, authorization bocor, atau saldo stok/uang tidak dapat direkonsiliasi.</w:t>
            </w:r>
          </w:p>
        </w:tc>
      </w:tr>
      <w:tr>
        <w:tc>
          <w:tcPr>
            <w:tcW w:type="dxa" w:w="5184"/>
            <w:shd w:fill="FFF8DD"/>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b/>
                <w:color w:val="7A5D00"/>
                <w:sz w:val="19"/>
              </w:rPr>
              <w:t>Selesai jika</w:t>
            </w:r>
          </w:p>
        </w:tc>
        <w:tc>
          <w:tcPr>
            <w:tcW w:type="dxa" w:w="5184"/>
            <w:tcMar>
              <w:top w:w="90" w:type="dxa"/>
              <w:start w:w="110" w:type="dxa"/>
              <w:bottom w:w="90" w:type="dxa"/>
              <w:end w:w="110" w:type="dxa"/>
            </w:tcMar>
            <w:tcBorders>
              <w:top w:val="single" w:sz="6" w:color="D9E2EC"/>
              <w:left w:val="single" w:sz="6" w:color="D9E2EC"/>
              <w:bottom w:val="single" w:sz="6" w:color="D9E2EC"/>
              <w:right w:val="single" w:sz="6" w:color="D9E2EC"/>
            </w:tcBorders>
            <w:vAlign w:val="top"/>
          </w:tcPr>
          <w:p>
            <w:pPr>
              <w:keepLines w:val="0"/>
            </w:pPr>
            <w:r>
              <w:rPr>
                <w:rFonts w:ascii="Calibri" w:hAnsi="Calibri"/>
                <w:color w:val="3F4254"/>
                <w:sz w:val="19"/>
              </w:rPr>
              <w:t>PWA dapat dibuka offline untuk shell/catalog cache, transaksi offline dibatasi dan tersinkron aman, konflik/duplikasi terdeteksi, serta user mendapat status koneksi jelas.</w:t>
            </w:r>
          </w:p>
        </w:tc>
      </w:tr>
    </w:tbl>
    <w:p>
      <w:pPr>
        <w:spacing w:after="40"/>
      </w:pPr>
    </w:p>
    <w:p>
      <w:r>
        <w:br w:type="page"/>
      </w:r>
    </w:p>
    <w:p>
      <w:pPr>
        <w:pStyle w:val="Heading1"/>
      </w:pPr>
      <w:r>
        <w:t>6. Checklist Definition of Done MVP</w:t>
      </w:r>
    </w:p>
    <w:p>
      <w:pPr>
        <w:pStyle w:val="ListBullet"/>
        <w:spacing w:after="60"/>
      </w:pPr>
      <w:r>
        <w:rPr>
          <w:rFonts w:ascii="Calibri" w:hAnsi="Calibri"/>
          <w:color w:val="3F4254"/>
          <w:sz w:val="20"/>
        </w:rPr>
        <w:t>☐ Role dan permission membatasi menu, route, data gudang/cabang, dan data customer secara konsisten.</w:t>
      </w:r>
    </w:p>
    <w:p>
      <w:pPr>
        <w:pStyle w:val="ListBullet"/>
        <w:spacing w:after="60"/>
      </w:pPr>
      <w:r>
        <w:rPr>
          <w:rFonts w:ascii="Calibri" w:hAnsi="Calibri"/>
          <w:color w:val="3F4254"/>
          <w:sz w:val="20"/>
        </w:rPr>
        <w:t>☐ Semua stok berasal dari stock_mutations; tidak ada controller yang mengubah saldo stok secara langsung.</w:t>
      </w:r>
    </w:p>
    <w:p>
      <w:pPr>
        <w:pStyle w:val="ListBullet"/>
        <w:spacing w:after="60"/>
      </w:pPr>
      <w:r>
        <w:rPr>
          <w:rFonts w:ascii="Calibri" w:hAnsi="Calibri"/>
          <w:color w:val="3F4254"/>
          <w:sz w:val="20"/>
        </w:rPr>
        <w:t>☐ Stok tidak pernah negatif dan reservation tidak melebihi available stock.</w:t>
      </w:r>
    </w:p>
    <w:p>
      <w:pPr>
        <w:pStyle w:val="ListBullet"/>
        <w:spacing w:after="60"/>
      </w:pPr>
      <w:r>
        <w:rPr>
          <w:rFonts w:ascii="Calibri" w:hAnsi="Calibri"/>
          <w:color w:val="3F4254"/>
          <w:sz w:val="20"/>
        </w:rPr>
        <w:t>☐ PO dan receipt mendukung penerimaan parsial serta HPP dapat ditelusuri.</w:t>
      </w:r>
    </w:p>
    <w:p>
      <w:pPr>
        <w:pStyle w:val="ListBullet"/>
        <w:spacing w:after="60"/>
      </w:pPr>
      <w:r>
        <w:rPr>
          <w:rFonts w:ascii="Calibri" w:hAnsi="Calibri"/>
          <w:color w:val="3F4254"/>
          <w:sz w:val="20"/>
        </w:rPr>
        <w:t>☐ Transfer stok memiliki bukti source, in-transit, destination, dan discrepancy.</w:t>
      </w:r>
    </w:p>
    <w:p>
      <w:pPr>
        <w:pStyle w:val="ListBullet"/>
        <w:spacing w:after="60"/>
      </w:pPr>
      <w:r>
        <w:rPr>
          <w:rFonts w:ascii="Calibri" w:hAnsi="Calibri"/>
          <w:color w:val="3F4254"/>
          <w:sz w:val="20"/>
        </w:rPr>
        <w:t>☐ POS hanya berjalan pada shift aktif dan harga selalu melalui PriceResolver.</w:t>
      </w:r>
    </w:p>
    <w:p>
      <w:pPr>
        <w:pStyle w:val="ListBullet"/>
        <w:spacing w:after="60"/>
      </w:pPr>
      <w:r>
        <w:rPr>
          <w:rFonts w:ascii="Calibri" w:hAnsi="Calibri"/>
          <w:color w:val="3F4254"/>
          <w:sz w:val="20"/>
        </w:rPr>
        <w:t>☐ Closing memisahkan kas, non-kas, retur, pengeluaran, pembayaran piutang, dan transaksi kredit.</w:t>
      </w:r>
    </w:p>
    <w:p>
      <w:pPr>
        <w:pStyle w:val="ListBullet"/>
        <w:spacing w:after="60"/>
      </w:pPr>
      <w:r>
        <w:rPr>
          <w:rFonts w:ascii="Calibri" w:hAnsi="Calibri"/>
          <w:color w:val="3F4254"/>
          <w:sz w:val="20"/>
        </w:rPr>
        <w:t>☐ Order B2B memiliki reservation, invoice/payment, shipment, dan proof of delivery.</w:t>
      </w:r>
    </w:p>
    <w:p>
      <w:pPr>
        <w:pStyle w:val="ListBullet"/>
        <w:spacing w:after="60"/>
      </w:pPr>
      <w:r>
        <w:rPr>
          <w:rFonts w:ascii="Calibri" w:hAnsi="Calibri"/>
          <w:color w:val="3F4254"/>
          <w:sz w:val="20"/>
        </w:rPr>
        <w:t>☐ Piutang memiliki limit, termin, aging, payment ledger, adjustment, dan blokir otomatis.</w:t>
      </w:r>
    </w:p>
    <w:p>
      <w:pPr>
        <w:pStyle w:val="ListBullet"/>
        <w:spacing w:after="60"/>
      </w:pPr>
      <w:r>
        <w:rPr>
          <w:rFonts w:ascii="Calibri" w:hAnsi="Calibri"/>
          <w:color w:val="3F4254"/>
          <w:sz w:val="20"/>
        </w:rPr>
        <w:t>☐ Koreksi stok, void, harga khusus, retur besar, dan limit kredit memiliki approval serta audit.</w:t>
      </w:r>
    </w:p>
    <w:p>
      <w:pPr>
        <w:pStyle w:val="ListBullet"/>
        <w:spacing w:after="60"/>
      </w:pPr>
      <w:r>
        <w:rPr>
          <w:rFonts w:ascii="Calibri" w:hAnsi="Calibri"/>
          <w:color w:val="3F4254"/>
          <w:sz w:val="20"/>
        </w:rPr>
        <w:t>☐ Dashboard dan laporan memakai definisi KPI yang terdokumentasi.</w:t>
      </w:r>
    </w:p>
    <w:p>
      <w:pPr>
        <w:pStyle w:val="ListBullet"/>
        <w:spacing w:after="60"/>
      </w:pPr>
      <w:r>
        <w:rPr>
          <w:rFonts w:ascii="Calibri" w:hAnsi="Calibri"/>
          <w:color w:val="3F4254"/>
          <w:sz w:val="20"/>
        </w:rPr>
        <w:t>☐ Queue, scheduler, notifikasi, backup, dan restore telah diuji di staging.</w:t>
      </w:r>
    </w:p>
    <w:p>
      <w:pPr>
        <w:pStyle w:val="ListBullet"/>
        <w:spacing w:after="60"/>
      </w:pPr>
      <w:r>
        <w:rPr>
          <w:rFonts w:ascii="Calibri" w:hAnsi="Calibri"/>
          <w:color w:val="3F4254"/>
          <w:sz w:val="20"/>
        </w:rPr>
        <w:t>☐ Feature tests alur kritis dan concurrency tests lulus.</w:t>
      </w:r>
    </w:p>
    <w:p>
      <w:pPr>
        <w:pStyle w:val="ListBullet"/>
        <w:spacing w:after="60"/>
      </w:pPr>
      <w:r>
        <w:rPr>
          <w:rFonts w:ascii="Calibri" w:hAnsi="Calibri"/>
          <w:color w:val="3F4254"/>
          <w:sz w:val="20"/>
        </w:rPr>
        <w:t>☐ Tidak ada credential, token, password, atau HPP sensitif bocor ke log dan UI yang tidak berhak.</w:t>
      </w:r>
    </w:p>
    <w:p>
      <w:pPr>
        <w:pStyle w:val="Heading1"/>
      </w:pPr>
      <w:r>
        <w:t>7. Format Laporan yang Harus Diminta dari AI Setelah Setiap Prompt</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1944"/>
            <w:vAlign w:val="top"/>
            <w:tcMar>
              <w:top w:w="80" w:type="dxa"/>
              <w:start w:w="100" w:type="dxa"/>
              <w:bottom w:w="80" w:type="dxa"/>
              <w:end w:w="100" w:type="dxa"/>
            </w:tcMar>
            <w:tcBorders>
              <w:top w:val="single" w:sz="6" w:color="D9E2EC"/>
              <w:left w:val="single" w:sz="6" w:color="D9E2EC"/>
              <w:bottom w:val="single" w:sz="6" w:color="D9E2EC"/>
              <w:right w:val="single" w:sz="6" w:color="D9E2EC"/>
            </w:tcBorders>
            <w:shd w:fill="009EF7"/>
          </w:tcPr>
          <w:p>
            <w:pPr>
              <w:keepLines w:val="0"/>
              <w:spacing w:after="0" w:line="240" w:lineRule="auto"/>
            </w:pPr>
            <w:r>
              <w:rPr>
                <w:rFonts w:ascii="Calibri" w:hAnsi="Calibri"/>
                <w:b/>
                <w:color w:val="FFFFFF"/>
                <w:sz w:val="19"/>
              </w:rPr>
              <w:t>Bagian</w:t>
            </w:r>
          </w:p>
        </w:tc>
        <w:tc>
          <w:tcPr>
            <w:tcW w:type="dxa" w:w="7848"/>
            <w:vAlign w:val="top"/>
            <w:tcMar>
              <w:top w:w="80" w:type="dxa"/>
              <w:start w:w="100" w:type="dxa"/>
              <w:bottom w:w="80" w:type="dxa"/>
              <w:end w:w="100" w:type="dxa"/>
            </w:tcMar>
            <w:tcBorders>
              <w:top w:val="single" w:sz="6" w:color="D9E2EC"/>
              <w:left w:val="single" w:sz="6" w:color="D9E2EC"/>
              <w:bottom w:val="single" w:sz="6" w:color="D9E2EC"/>
              <w:right w:val="single" w:sz="6" w:color="D9E2EC"/>
            </w:tcBorders>
            <w:shd w:fill="009EF7"/>
          </w:tcPr>
          <w:p>
            <w:pPr>
              <w:keepLines w:val="0"/>
              <w:spacing w:after="0" w:line="240" w:lineRule="auto"/>
            </w:pPr>
            <w:r>
              <w:rPr>
                <w:rFonts w:ascii="Calibri" w:hAnsi="Calibri"/>
                <w:b/>
                <w:color w:val="FFFFFF"/>
                <w:sz w:val="19"/>
              </w:rPr>
              <w:t>Isi yang wajib diberikan</w:t>
            </w:r>
          </w:p>
        </w:tc>
      </w:tr>
      <w:tr>
        <w:tc>
          <w:tcPr>
            <w:tcW w:type="dxa" w:w="1944"/>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Ringkasan</w:t>
            </w:r>
          </w:p>
        </w:tc>
        <w:tc>
          <w:tcPr>
            <w:tcW w:type="dxa" w:w="7848"/>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Apa yang selesai dan keputusan penting.</w:t>
            </w:r>
          </w:p>
        </w:tc>
      </w:tr>
      <w:tr>
        <w:tc>
          <w:tcPr>
            <w:tcW w:type="dxa" w:w="1944"/>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File</w:t>
            </w:r>
          </w:p>
        </w:tc>
        <w:tc>
          <w:tcPr>
            <w:tcW w:type="dxa" w:w="7848"/>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Daftar file dibuat, diubah, dan dihapus beserta alasan.</w:t>
            </w:r>
          </w:p>
        </w:tc>
      </w:tr>
      <w:tr>
        <w:tc>
          <w:tcPr>
            <w:tcW w:type="dxa" w:w="1944"/>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Database</w:t>
            </w:r>
          </w:p>
        </w:tc>
        <w:tc>
          <w:tcPr>
            <w:tcW w:type="dxa" w:w="7848"/>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Migration, index, enum/status, dan dampak data lama.</w:t>
            </w:r>
          </w:p>
        </w:tc>
      </w:tr>
      <w:tr>
        <w:tc>
          <w:tcPr>
            <w:tcW w:type="dxa" w:w="1944"/>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Command</w:t>
            </w:r>
          </w:p>
        </w:tc>
        <w:tc>
          <w:tcPr>
            <w:tcW w:type="dxa" w:w="7848"/>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Composer/NPM/Artisan/queue/scheduler command yang perlu dijalankan.</w:t>
            </w:r>
          </w:p>
        </w:tc>
      </w:tr>
      <w:tr>
        <w:tc>
          <w:tcPr>
            <w:tcW w:type="dxa" w:w="1944"/>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Seed akun</w:t>
            </w:r>
          </w:p>
        </w:tc>
        <w:tc>
          <w:tcPr>
            <w:tcW w:type="dxa" w:w="7848"/>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Akun dan data local/testing, tanpa credential production.</w:t>
            </w:r>
          </w:p>
        </w:tc>
      </w:tr>
      <w:tr>
        <w:tc>
          <w:tcPr>
            <w:tcW w:type="dxa" w:w="1944"/>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Pengujian manual</w:t>
            </w:r>
          </w:p>
        </w:tc>
        <w:tc>
          <w:tcPr>
            <w:tcW w:type="dxa" w:w="7848"/>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Langkah klik yang dapat diikuti pengguna.</w:t>
            </w:r>
          </w:p>
        </w:tc>
      </w:tr>
      <w:tr>
        <w:tc>
          <w:tcPr>
            <w:tcW w:type="dxa" w:w="1944"/>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Test otomatis</w:t>
            </w:r>
          </w:p>
        </w:tc>
        <w:tc>
          <w:tcPr>
            <w:tcW w:type="dxa" w:w="7848"/>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Command dan hasil test; sebutkan test gagal bila ada.</w:t>
            </w:r>
          </w:p>
        </w:tc>
      </w:tr>
      <w:tr>
        <w:tc>
          <w:tcPr>
            <w:tcW w:type="dxa" w:w="1944"/>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Risiko</w:t>
            </w:r>
          </w:p>
        </w:tc>
        <w:tc>
          <w:tcPr>
            <w:tcW w:type="dxa" w:w="7848"/>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Known limitation, kemungkinan race condition, dan data migration issue.</w:t>
            </w:r>
          </w:p>
        </w:tc>
      </w:tr>
      <w:tr>
        <w:tc>
          <w:tcPr>
            <w:tcW w:type="dxa" w:w="1944"/>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Next step</w:t>
            </w:r>
          </w:p>
        </w:tc>
        <w:tc>
          <w:tcPr>
            <w:tcW w:type="dxa" w:w="7848"/>
            <w:vAlign w:val="top"/>
            <w:tcMar>
              <w:top w:w="80" w:type="dxa"/>
              <w:start w:w="100" w:type="dxa"/>
              <w:bottom w:w="80" w:type="dxa"/>
              <w:end w:w="100" w:type="dxa"/>
            </w:tcMar>
            <w:tcBorders>
              <w:top w:val="single" w:sz="6" w:color="D9E2EC"/>
              <w:left w:val="single" w:sz="6" w:color="D9E2EC"/>
              <w:bottom w:val="single" w:sz="6" w:color="D9E2EC"/>
              <w:right w:val="single" w:sz="6" w:color="D9E2EC"/>
            </w:tcBorders>
          </w:tcPr>
          <w:p>
            <w:pPr>
              <w:keepLines w:val="0"/>
              <w:spacing w:after="0" w:line="240" w:lineRule="auto"/>
            </w:pPr>
            <w:r>
              <w:rPr>
                <w:rFonts w:ascii="Calibri" w:hAnsi="Calibri"/>
                <w:sz w:val="19"/>
              </w:rPr>
              <w:t>Prompt berikutnya yang aman dijalankan setelah acceptance criteria terpenuhi.</w:t>
            </w:r>
          </w:p>
        </w:tc>
      </w:tr>
    </w:tbl>
    <w:p>
      <w:pPr>
        <w:spacing w:before="360"/>
        <w:jc w:val="center"/>
      </w:pPr>
      <w:r>
        <w:rPr>
          <w:rFonts w:ascii="Calibri" w:hAnsi="Calibri"/>
          <w:b/>
          <w:color w:val="009EF7"/>
          <w:sz w:val="22"/>
        </w:rPr>
        <w:t>— SELESAI —</w:t>
      </w:r>
    </w:p>
    <w:p>
      <w:r>
        <w:br w:type="page"/>
      </w:r>
    </w:p>
    <w:p>
      <w:pPr>
        <w:pStyle w:val="Heading1"/>
      </w:pPr>
      <w:r>
        <w:rPr>
          <w:rFonts w:ascii="Calibri" w:hAnsi="Calibri"/>
          <w:b/>
          <w:color w:val="5F3DC4"/>
          <w:sz w:val="32"/>
        </w:rPr>
        <w:t>Lampiran A. Pemetaan Prompt ke Halaman</w:t>
      </w:r>
    </w:p>
    <w:p>
      <w:r>
        <w:rPr>
          <w:rFonts w:ascii="Calibri" w:hAnsi="Calibri"/>
          <w:b w:val="0"/>
          <w:color w:val="1F2937"/>
          <w:sz w:val="18"/>
        </w:rPr>
        <w:t>Gunakan lampiran ini untuk memastikan tidak ada halaman terlewat. Satu halaman dapat disentuh oleh lebih dari satu prompt, tetapi implementasi utamanya mengikuti prompt pertama yang mencantumkannya.</w:t>
      </w:r>
    </w:p>
    <w:tbl>
      <w:tblPr>
        <w:tblW w:type="auto" w:w="0"/>
        <w:jc w:val="center"/>
        <w:tblLook w:firstColumn="1" w:firstRow="1" w:lastColumn="0" w:lastRow="0" w:noHBand="0" w:noVBand="1" w:val="04A0"/>
      </w:tblPr>
      <w:tblGrid>
        <w:gridCol w:w="3456"/>
        <w:gridCol w:w="3456"/>
        <w:gridCol w:w="3456"/>
      </w:tblGrid>
      <w:tr>
        <w:trPr>
          <w:tblHeader w:val="true"/>
          <w:tblHeader w:val="true"/>
          <w:tblHeader w:val="true"/>
        </w:trPr>
        <w:tc>
          <w:tcPr>
            <w:tcW w:type="dxa" w:w="3456"/>
            <w:shd w:fill="5F3DC4"/>
            <w:vAlign w:val="top"/>
          </w:tcPr>
          <w:p>
            <w:pPr>
              <w:keepLines w:val="0"/>
            </w:pPr>
            <w:r>
              <w:rPr>
                <w:rFonts w:ascii="Calibri" w:hAnsi="Calibri"/>
                <w:b/>
                <w:color w:val="FFFFFF"/>
                <w:sz w:val="16"/>
              </w:rPr>
              <w:t>Prompt</w:t>
            </w:r>
          </w:p>
        </w:tc>
        <w:tc>
          <w:tcPr>
            <w:tcW w:type="dxa" w:w="3456"/>
            <w:shd w:fill="5F3DC4"/>
            <w:vAlign w:val="top"/>
          </w:tcPr>
          <w:p>
            <w:pPr>
              <w:keepLines w:val="0"/>
            </w:pPr>
            <w:r>
              <w:rPr>
                <w:rFonts w:ascii="Calibri" w:hAnsi="Calibri"/>
                <w:b/>
                <w:color w:val="FFFFFF"/>
                <w:sz w:val="16"/>
              </w:rPr>
              <w:t>Jumlah Halaman</w:t>
            </w:r>
          </w:p>
        </w:tc>
        <w:tc>
          <w:tcPr>
            <w:tcW w:type="dxa" w:w="3456"/>
            <w:shd w:fill="5F3DC4"/>
            <w:vAlign w:val="top"/>
          </w:tcPr>
          <w:p>
            <w:pPr>
              <w:keepLines w:val="0"/>
            </w:pPr>
            <w:r>
              <w:rPr>
                <w:rFonts w:ascii="Calibri" w:hAnsi="Calibri"/>
                <w:b/>
                <w:color w:val="FFFFFF"/>
                <w:sz w:val="16"/>
              </w:rPr>
              <w:t>Kode Halaman</w:t>
            </w:r>
          </w:p>
        </w:tc>
      </w:tr>
      <w:tr>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color w:val="5F3DC4"/>
                <w:sz w:val="15"/>
              </w:rPr>
              <w:t>P01</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0</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Dokumen analisis, tanpa halaman implementasi</w:t>
            </w:r>
          </w:p>
        </w:tc>
      </w:tr>
      <w:tr>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color w:val="5F3DC4"/>
                <w:sz w:val="15"/>
              </w:rPr>
              <w:t>P02</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val="0"/>
                <w:color w:val="1F2937"/>
                <w:sz w:val="15"/>
              </w:rPr>
              <w:t>2</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val="0"/>
                <w:color w:val="1F2937"/>
                <w:sz w:val="15"/>
              </w:rPr>
              <w:t>SYS-01, OPS-04</w:t>
            </w:r>
          </w:p>
        </w:tc>
      </w:tr>
      <w:tr>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color w:val="5F3DC4"/>
                <w:sz w:val="15"/>
              </w:rPr>
              <w:t>P03</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2</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UI-01, UI-02</w:t>
            </w:r>
          </w:p>
        </w:tc>
      </w:tr>
      <w:tr>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color w:val="5F3DC4"/>
                <w:sz w:val="15"/>
              </w:rPr>
              <w:t>P04</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val="0"/>
                <w:color w:val="1F2937"/>
                <w:sz w:val="15"/>
              </w:rPr>
              <w:t>5</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val="0"/>
                <w:color w:val="1F2937"/>
                <w:sz w:val="15"/>
              </w:rPr>
              <w:t>AUTH-01, AUTH-02, AUTH-03, AUTH-04, AUTH-05</w:t>
            </w:r>
          </w:p>
        </w:tc>
      </w:tr>
      <w:tr>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color w:val="5F3DC4"/>
                <w:sz w:val="15"/>
              </w:rPr>
              <w:t>P05</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7</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USR-01, USR-02, USR-03, RBAC-01, RBAC-02, RBAC-03, RBAC-04</w:t>
            </w:r>
          </w:p>
        </w:tc>
      </w:tr>
      <w:tr>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color w:val="5F3DC4"/>
                <w:sz w:val="15"/>
              </w:rPr>
              <w:t>P06</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val="0"/>
                <w:color w:val="1F2937"/>
                <w:sz w:val="15"/>
              </w:rPr>
              <w:t>6</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val="0"/>
                <w:color w:val="1F2937"/>
                <w:sz w:val="15"/>
              </w:rPr>
              <w:t>LOC-01, LOC-02, LOC-03, LOC-04, SYS-02, SYS-03</w:t>
            </w:r>
          </w:p>
        </w:tc>
      </w:tr>
      <w:tr>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color w:val="5F3DC4"/>
                <w:sz w:val="15"/>
              </w:rPr>
              <w:t>P07</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8</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PROD-01, PROD-02, PROD-03, PROD-04, PROD-05, PROD-06, PROD-07, PROD-08</w:t>
            </w:r>
          </w:p>
        </w:tc>
      </w:tr>
      <w:tr>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color w:val="5F3DC4"/>
                <w:sz w:val="15"/>
              </w:rPr>
              <w:t>P08</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val="0"/>
                <w:color w:val="1F2937"/>
                <w:sz w:val="15"/>
              </w:rPr>
              <w:t>6</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val="0"/>
                <w:color w:val="1F2937"/>
                <w:sz w:val="15"/>
              </w:rPr>
              <w:t>SUP-01, SUP-02, CUS-01, CUS-02, CUS-03, CUS-04</w:t>
            </w:r>
          </w:p>
        </w:tc>
      </w:tr>
      <w:tr>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color w:val="5F3DC4"/>
                <w:sz w:val="15"/>
              </w:rPr>
              <w:t>P09</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7</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WH-01, WH-02, WH-03, WH-04, WH-05, WH-06, WH-07</w:t>
            </w:r>
          </w:p>
        </w:tc>
      </w:tr>
      <w:tr>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color w:val="5F3DC4"/>
                <w:sz w:val="15"/>
              </w:rPr>
              <w:t>P10</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val="0"/>
                <w:color w:val="1F2937"/>
                <w:sz w:val="15"/>
              </w:rPr>
              <w:t>5</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val="0"/>
                <w:color w:val="1F2937"/>
                <w:sz w:val="15"/>
              </w:rPr>
              <w:t>PUR-01, PUR-02, PUR-03, PUR-04, PUR-05</w:t>
            </w:r>
          </w:p>
        </w:tc>
      </w:tr>
      <w:tr>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color w:val="5F3DC4"/>
                <w:sz w:val="15"/>
              </w:rPr>
              <w:t>P11</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5</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RCV-01, RCV-02, RCV-03, HPP-01, SUP-03</w:t>
            </w:r>
          </w:p>
        </w:tc>
      </w:tr>
      <w:tr>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color w:val="5F3DC4"/>
                <w:sz w:val="15"/>
              </w:rPr>
              <w:t>P12</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val="0"/>
                <w:color w:val="1F2937"/>
                <w:sz w:val="15"/>
              </w:rPr>
              <w:t>7</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val="0"/>
                <w:color w:val="1F2937"/>
                <w:sz w:val="15"/>
              </w:rPr>
              <w:t>RST-01, TRF-01, TRF-02, TRF-03, TRF-04, TRF-05, TRF-06</w:t>
            </w:r>
          </w:p>
        </w:tc>
      </w:tr>
      <w:tr>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color w:val="5F3DC4"/>
                <w:sz w:val="15"/>
              </w:rPr>
              <w:t>P13</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5</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OPN-01, OPN-02, OPN-03, OPN-04, OPN-05</w:t>
            </w:r>
          </w:p>
        </w:tc>
      </w:tr>
      <w:tr>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color w:val="5F3DC4"/>
                <w:sz w:val="15"/>
              </w:rPr>
              <w:t>P14</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val="0"/>
                <w:color w:val="1F2937"/>
                <w:sz w:val="15"/>
              </w:rPr>
              <w:t>6</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val="0"/>
                <w:color w:val="1F2937"/>
                <w:sz w:val="15"/>
              </w:rPr>
              <w:t>RET-01, RET-02, RET-03, RET-04, LOSS-01, LOSS-02</w:t>
            </w:r>
          </w:p>
        </w:tc>
      </w:tr>
      <w:tr>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color w:val="5F3DC4"/>
                <w:sz w:val="15"/>
              </w:rPr>
              <w:t>P15</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6</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PRC-01, PRC-02, PRC-03, PRC-04, PRC-05, PRC-06</w:t>
            </w:r>
          </w:p>
        </w:tc>
      </w:tr>
      <w:tr>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color w:val="5F3DC4"/>
                <w:sz w:val="15"/>
              </w:rPr>
              <w:t>P16</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val="0"/>
                <w:color w:val="1F2937"/>
                <w:sz w:val="15"/>
              </w:rPr>
              <w:t>6</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val="0"/>
                <w:color w:val="1F2937"/>
                <w:sz w:val="15"/>
              </w:rPr>
              <w:t>POS-01, POS-02, POS-03, POS-04, POS-05, POS-06</w:t>
            </w:r>
          </w:p>
        </w:tc>
      </w:tr>
      <w:tr>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color w:val="5F3DC4"/>
                <w:sz w:val="15"/>
              </w:rPr>
              <w:t>P17</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6</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SHF-01, SHF-02, SHF-03, SHF-04, SHF-05, SHF-06</w:t>
            </w:r>
          </w:p>
        </w:tc>
      </w:tr>
      <w:tr>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color w:val="5F3DC4"/>
                <w:sz w:val="15"/>
              </w:rPr>
              <w:t>P18</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val="0"/>
                <w:color w:val="1F2937"/>
                <w:sz w:val="15"/>
              </w:rPr>
              <w:t>7</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val="0"/>
                <w:color w:val="1F2937"/>
                <w:sz w:val="15"/>
              </w:rPr>
              <w:t>B2B-01, B2B-02, B2B-03, B2B-04, B2B-05, B2B-06, DASH-04</w:t>
            </w:r>
          </w:p>
        </w:tc>
      </w:tr>
      <w:tr>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color w:val="5F3DC4"/>
                <w:sz w:val="15"/>
              </w:rPr>
              <w:t>P19</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6</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B2B-07, B2B-08, B2B-09, B2B-10, B2B-11, B2B-12</w:t>
            </w:r>
          </w:p>
        </w:tc>
      </w:tr>
      <w:tr>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color w:val="5F3DC4"/>
                <w:sz w:val="15"/>
              </w:rPr>
              <w:t>P20</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val="0"/>
                <w:color w:val="1F2937"/>
                <w:sz w:val="15"/>
              </w:rPr>
              <w:t>7</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val="0"/>
                <w:color w:val="1F2937"/>
                <w:sz w:val="15"/>
              </w:rPr>
              <w:t>INV-01, PAY-01, PAY-02, SHP-01, SHP-02, B2B-13, B2B-14</w:t>
            </w:r>
          </w:p>
        </w:tc>
      </w:tr>
      <w:tr>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color w:val="5F3DC4"/>
                <w:sz w:val="15"/>
              </w:rPr>
              <w:t>P21</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8</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AR-01, AR-02, AR-03, AR-04, AR-05, AR-06, AR-07, AR-08</w:t>
            </w:r>
          </w:p>
        </w:tc>
      </w:tr>
      <w:tr>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color w:val="5F3DC4"/>
                <w:sz w:val="15"/>
              </w:rPr>
              <w:t>P22</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val="0"/>
                <w:color w:val="1F2937"/>
                <w:sz w:val="15"/>
              </w:rPr>
              <w:t>8</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val="0"/>
                <w:color w:val="1F2937"/>
                <w:sz w:val="15"/>
              </w:rPr>
              <w:t>HR-01, HR-02, HR-03, HR-04, HR-05, HR-06, HR-07, HR-08</w:t>
            </w:r>
          </w:p>
        </w:tc>
      </w:tr>
      <w:tr>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color w:val="5F3DC4"/>
                <w:sz w:val="15"/>
              </w:rPr>
              <w:t>P23</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5</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APP-01, APP-02, AUD-01, AUD-02, AUD-03</w:t>
            </w:r>
          </w:p>
        </w:tc>
      </w:tr>
      <w:tr>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color w:val="5F3DC4"/>
                <w:sz w:val="15"/>
              </w:rPr>
              <w:t>P24</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val="0"/>
                <w:color w:val="1F2937"/>
                <w:sz w:val="15"/>
              </w:rPr>
              <w:t>14</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val="0"/>
                <w:color w:val="1F2937"/>
                <w:sz w:val="15"/>
              </w:rPr>
              <w:t>DASH-01, DASH-02, DASH-03, DASH-04, RPT-01, RPT-02, RPT-03, RPT-04, RPT-05, RPT-06, RPT-07, RPT-08, RPT-09, RPT-10</w:t>
            </w:r>
          </w:p>
        </w:tc>
      </w:tr>
      <w:tr>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color w:val="5F3DC4"/>
                <w:sz w:val="15"/>
              </w:rPr>
              <w:t>P25</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7</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NTF-01, NTF-02, NTF-03, NTF-04, NTF-05, NTF-06, NTF-07</w:t>
            </w:r>
          </w:p>
        </w:tc>
      </w:tr>
      <w:tr>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color w:val="5F3DC4"/>
                <w:sz w:val="15"/>
              </w:rPr>
              <w:t>P26</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val="0"/>
                <w:color w:val="1F2937"/>
                <w:sz w:val="15"/>
              </w:rPr>
              <w:t>0</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val="0"/>
                <w:color w:val="1F2937"/>
                <w:sz w:val="15"/>
              </w:rPr>
              <w:t>Test/infrastruktur lintas halaman</w:t>
            </w:r>
          </w:p>
        </w:tc>
      </w:tr>
      <w:tr>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color w:val="5F3DC4"/>
                <w:sz w:val="15"/>
              </w:rPr>
              <w:t>P27</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2</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AUD-03, SYS-01</w:t>
            </w:r>
          </w:p>
        </w:tc>
      </w:tr>
      <w:tr>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color w:val="5F3DC4"/>
                <w:sz w:val="15"/>
              </w:rPr>
              <w:t>P28</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val="0"/>
                <w:color w:val="1F2937"/>
                <w:sz w:val="15"/>
              </w:rPr>
              <w:t>4</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shd w:fill="F8FAFC"/>
            <w:vAlign w:val="top"/>
          </w:tcPr>
          <w:p>
            <w:pPr>
              <w:keepLines w:val="0"/>
            </w:pPr>
            <w:r>
              <w:rPr>
                <w:rFonts w:ascii="Calibri" w:hAnsi="Calibri"/>
                <w:b w:val="0"/>
                <w:color w:val="1F2937"/>
                <w:sz w:val="15"/>
              </w:rPr>
              <w:t>OPS-01, OPS-02, OPS-03, OPS-04</w:t>
            </w:r>
          </w:p>
        </w:tc>
      </w:tr>
      <w:tr>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color w:val="5F3DC4"/>
                <w:sz w:val="15"/>
              </w:rPr>
              <w:t>P29</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4</w:t>
            </w:r>
          </w:p>
        </w:tc>
        <w:tc>
          <w:tcPr>
            <w:tcW w:type="dxa" w:w="3456"/>
            <w:tcMar>
              <w:top w:w="60" w:type="dxa"/>
              <w:start w:w="70" w:type="dxa"/>
              <w:bottom w:w="60" w:type="dxa"/>
              <w:end w:w="70" w:type="dxa"/>
            </w:tcMar>
            <w:tcBorders>
              <w:top w:val="single" w:sz="3" w:color="CBD5E1"/>
              <w:left w:val="single" w:sz="3" w:color="CBD5E1"/>
              <w:bottom w:val="single" w:sz="3" w:color="CBD5E1"/>
              <w:right w:val="single" w:sz="3" w:color="CBD5E1"/>
            </w:tcBorders>
            <w:vAlign w:val="top"/>
          </w:tcPr>
          <w:p>
            <w:pPr>
              <w:keepLines w:val="0"/>
            </w:pPr>
            <w:r>
              <w:rPr>
                <w:rFonts w:ascii="Calibri" w:hAnsi="Calibri"/>
                <w:b w:val="0"/>
                <w:color w:val="1F2937"/>
                <w:sz w:val="15"/>
              </w:rPr>
              <w:t>PWA-01, PWA-02, PWA-03, PWA-04</w:t>
            </w:r>
          </w:p>
        </w:tc>
      </w:tr>
    </w:tbl>
    <w:p>
      <w:pPr>
        <w:spacing w:before="160"/>
      </w:pPr>
      <w:r>
        <w:rPr>
          <w:rFonts w:ascii="Calibri" w:hAnsi="Calibri"/>
          <w:b w:val="0"/>
          <w:color w:val="475569"/>
          <w:sz w:val="16"/>
        </w:rPr>
        <w:t>Basis penyusunan: Proposal Aplikasi Manajemen Gudang dan Toko Laravel 12, termasuk fitur warehouse-first, RBAC, produk/stok, purchasing, transfer, POS, B2B, harga dinamis, audit, dashboard, notifikasi, kehadiran, dan piutang.</w:t>
      </w:r>
    </w:p>
    <w:sectPr w:rsidR="00FC693F" w:rsidRPr="0006063C" w:rsidSect="00034616">
      <w:headerReference w:type="default" r:id="rId9"/>
      <w:footerReference w:type="default" r:id="rId10"/>
      <w:pgSz w:w="12240" w:h="15840"/>
      <w:pgMar w:top="936" w:right="936" w:bottom="936"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E8299"/>
        <w:sz w:val="18"/>
      </w:rPr>
      <w:t xml:space="preserve">Halaman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D9E2EC"/>
      </w:pBdr>
    </w:pPr>
    <w:r>
      <w:rPr>
        <w:rFonts w:ascii="Calibri" w:hAnsi="Calibri"/>
        <w:b/>
        <w:color w:val="7E8299"/>
        <w:sz w:val="17"/>
      </w:rPr>
      <w:t>MASTER PROMPT • GUDANG &amp; TOKO • LARAVEL 12 + METRONIC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b/>
      <w:bCs/>
      <w:color w:val="181C3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9EF7"/>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libri" w:hAnsi="Calibri"/>
      <w:b/>
      <w:bCs/>
      <w:color w:val="3F425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Calibri" w:hAnsi="Calibri"/>
      <w:b/>
      <w:color w:val="181C3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ullet">
    <w:name w:val="Prompt Bullet"/>
    <w:basedOn w:val="Normal"/>
    <w:pPr>
      <w:spacing w:after="20"/>
      <w:ind w:left="259" w:hanging="173"/>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Prompt Detail Aplikasi Manajemen Gudang dan Toko - Laravel 12 + Metronic 8</dc:title>
  <dc:subject>Prompt pengembangan bertahap dengan rincian halaman dan fitur</dc:subject>
  <dc:creator>OpenAI</dc:creator>
  <cp:keywords>Laravel 12, Metronic 8, Gudang, POS, B2B, Prompt, RBAC, Inventory</cp:keywords>
  <dc:description>Versi detail dengan matriks halaman dan acceptance criteria.</dc:description>
  <cp:lastModifiedBy/>
  <cp:revision>1</cp:revision>
  <dcterms:created xsi:type="dcterms:W3CDTF">2013-12-23T23:15:00Z</dcterms:created>
  <dcterms:modified xsi:type="dcterms:W3CDTF">2013-12-23T23:15:00Z</dcterms:modified>
  <cp:category/>
</cp:coreProperties>
</file>